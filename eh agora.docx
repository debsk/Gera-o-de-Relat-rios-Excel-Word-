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742F" w14:textId="77777777" w:rsidR="00A31F1F" w:rsidRDefault="00000000">
      <w:pPr>
        <w:jc w:val="center"/>
      </w:pPr>
      <w:r>
        <w:rPr>
          <w:noProof/>
        </w:rPr>
        <w:drawing>
          <wp:inline distT="0" distB="0" distL="0" distR="0" wp14:anchorId="7BFC1E2D" wp14:editId="121E8C47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tem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EF5C" w14:textId="77777777" w:rsidR="00A31F1F" w:rsidRDefault="00000000">
      <w:pPr>
        <w:pStyle w:val="Ttulo"/>
        <w:jc w:val="center"/>
      </w:pPr>
      <w:r>
        <w:t>🔬 Relatório de Testes Automatizados</w:t>
      </w:r>
    </w:p>
    <w:p w14:paraId="35F296C8" w14:textId="77777777" w:rsidR="00A31F1F" w:rsidRDefault="00A31F1F"/>
    <w:p w14:paraId="368F41F6" w14:textId="77777777" w:rsidR="00A31F1F" w:rsidRDefault="00000000">
      <w:r>
        <w:rPr>
          <w:sz w:val="24"/>
        </w:rPr>
        <w:t>Projeto: a</w:t>
      </w:r>
    </w:p>
    <w:p w14:paraId="30E242E6" w14:textId="77777777" w:rsidR="00A31F1F" w:rsidRDefault="00000000">
      <w:r>
        <w:rPr>
          <w:sz w:val="24"/>
        </w:rPr>
        <w:t>Data de Liberação: a</w:t>
      </w:r>
    </w:p>
    <w:p w14:paraId="732D44CC" w14:textId="77777777" w:rsidR="00A31F1F" w:rsidRDefault="00000000">
      <w:r>
        <w:rPr>
          <w:sz w:val="24"/>
        </w:rPr>
        <w:t>Responsável: a</w:t>
      </w:r>
    </w:p>
    <w:p w14:paraId="2AB53EBF" w14:textId="77777777" w:rsidR="00A31F1F" w:rsidRDefault="00000000">
      <w:r>
        <w:rPr>
          <w:sz w:val="24"/>
        </w:rPr>
        <w:t>Versão: a</w:t>
      </w:r>
    </w:p>
    <w:p w14:paraId="0634E9F3" w14:textId="77777777" w:rsidR="00A31F1F" w:rsidRDefault="00000000">
      <w:r>
        <w:rPr>
          <w:sz w:val="24"/>
        </w:rPr>
        <w:t>Ambiente: a</w:t>
      </w:r>
    </w:p>
    <w:p w14:paraId="36FFCA79" w14:textId="77777777" w:rsidR="00A31F1F" w:rsidRDefault="00000000">
      <w:pPr>
        <w:pStyle w:val="Ttulo1"/>
      </w:pPr>
      <w:r>
        <w:t>📌 Histórico de Versões: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1F1F" w14:paraId="1C7BE90C" w14:textId="77777777" w:rsidTr="00A31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074A78" w14:textId="77777777" w:rsidR="00A31F1F" w:rsidRDefault="00000000" w:rsidP="00B63A0D">
            <w:pPr>
              <w:jc w:val="center"/>
            </w:pPr>
            <w:r>
              <w:t>Versão</w:t>
            </w:r>
          </w:p>
        </w:tc>
        <w:tc>
          <w:tcPr>
            <w:tcW w:w="2160" w:type="dxa"/>
          </w:tcPr>
          <w:p w14:paraId="48C08E26" w14:textId="77777777" w:rsidR="00A31F1F" w:rsidRDefault="00000000" w:rsidP="00B63A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2160" w:type="dxa"/>
          </w:tcPr>
          <w:p w14:paraId="1E1A1642" w14:textId="77777777" w:rsidR="00A31F1F" w:rsidRDefault="00000000" w:rsidP="00B63A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Qtd. Testes</w:t>
            </w:r>
          </w:p>
        </w:tc>
        <w:tc>
          <w:tcPr>
            <w:tcW w:w="2160" w:type="dxa"/>
          </w:tcPr>
          <w:p w14:paraId="69D49C45" w14:textId="77777777" w:rsidR="00A31F1F" w:rsidRDefault="00000000" w:rsidP="00B63A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A31F1F" w14:paraId="10A82EA2" w14:textId="77777777" w:rsidTr="00A31F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A82D00" w14:textId="77777777" w:rsidR="00A31F1F" w:rsidRDefault="00000000" w:rsidP="00B63A0D">
            <w:pPr>
              <w:jc w:val="center"/>
            </w:pPr>
            <w:r>
              <w:rPr>
                <w:color w:val="000000"/>
              </w:rPr>
              <w:t>a</w:t>
            </w:r>
          </w:p>
        </w:tc>
        <w:tc>
          <w:tcPr>
            <w:tcW w:w="2160" w:type="dxa"/>
          </w:tcPr>
          <w:p w14:paraId="46D34951" w14:textId="77777777" w:rsidR="00A31F1F" w:rsidRDefault="00000000" w:rsidP="00B63A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a</w:t>
            </w:r>
          </w:p>
        </w:tc>
        <w:tc>
          <w:tcPr>
            <w:tcW w:w="2160" w:type="dxa"/>
          </w:tcPr>
          <w:p w14:paraId="32B08CFB" w14:textId="77777777" w:rsidR="00A31F1F" w:rsidRDefault="00000000" w:rsidP="00B63A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a</w:t>
            </w:r>
          </w:p>
        </w:tc>
        <w:tc>
          <w:tcPr>
            <w:tcW w:w="2160" w:type="dxa"/>
          </w:tcPr>
          <w:p w14:paraId="3A1D49E2" w14:textId="77777777" w:rsidR="00A31F1F" w:rsidRDefault="00000000" w:rsidP="00B63A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8F830DF" wp14:editId="2477B3E1">
                  <wp:extent cx="365760" cy="14042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linha_verd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4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1F1F" w14:paraId="6E5F70FC" w14:textId="77777777" w:rsidTr="00A31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11B3ED" w14:textId="77777777" w:rsidR="00A31F1F" w:rsidRDefault="00000000" w:rsidP="00B63A0D">
            <w:pPr>
              <w:jc w:val="center"/>
            </w:pPr>
            <w:r>
              <w:rPr>
                <w:color w:val="000000"/>
              </w:rPr>
              <w:t>b</w:t>
            </w:r>
          </w:p>
        </w:tc>
        <w:tc>
          <w:tcPr>
            <w:tcW w:w="2160" w:type="dxa"/>
          </w:tcPr>
          <w:p w14:paraId="053051FC" w14:textId="77777777" w:rsidR="00A31F1F" w:rsidRDefault="00000000" w:rsidP="00B63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b</w:t>
            </w:r>
          </w:p>
        </w:tc>
        <w:tc>
          <w:tcPr>
            <w:tcW w:w="2160" w:type="dxa"/>
          </w:tcPr>
          <w:p w14:paraId="29C5DD95" w14:textId="77777777" w:rsidR="00A31F1F" w:rsidRDefault="00000000" w:rsidP="00B63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b</w:t>
            </w:r>
          </w:p>
        </w:tc>
        <w:tc>
          <w:tcPr>
            <w:tcW w:w="2160" w:type="dxa"/>
          </w:tcPr>
          <w:p w14:paraId="26D256FA" w14:textId="77777777" w:rsidR="00A31F1F" w:rsidRDefault="00000000" w:rsidP="00B63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F3C828D" wp14:editId="6F691D75">
                  <wp:extent cx="365760" cy="14233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linha_vermelh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42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1F1F" w14:paraId="20DE44EB" w14:textId="77777777" w:rsidTr="00A31F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7E6E47" w14:textId="77777777" w:rsidR="00A31F1F" w:rsidRDefault="00000000" w:rsidP="00B63A0D">
            <w:pPr>
              <w:jc w:val="center"/>
            </w:pPr>
            <w:r>
              <w:rPr>
                <w:color w:val="000000"/>
              </w:rPr>
              <w:t>c</w:t>
            </w:r>
          </w:p>
        </w:tc>
        <w:tc>
          <w:tcPr>
            <w:tcW w:w="2160" w:type="dxa"/>
          </w:tcPr>
          <w:p w14:paraId="33598803" w14:textId="77777777" w:rsidR="00A31F1F" w:rsidRDefault="00000000" w:rsidP="00B63A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c</w:t>
            </w:r>
          </w:p>
        </w:tc>
        <w:tc>
          <w:tcPr>
            <w:tcW w:w="2160" w:type="dxa"/>
          </w:tcPr>
          <w:p w14:paraId="0CC3BC5A" w14:textId="77777777" w:rsidR="00A31F1F" w:rsidRDefault="00000000" w:rsidP="00B63A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c</w:t>
            </w:r>
          </w:p>
        </w:tc>
        <w:tc>
          <w:tcPr>
            <w:tcW w:w="2160" w:type="dxa"/>
          </w:tcPr>
          <w:p w14:paraId="4C1D7354" w14:textId="77777777" w:rsidR="00A31F1F" w:rsidRDefault="00000000" w:rsidP="00B63A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E9C0139" wp14:editId="31E7BAF4">
                  <wp:extent cx="365760" cy="14067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linha_amarel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40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06B853" w14:textId="77777777" w:rsidR="00A31F1F" w:rsidRDefault="00000000">
      <w:pPr>
        <w:pStyle w:val="Ttulo1"/>
      </w:pPr>
      <w:r>
        <w:t>📊 Resumo Executivo:</w:t>
      </w:r>
    </w:p>
    <w:p w14:paraId="3EDA1089" w14:textId="77777777" w:rsidR="00A31F1F" w:rsidRDefault="00000000">
      <w:r>
        <w:rPr>
          <w:b/>
        </w:rPr>
        <w:t xml:space="preserve">🔹 Total: </w:t>
      </w:r>
      <w:r>
        <w:t>529</w:t>
      </w:r>
      <w:r>
        <w:br/>
      </w:r>
      <w:r>
        <w:rPr>
          <w:b/>
        </w:rPr>
        <w:t xml:space="preserve">✅ Aprovados: </w:t>
      </w:r>
      <w:r>
        <w:t>523</w:t>
      </w:r>
      <w:r>
        <w:br/>
      </w:r>
      <w:r>
        <w:rPr>
          <w:b/>
        </w:rPr>
        <w:t xml:space="preserve">❌ Falhados: </w:t>
      </w:r>
      <w:r>
        <w:t>5</w:t>
      </w:r>
      <w:r>
        <w:br/>
      </w:r>
      <w:r>
        <w:rPr>
          <w:b/>
        </w:rPr>
        <w:t xml:space="preserve">🚫 Bloqueados: </w:t>
      </w:r>
      <w:r>
        <w:t>1</w:t>
      </w:r>
      <w:r>
        <w:br/>
      </w:r>
    </w:p>
    <w:p w14:paraId="4EB91D14" w14:textId="77777777" w:rsidR="00A31F1F" w:rsidRDefault="00000000">
      <w:pPr>
        <w:pStyle w:val="Ttulo1"/>
      </w:pPr>
      <w:r>
        <w:t>📶 Status das correções:</w:t>
      </w:r>
    </w:p>
    <w:p w14:paraId="2E9D62C8" w14:textId="77777777" w:rsidR="00A31F1F" w:rsidRDefault="00000000">
      <w:r>
        <w:rPr>
          <w:b/>
        </w:rPr>
        <w:t xml:space="preserve">✅ Resolvidos: </w:t>
      </w:r>
      <w:r>
        <w:t>3</w:t>
      </w:r>
      <w:r>
        <w:br/>
      </w:r>
      <w:r>
        <w:rPr>
          <w:b/>
        </w:rPr>
        <w:t xml:space="preserve">⏳ Pendentes: </w:t>
      </w:r>
      <w:r>
        <w:t>2</w:t>
      </w:r>
      <w:r>
        <w:br/>
      </w:r>
    </w:p>
    <w:p w14:paraId="66E35650" w14:textId="77777777" w:rsidR="00A31F1F" w:rsidRDefault="00000000">
      <w:pPr>
        <w:pStyle w:val="Ttulo1"/>
      </w:pPr>
      <w:r>
        <w:rPr>
          <w:color w:val="FF0000"/>
        </w:rPr>
        <w:t>🔬 Detalhamento das Falhas:</w:t>
      </w:r>
    </w:p>
    <w:p w14:paraId="3A733C17" w14:textId="77777777" w:rsidR="00A31F1F" w:rsidRPr="00B63A0D" w:rsidRDefault="00000000">
      <w:pPr>
        <w:pStyle w:val="Ttulo2"/>
        <w:rPr>
          <w:sz w:val="20"/>
          <w:szCs w:val="20"/>
        </w:rPr>
      </w:pPr>
      <w:r w:rsidRPr="00B63A0D">
        <w:rPr>
          <w:color w:val="FF0000"/>
          <w:sz w:val="20"/>
          <w:szCs w:val="20"/>
        </w:rPr>
        <w:t>567 --&gt; 1002 - CRUD de Setor</w:t>
      </w:r>
    </w:p>
    <w:p w14:paraId="71D50FF3" w14:textId="77777777" w:rsidR="00A31F1F" w:rsidRDefault="00000000">
      <w:r>
        <w:t>· Descrição: VISH</w:t>
      </w:r>
    </w:p>
    <w:p w14:paraId="15D1D611" w14:textId="77777777" w:rsidR="00A31F1F" w:rsidRDefault="00000000">
      <w:r>
        <w:t>· PAT: 111111</w:t>
      </w:r>
    </w:p>
    <w:p w14:paraId="2E0DF629" w14:textId="77777777" w:rsidR="00A31F1F" w:rsidRDefault="00000000">
      <w:r>
        <w:t>· Status-PAT: Resolvido</w:t>
      </w:r>
    </w:p>
    <w:p w14:paraId="68A94E45" w14:textId="77777777" w:rsidR="00A31F1F" w:rsidRPr="00B63A0D" w:rsidRDefault="00000000">
      <w:pPr>
        <w:pStyle w:val="Ttulo2"/>
        <w:rPr>
          <w:sz w:val="20"/>
          <w:szCs w:val="20"/>
        </w:rPr>
      </w:pPr>
      <w:r w:rsidRPr="00B63A0D">
        <w:rPr>
          <w:color w:val="FF0000"/>
          <w:sz w:val="20"/>
          <w:szCs w:val="20"/>
        </w:rPr>
        <w:t>1582 --&gt; 1004 - CRUD de Tipo de requisição</w:t>
      </w:r>
    </w:p>
    <w:p w14:paraId="422CA2EE" w14:textId="77777777" w:rsidR="00A31F1F" w:rsidRDefault="00000000">
      <w:r>
        <w:t>· Descrição: COMO PODE</w:t>
      </w:r>
    </w:p>
    <w:p w14:paraId="45735396" w14:textId="77777777" w:rsidR="00A31F1F" w:rsidRDefault="00000000">
      <w:r>
        <w:t>· PAT: 222222</w:t>
      </w:r>
    </w:p>
    <w:p w14:paraId="745A7423" w14:textId="77777777" w:rsidR="00A31F1F" w:rsidRDefault="00000000">
      <w:r>
        <w:t>· Status-PAT: Resolvido</w:t>
      </w:r>
    </w:p>
    <w:p w14:paraId="4D2649F7" w14:textId="77777777" w:rsidR="00A31F1F" w:rsidRPr="00B63A0D" w:rsidRDefault="00000000">
      <w:pPr>
        <w:pStyle w:val="Ttulo2"/>
        <w:rPr>
          <w:sz w:val="20"/>
          <w:szCs w:val="20"/>
        </w:rPr>
      </w:pPr>
      <w:r w:rsidRPr="00B63A0D">
        <w:rPr>
          <w:color w:val="FF0000"/>
          <w:sz w:val="20"/>
          <w:szCs w:val="20"/>
        </w:rPr>
        <w:t xml:space="preserve">1584 --&gt; 1006 </w:t>
      </w:r>
      <w:proofErr w:type="gramStart"/>
      <w:r w:rsidRPr="00B63A0D">
        <w:rPr>
          <w:color w:val="FF0000"/>
          <w:sz w:val="20"/>
          <w:szCs w:val="20"/>
        </w:rPr>
        <w:t>-  CRUD</w:t>
      </w:r>
      <w:proofErr w:type="gramEnd"/>
      <w:r w:rsidRPr="00B63A0D">
        <w:rPr>
          <w:color w:val="FF0000"/>
          <w:sz w:val="20"/>
          <w:szCs w:val="20"/>
        </w:rPr>
        <w:t xml:space="preserve"> de Tipo de pedido</w:t>
      </w:r>
    </w:p>
    <w:p w14:paraId="50F06E42" w14:textId="77777777" w:rsidR="00A31F1F" w:rsidRDefault="00000000">
      <w:r>
        <w:t>· Descrição: TRAGICO</w:t>
      </w:r>
    </w:p>
    <w:p w14:paraId="32C2B88A" w14:textId="77777777" w:rsidR="00A31F1F" w:rsidRDefault="00000000">
      <w:r>
        <w:t>· PAT: 444444</w:t>
      </w:r>
    </w:p>
    <w:p w14:paraId="732E4273" w14:textId="77777777" w:rsidR="00A31F1F" w:rsidRDefault="00000000">
      <w:r>
        <w:t>· Status-PAT: Pendente</w:t>
      </w:r>
    </w:p>
    <w:p w14:paraId="50B81815" w14:textId="77777777" w:rsidR="00A31F1F" w:rsidRPr="00B63A0D" w:rsidRDefault="00000000">
      <w:pPr>
        <w:pStyle w:val="Ttulo2"/>
        <w:rPr>
          <w:sz w:val="20"/>
          <w:szCs w:val="20"/>
        </w:rPr>
      </w:pPr>
      <w:r w:rsidRPr="00B63A0D">
        <w:rPr>
          <w:color w:val="FF0000"/>
          <w:sz w:val="20"/>
          <w:szCs w:val="20"/>
        </w:rPr>
        <w:t>3812 --&gt; 1007 - CRUD de Estrutura funcional</w:t>
      </w:r>
    </w:p>
    <w:p w14:paraId="4180C375" w14:textId="77777777" w:rsidR="00A31F1F" w:rsidRDefault="00000000">
      <w:r>
        <w:t>· Descrição: TESTE</w:t>
      </w:r>
    </w:p>
    <w:p w14:paraId="03D73394" w14:textId="77777777" w:rsidR="00A31F1F" w:rsidRDefault="00000000">
      <w:r>
        <w:t>· PAT: 555555</w:t>
      </w:r>
    </w:p>
    <w:p w14:paraId="71E26099" w14:textId="77777777" w:rsidR="00A31F1F" w:rsidRDefault="00000000">
      <w:r>
        <w:t>· Status-PAT: Pendente</w:t>
      </w:r>
    </w:p>
    <w:p w14:paraId="14A0B164" w14:textId="77777777" w:rsidR="00A31F1F" w:rsidRPr="00B63A0D" w:rsidRDefault="00000000">
      <w:pPr>
        <w:pStyle w:val="Ttulo2"/>
        <w:rPr>
          <w:sz w:val="20"/>
          <w:szCs w:val="20"/>
        </w:rPr>
      </w:pPr>
      <w:r w:rsidRPr="00B63A0D">
        <w:rPr>
          <w:color w:val="FF0000"/>
          <w:sz w:val="20"/>
          <w:szCs w:val="20"/>
        </w:rPr>
        <w:t>1101 --&gt; 10090 -CRUD de Clientes</w:t>
      </w:r>
    </w:p>
    <w:p w14:paraId="73C1FAB4" w14:textId="77777777" w:rsidR="00A31F1F" w:rsidRDefault="00000000">
      <w:r>
        <w:t>· Descrição: MARRAPAZ</w:t>
      </w:r>
    </w:p>
    <w:p w14:paraId="73BBC020" w14:textId="77777777" w:rsidR="00A31F1F" w:rsidRDefault="00000000">
      <w:r>
        <w:t>· PAT: 666666</w:t>
      </w:r>
    </w:p>
    <w:p w14:paraId="04C68BD5" w14:textId="77777777" w:rsidR="00A31F1F" w:rsidRDefault="00000000">
      <w:r>
        <w:t>· Status-PAT: Resolvido</w:t>
      </w:r>
    </w:p>
    <w:p w14:paraId="4FEF15C3" w14:textId="77777777" w:rsidR="00A31F1F" w:rsidRDefault="00000000">
      <w:pPr>
        <w:pStyle w:val="Ttulo1"/>
      </w:pPr>
      <w:r>
        <w:t>📋 Detalhamento dos Testes:</w:t>
      </w:r>
    </w:p>
    <w:p w14:paraId="2222BA33" w14:textId="77777777" w:rsidR="00A31F1F" w:rsidRDefault="00000000">
      <w:pPr>
        <w:pStyle w:val="Ttulo2"/>
      </w:pPr>
      <w:r>
        <w:t>📁 API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1936"/>
        <w:gridCol w:w="1394"/>
        <w:gridCol w:w="1360"/>
        <w:gridCol w:w="1411"/>
        <w:gridCol w:w="1386"/>
      </w:tblGrid>
      <w:tr w:rsidR="00A31F1F" w14:paraId="701C34C5" w14:textId="77777777">
        <w:tc>
          <w:tcPr>
            <w:tcW w:w="1440" w:type="dxa"/>
          </w:tcPr>
          <w:p w14:paraId="294E00A2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307B12FB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7C93EFA3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525D32DB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5C74D219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08AD016C" w14:textId="77777777" w:rsidR="00A31F1F" w:rsidRDefault="00000000">
            <w:r>
              <w:t>Status-PAT</w:t>
            </w:r>
          </w:p>
        </w:tc>
      </w:tr>
      <w:tr w:rsidR="00A31F1F" w14:paraId="75F9F28F" w14:textId="77777777">
        <w:tc>
          <w:tcPr>
            <w:tcW w:w="1440" w:type="dxa"/>
          </w:tcPr>
          <w:p w14:paraId="05214DAD" w14:textId="77777777" w:rsidR="00A31F1F" w:rsidRDefault="00000000">
            <w:r>
              <w:t>1751</w:t>
            </w:r>
          </w:p>
        </w:tc>
        <w:tc>
          <w:tcPr>
            <w:tcW w:w="1440" w:type="dxa"/>
          </w:tcPr>
          <w:p w14:paraId="69AD8CBC" w14:textId="77777777" w:rsidR="00A31F1F" w:rsidRDefault="00000000">
            <w:r>
              <w:t>API - Acompanhamento do envio da NFS-e</w:t>
            </w:r>
          </w:p>
        </w:tc>
        <w:tc>
          <w:tcPr>
            <w:tcW w:w="1440" w:type="dxa"/>
          </w:tcPr>
          <w:p w14:paraId="41FCEC8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F0BB86A" w14:textId="77777777" w:rsidR="00A31F1F" w:rsidRDefault="00A31F1F"/>
        </w:tc>
        <w:tc>
          <w:tcPr>
            <w:tcW w:w="1440" w:type="dxa"/>
          </w:tcPr>
          <w:p w14:paraId="1FAE7029" w14:textId="77777777" w:rsidR="00A31F1F" w:rsidRDefault="00A31F1F"/>
        </w:tc>
        <w:tc>
          <w:tcPr>
            <w:tcW w:w="1440" w:type="dxa"/>
          </w:tcPr>
          <w:p w14:paraId="02118A79" w14:textId="77777777" w:rsidR="00A31F1F" w:rsidRDefault="00A31F1F"/>
        </w:tc>
      </w:tr>
      <w:tr w:rsidR="00A31F1F" w14:paraId="6CF40EC9" w14:textId="77777777">
        <w:tc>
          <w:tcPr>
            <w:tcW w:w="1440" w:type="dxa"/>
          </w:tcPr>
          <w:p w14:paraId="10DB5768" w14:textId="77777777" w:rsidR="00A31F1F" w:rsidRDefault="00000000">
            <w:r>
              <w:t>4181</w:t>
            </w:r>
          </w:p>
        </w:tc>
        <w:tc>
          <w:tcPr>
            <w:tcW w:w="1440" w:type="dxa"/>
          </w:tcPr>
          <w:p w14:paraId="49B4FA23" w14:textId="77777777" w:rsidR="00A31F1F" w:rsidRDefault="00000000">
            <w:r>
              <w:t>API - Alterar requisição de viagem</w:t>
            </w:r>
          </w:p>
        </w:tc>
        <w:tc>
          <w:tcPr>
            <w:tcW w:w="1440" w:type="dxa"/>
          </w:tcPr>
          <w:p w14:paraId="3EECE3E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0EF46C5" w14:textId="77777777" w:rsidR="00A31F1F" w:rsidRDefault="00A31F1F"/>
        </w:tc>
        <w:tc>
          <w:tcPr>
            <w:tcW w:w="1440" w:type="dxa"/>
          </w:tcPr>
          <w:p w14:paraId="167ABC1A" w14:textId="77777777" w:rsidR="00A31F1F" w:rsidRDefault="00A31F1F"/>
        </w:tc>
        <w:tc>
          <w:tcPr>
            <w:tcW w:w="1440" w:type="dxa"/>
          </w:tcPr>
          <w:p w14:paraId="7D8EDE53" w14:textId="77777777" w:rsidR="00A31F1F" w:rsidRDefault="00A31F1F"/>
        </w:tc>
      </w:tr>
      <w:tr w:rsidR="00A31F1F" w14:paraId="7EBCA1D9" w14:textId="77777777">
        <w:tc>
          <w:tcPr>
            <w:tcW w:w="1440" w:type="dxa"/>
          </w:tcPr>
          <w:p w14:paraId="69E81FF1" w14:textId="77777777" w:rsidR="00A31F1F" w:rsidRDefault="00000000">
            <w:r>
              <w:t>1507</w:t>
            </w:r>
          </w:p>
        </w:tc>
        <w:tc>
          <w:tcPr>
            <w:tcW w:w="1440" w:type="dxa"/>
          </w:tcPr>
          <w:p w14:paraId="091E4230" w14:textId="77777777" w:rsidR="00A31F1F" w:rsidRDefault="00000000">
            <w:r>
              <w:t>API - Consulta das alocações de usuário na estrutura funcional</w:t>
            </w:r>
          </w:p>
        </w:tc>
        <w:tc>
          <w:tcPr>
            <w:tcW w:w="1440" w:type="dxa"/>
          </w:tcPr>
          <w:p w14:paraId="68DDD28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0E33E05" w14:textId="77777777" w:rsidR="00A31F1F" w:rsidRDefault="00A31F1F"/>
        </w:tc>
        <w:tc>
          <w:tcPr>
            <w:tcW w:w="1440" w:type="dxa"/>
          </w:tcPr>
          <w:p w14:paraId="48CF14A4" w14:textId="77777777" w:rsidR="00A31F1F" w:rsidRDefault="00A31F1F"/>
        </w:tc>
        <w:tc>
          <w:tcPr>
            <w:tcW w:w="1440" w:type="dxa"/>
          </w:tcPr>
          <w:p w14:paraId="4B57B4B7" w14:textId="77777777" w:rsidR="00A31F1F" w:rsidRDefault="00A31F1F"/>
        </w:tc>
      </w:tr>
      <w:tr w:rsidR="00A31F1F" w14:paraId="57BACC9E" w14:textId="77777777">
        <w:tc>
          <w:tcPr>
            <w:tcW w:w="1440" w:type="dxa"/>
          </w:tcPr>
          <w:p w14:paraId="259A0C14" w14:textId="77777777" w:rsidR="00A31F1F" w:rsidRDefault="00000000">
            <w:r>
              <w:t>1372</w:t>
            </w:r>
          </w:p>
        </w:tc>
        <w:tc>
          <w:tcPr>
            <w:tcW w:w="1440" w:type="dxa"/>
          </w:tcPr>
          <w:p w14:paraId="21CE13B0" w14:textId="77777777" w:rsidR="00A31F1F" w:rsidRDefault="00000000">
            <w:r>
              <w:t>API - Consulta das categorias funcionais.</w:t>
            </w:r>
          </w:p>
        </w:tc>
        <w:tc>
          <w:tcPr>
            <w:tcW w:w="1440" w:type="dxa"/>
          </w:tcPr>
          <w:p w14:paraId="79D6182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569B2D7" w14:textId="77777777" w:rsidR="00A31F1F" w:rsidRDefault="00A31F1F"/>
        </w:tc>
        <w:tc>
          <w:tcPr>
            <w:tcW w:w="1440" w:type="dxa"/>
          </w:tcPr>
          <w:p w14:paraId="62FEA2C4" w14:textId="77777777" w:rsidR="00A31F1F" w:rsidRDefault="00A31F1F"/>
        </w:tc>
        <w:tc>
          <w:tcPr>
            <w:tcW w:w="1440" w:type="dxa"/>
          </w:tcPr>
          <w:p w14:paraId="5DB7300A" w14:textId="77777777" w:rsidR="00A31F1F" w:rsidRDefault="00A31F1F"/>
        </w:tc>
      </w:tr>
      <w:tr w:rsidR="00A31F1F" w14:paraId="1E816A1B" w14:textId="77777777">
        <w:tc>
          <w:tcPr>
            <w:tcW w:w="1440" w:type="dxa"/>
          </w:tcPr>
          <w:p w14:paraId="3448B333" w14:textId="77777777" w:rsidR="00A31F1F" w:rsidRDefault="00000000">
            <w:r>
              <w:t>1511</w:t>
            </w:r>
          </w:p>
        </w:tc>
        <w:tc>
          <w:tcPr>
            <w:tcW w:w="1440" w:type="dxa"/>
          </w:tcPr>
          <w:p w14:paraId="640F7149" w14:textId="77777777" w:rsidR="00A31F1F" w:rsidRDefault="00000000">
            <w:r>
              <w:t>API - Consulta das estruturas funcionais</w:t>
            </w:r>
          </w:p>
        </w:tc>
        <w:tc>
          <w:tcPr>
            <w:tcW w:w="1440" w:type="dxa"/>
          </w:tcPr>
          <w:p w14:paraId="3F79DB7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0E5CEFB" w14:textId="77777777" w:rsidR="00A31F1F" w:rsidRDefault="00A31F1F"/>
        </w:tc>
        <w:tc>
          <w:tcPr>
            <w:tcW w:w="1440" w:type="dxa"/>
          </w:tcPr>
          <w:p w14:paraId="4B425018" w14:textId="77777777" w:rsidR="00A31F1F" w:rsidRDefault="00A31F1F"/>
        </w:tc>
        <w:tc>
          <w:tcPr>
            <w:tcW w:w="1440" w:type="dxa"/>
          </w:tcPr>
          <w:p w14:paraId="4A078B8D" w14:textId="77777777" w:rsidR="00A31F1F" w:rsidRDefault="00A31F1F"/>
        </w:tc>
      </w:tr>
      <w:tr w:rsidR="00A31F1F" w14:paraId="31A03C9B" w14:textId="77777777">
        <w:tc>
          <w:tcPr>
            <w:tcW w:w="1440" w:type="dxa"/>
          </w:tcPr>
          <w:p w14:paraId="65D04507" w14:textId="77777777" w:rsidR="00A31F1F" w:rsidRDefault="00000000">
            <w:r>
              <w:t>2191</w:t>
            </w:r>
          </w:p>
        </w:tc>
        <w:tc>
          <w:tcPr>
            <w:tcW w:w="1440" w:type="dxa"/>
          </w:tcPr>
          <w:p w14:paraId="01F518BB" w14:textId="77777777" w:rsidR="00A31F1F" w:rsidRDefault="00000000">
            <w:r>
              <w:t>API - Consultar anexo da prestação de contas da viagem</w:t>
            </w:r>
          </w:p>
        </w:tc>
        <w:tc>
          <w:tcPr>
            <w:tcW w:w="1440" w:type="dxa"/>
          </w:tcPr>
          <w:p w14:paraId="32C262B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652342A" w14:textId="77777777" w:rsidR="00A31F1F" w:rsidRDefault="00A31F1F"/>
        </w:tc>
        <w:tc>
          <w:tcPr>
            <w:tcW w:w="1440" w:type="dxa"/>
          </w:tcPr>
          <w:p w14:paraId="7AA821BF" w14:textId="77777777" w:rsidR="00A31F1F" w:rsidRDefault="00A31F1F"/>
        </w:tc>
        <w:tc>
          <w:tcPr>
            <w:tcW w:w="1440" w:type="dxa"/>
          </w:tcPr>
          <w:p w14:paraId="1F238B35" w14:textId="77777777" w:rsidR="00A31F1F" w:rsidRDefault="00A31F1F"/>
        </w:tc>
      </w:tr>
      <w:tr w:rsidR="00A31F1F" w14:paraId="068EEABD" w14:textId="77777777">
        <w:tc>
          <w:tcPr>
            <w:tcW w:w="1440" w:type="dxa"/>
          </w:tcPr>
          <w:p w14:paraId="6B41E3AB" w14:textId="77777777" w:rsidR="00A31F1F" w:rsidRDefault="00000000">
            <w:r>
              <w:t>2180</w:t>
            </w:r>
          </w:p>
        </w:tc>
        <w:tc>
          <w:tcPr>
            <w:tcW w:w="1440" w:type="dxa"/>
          </w:tcPr>
          <w:p w14:paraId="59C7FD66" w14:textId="77777777" w:rsidR="00A31F1F" w:rsidRDefault="00000000">
            <w:r>
              <w:t>API - Consultar anexo de requisição de viagem</w:t>
            </w:r>
          </w:p>
        </w:tc>
        <w:tc>
          <w:tcPr>
            <w:tcW w:w="1440" w:type="dxa"/>
          </w:tcPr>
          <w:p w14:paraId="685109A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7EBE5BF" w14:textId="77777777" w:rsidR="00A31F1F" w:rsidRDefault="00A31F1F"/>
        </w:tc>
        <w:tc>
          <w:tcPr>
            <w:tcW w:w="1440" w:type="dxa"/>
          </w:tcPr>
          <w:p w14:paraId="7FD98BF3" w14:textId="77777777" w:rsidR="00A31F1F" w:rsidRDefault="00A31F1F"/>
        </w:tc>
        <w:tc>
          <w:tcPr>
            <w:tcW w:w="1440" w:type="dxa"/>
          </w:tcPr>
          <w:p w14:paraId="57DAF8FD" w14:textId="77777777" w:rsidR="00A31F1F" w:rsidRDefault="00A31F1F"/>
        </w:tc>
      </w:tr>
      <w:tr w:rsidR="00A31F1F" w14:paraId="3DBD4C85" w14:textId="77777777">
        <w:tc>
          <w:tcPr>
            <w:tcW w:w="1440" w:type="dxa"/>
          </w:tcPr>
          <w:p w14:paraId="33D00C8F" w14:textId="77777777" w:rsidR="00A31F1F" w:rsidRDefault="00000000">
            <w:r>
              <w:t>1348</w:t>
            </w:r>
          </w:p>
        </w:tc>
        <w:tc>
          <w:tcPr>
            <w:tcW w:w="1440" w:type="dxa"/>
          </w:tcPr>
          <w:p w14:paraId="4F7E90C1" w14:textId="77777777" w:rsidR="00A31F1F" w:rsidRDefault="00000000">
            <w:r>
              <w:t>API - Consultar cliente por CPF ou CNPJ</w:t>
            </w:r>
          </w:p>
        </w:tc>
        <w:tc>
          <w:tcPr>
            <w:tcW w:w="1440" w:type="dxa"/>
          </w:tcPr>
          <w:p w14:paraId="45842EE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B08383E" w14:textId="77777777" w:rsidR="00A31F1F" w:rsidRDefault="00A31F1F"/>
        </w:tc>
        <w:tc>
          <w:tcPr>
            <w:tcW w:w="1440" w:type="dxa"/>
          </w:tcPr>
          <w:p w14:paraId="0562AB0C" w14:textId="77777777" w:rsidR="00A31F1F" w:rsidRDefault="00A31F1F"/>
        </w:tc>
        <w:tc>
          <w:tcPr>
            <w:tcW w:w="1440" w:type="dxa"/>
          </w:tcPr>
          <w:p w14:paraId="35489D0A" w14:textId="77777777" w:rsidR="00A31F1F" w:rsidRDefault="00A31F1F"/>
        </w:tc>
      </w:tr>
      <w:tr w:rsidR="00A31F1F" w14:paraId="106BADDE" w14:textId="77777777">
        <w:tc>
          <w:tcPr>
            <w:tcW w:w="1440" w:type="dxa"/>
          </w:tcPr>
          <w:p w14:paraId="222D5386" w14:textId="77777777" w:rsidR="00A31F1F" w:rsidRDefault="00000000">
            <w:r>
              <w:t>1374</w:t>
            </w:r>
          </w:p>
        </w:tc>
        <w:tc>
          <w:tcPr>
            <w:tcW w:w="1440" w:type="dxa"/>
          </w:tcPr>
          <w:p w14:paraId="3FEA00EA" w14:textId="77777777" w:rsidR="00A31F1F" w:rsidRDefault="00000000">
            <w:r>
              <w:t>API - Consultar dados da empresa</w:t>
            </w:r>
          </w:p>
        </w:tc>
        <w:tc>
          <w:tcPr>
            <w:tcW w:w="1440" w:type="dxa"/>
          </w:tcPr>
          <w:p w14:paraId="0F31E48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819E35F" w14:textId="77777777" w:rsidR="00A31F1F" w:rsidRDefault="00A31F1F"/>
        </w:tc>
        <w:tc>
          <w:tcPr>
            <w:tcW w:w="1440" w:type="dxa"/>
          </w:tcPr>
          <w:p w14:paraId="6434676F" w14:textId="77777777" w:rsidR="00A31F1F" w:rsidRDefault="00A31F1F"/>
        </w:tc>
        <w:tc>
          <w:tcPr>
            <w:tcW w:w="1440" w:type="dxa"/>
          </w:tcPr>
          <w:p w14:paraId="497108CE" w14:textId="77777777" w:rsidR="00A31F1F" w:rsidRDefault="00A31F1F"/>
        </w:tc>
      </w:tr>
      <w:tr w:rsidR="00A31F1F" w14:paraId="0FA0A111" w14:textId="77777777">
        <w:tc>
          <w:tcPr>
            <w:tcW w:w="1440" w:type="dxa"/>
          </w:tcPr>
          <w:p w14:paraId="0DF9C7C3" w14:textId="77777777" w:rsidR="00A31F1F" w:rsidRDefault="00000000">
            <w:r>
              <w:t>1375</w:t>
            </w:r>
          </w:p>
        </w:tc>
        <w:tc>
          <w:tcPr>
            <w:tcW w:w="1440" w:type="dxa"/>
          </w:tcPr>
          <w:p w14:paraId="42713A76" w14:textId="77777777" w:rsidR="00A31F1F" w:rsidRDefault="00000000">
            <w:r>
              <w:t>API - Consultar dados da filial</w:t>
            </w:r>
          </w:p>
        </w:tc>
        <w:tc>
          <w:tcPr>
            <w:tcW w:w="1440" w:type="dxa"/>
          </w:tcPr>
          <w:p w14:paraId="0CDCAAA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88C27E2" w14:textId="77777777" w:rsidR="00A31F1F" w:rsidRDefault="00A31F1F"/>
        </w:tc>
        <w:tc>
          <w:tcPr>
            <w:tcW w:w="1440" w:type="dxa"/>
          </w:tcPr>
          <w:p w14:paraId="03E2C0B4" w14:textId="77777777" w:rsidR="00A31F1F" w:rsidRDefault="00A31F1F"/>
        </w:tc>
        <w:tc>
          <w:tcPr>
            <w:tcW w:w="1440" w:type="dxa"/>
          </w:tcPr>
          <w:p w14:paraId="2D076453" w14:textId="77777777" w:rsidR="00A31F1F" w:rsidRDefault="00A31F1F"/>
        </w:tc>
      </w:tr>
      <w:tr w:rsidR="00A31F1F" w14:paraId="65613716" w14:textId="77777777">
        <w:tc>
          <w:tcPr>
            <w:tcW w:w="1440" w:type="dxa"/>
          </w:tcPr>
          <w:p w14:paraId="204FC5A5" w14:textId="77777777" w:rsidR="00A31F1F" w:rsidRDefault="00000000">
            <w:r>
              <w:t>1737</w:t>
            </w:r>
          </w:p>
        </w:tc>
        <w:tc>
          <w:tcPr>
            <w:tcW w:w="1440" w:type="dxa"/>
          </w:tcPr>
          <w:p w14:paraId="2F5E14D2" w14:textId="77777777" w:rsidR="00A31F1F" w:rsidRDefault="00000000">
            <w:r>
              <w:t>API - Consultar Faturas</w:t>
            </w:r>
          </w:p>
        </w:tc>
        <w:tc>
          <w:tcPr>
            <w:tcW w:w="1440" w:type="dxa"/>
          </w:tcPr>
          <w:p w14:paraId="475199E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088FB32" w14:textId="77777777" w:rsidR="00A31F1F" w:rsidRDefault="00A31F1F"/>
        </w:tc>
        <w:tc>
          <w:tcPr>
            <w:tcW w:w="1440" w:type="dxa"/>
          </w:tcPr>
          <w:p w14:paraId="42197851" w14:textId="77777777" w:rsidR="00A31F1F" w:rsidRDefault="00A31F1F"/>
        </w:tc>
        <w:tc>
          <w:tcPr>
            <w:tcW w:w="1440" w:type="dxa"/>
          </w:tcPr>
          <w:p w14:paraId="66299C62" w14:textId="77777777" w:rsidR="00A31F1F" w:rsidRDefault="00A31F1F"/>
        </w:tc>
      </w:tr>
      <w:tr w:rsidR="00A31F1F" w14:paraId="6F404AFB" w14:textId="77777777">
        <w:tc>
          <w:tcPr>
            <w:tcW w:w="1440" w:type="dxa"/>
          </w:tcPr>
          <w:p w14:paraId="5D8B3EE0" w14:textId="77777777" w:rsidR="00A31F1F" w:rsidRDefault="00000000">
            <w:r>
              <w:t>1359</w:t>
            </w:r>
          </w:p>
        </w:tc>
        <w:tc>
          <w:tcPr>
            <w:tcW w:w="1440" w:type="dxa"/>
          </w:tcPr>
          <w:p w14:paraId="41F80931" w14:textId="77777777" w:rsidR="00A31F1F" w:rsidRDefault="00000000">
            <w:r>
              <w:t>API - Consultar fornecedor</w:t>
            </w:r>
          </w:p>
        </w:tc>
        <w:tc>
          <w:tcPr>
            <w:tcW w:w="1440" w:type="dxa"/>
          </w:tcPr>
          <w:p w14:paraId="6385734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1A3E913" w14:textId="77777777" w:rsidR="00A31F1F" w:rsidRDefault="00A31F1F"/>
        </w:tc>
        <w:tc>
          <w:tcPr>
            <w:tcW w:w="1440" w:type="dxa"/>
          </w:tcPr>
          <w:p w14:paraId="58312A8F" w14:textId="77777777" w:rsidR="00A31F1F" w:rsidRDefault="00A31F1F"/>
        </w:tc>
        <w:tc>
          <w:tcPr>
            <w:tcW w:w="1440" w:type="dxa"/>
          </w:tcPr>
          <w:p w14:paraId="713A93AD" w14:textId="77777777" w:rsidR="00A31F1F" w:rsidRDefault="00A31F1F"/>
        </w:tc>
      </w:tr>
      <w:tr w:rsidR="00A31F1F" w14:paraId="221486E3" w14:textId="77777777">
        <w:tc>
          <w:tcPr>
            <w:tcW w:w="1440" w:type="dxa"/>
          </w:tcPr>
          <w:p w14:paraId="10897832" w14:textId="77777777" w:rsidR="00A31F1F" w:rsidRDefault="00000000">
            <w:r>
              <w:t>1358</w:t>
            </w:r>
          </w:p>
        </w:tc>
        <w:tc>
          <w:tcPr>
            <w:tcW w:w="1440" w:type="dxa"/>
          </w:tcPr>
          <w:p w14:paraId="04D4D721" w14:textId="77777777" w:rsidR="00A31F1F" w:rsidRDefault="00000000">
            <w:r>
              <w:t>API - Consultar fornecedor por CPF ou CNPJ</w:t>
            </w:r>
          </w:p>
        </w:tc>
        <w:tc>
          <w:tcPr>
            <w:tcW w:w="1440" w:type="dxa"/>
          </w:tcPr>
          <w:p w14:paraId="744DD2F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8A366F5" w14:textId="77777777" w:rsidR="00A31F1F" w:rsidRDefault="00A31F1F"/>
        </w:tc>
        <w:tc>
          <w:tcPr>
            <w:tcW w:w="1440" w:type="dxa"/>
          </w:tcPr>
          <w:p w14:paraId="5FB1B060" w14:textId="77777777" w:rsidR="00A31F1F" w:rsidRDefault="00A31F1F"/>
        </w:tc>
        <w:tc>
          <w:tcPr>
            <w:tcW w:w="1440" w:type="dxa"/>
          </w:tcPr>
          <w:p w14:paraId="3EC837E1" w14:textId="77777777" w:rsidR="00A31F1F" w:rsidRDefault="00A31F1F"/>
        </w:tc>
      </w:tr>
      <w:tr w:rsidR="00A31F1F" w14:paraId="325FCB22" w14:textId="77777777">
        <w:tc>
          <w:tcPr>
            <w:tcW w:w="1440" w:type="dxa"/>
          </w:tcPr>
          <w:p w14:paraId="08876545" w14:textId="77777777" w:rsidR="00A31F1F" w:rsidRDefault="00000000">
            <w:r>
              <w:t>1349</w:t>
            </w:r>
          </w:p>
        </w:tc>
        <w:tc>
          <w:tcPr>
            <w:tcW w:w="1440" w:type="dxa"/>
          </w:tcPr>
          <w:p w14:paraId="4D44C163" w14:textId="77777777" w:rsidR="00A31F1F" w:rsidRDefault="00000000">
            <w:r>
              <w:t>API - Consultar material, bem ou serviço</w:t>
            </w:r>
          </w:p>
        </w:tc>
        <w:tc>
          <w:tcPr>
            <w:tcW w:w="1440" w:type="dxa"/>
          </w:tcPr>
          <w:p w14:paraId="61BBCB1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C6AAF7B" w14:textId="77777777" w:rsidR="00A31F1F" w:rsidRDefault="00A31F1F"/>
        </w:tc>
        <w:tc>
          <w:tcPr>
            <w:tcW w:w="1440" w:type="dxa"/>
          </w:tcPr>
          <w:p w14:paraId="23DAED22" w14:textId="77777777" w:rsidR="00A31F1F" w:rsidRDefault="00A31F1F"/>
        </w:tc>
        <w:tc>
          <w:tcPr>
            <w:tcW w:w="1440" w:type="dxa"/>
          </w:tcPr>
          <w:p w14:paraId="20C7F71D" w14:textId="77777777" w:rsidR="00A31F1F" w:rsidRDefault="00A31F1F"/>
        </w:tc>
      </w:tr>
      <w:tr w:rsidR="00A31F1F" w14:paraId="2713946D" w14:textId="77777777">
        <w:tc>
          <w:tcPr>
            <w:tcW w:w="1440" w:type="dxa"/>
          </w:tcPr>
          <w:p w14:paraId="2000A8A7" w14:textId="77777777" w:rsidR="00A31F1F" w:rsidRDefault="00000000">
            <w:r>
              <w:t>1360</w:t>
            </w:r>
          </w:p>
        </w:tc>
        <w:tc>
          <w:tcPr>
            <w:tcW w:w="1440" w:type="dxa"/>
          </w:tcPr>
          <w:p w14:paraId="5452C537" w14:textId="77777777" w:rsidR="00A31F1F" w:rsidRDefault="00000000">
            <w:r>
              <w:t>API - Consultar o cliente por data cadastro</w:t>
            </w:r>
          </w:p>
        </w:tc>
        <w:tc>
          <w:tcPr>
            <w:tcW w:w="1440" w:type="dxa"/>
          </w:tcPr>
          <w:p w14:paraId="0664B1D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0064271" w14:textId="77777777" w:rsidR="00A31F1F" w:rsidRDefault="00A31F1F"/>
        </w:tc>
        <w:tc>
          <w:tcPr>
            <w:tcW w:w="1440" w:type="dxa"/>
          </w:tcPr>
          <w:p w14:paraId="6B2FC6A2" w14:textId="77777777" w:rsidR="00A31F1F" w:rsidRDefault="00A31F1F"/>
        </w:tc>
        <w:tc>
          <w:tcPr>
            <w:tcW w:w="1440" w:type="dxa"/>
          </w:tcPr>
          <w:p w14:paraId="22E43009" w14:textId="77777777" w:rsidR="00A31F1F" w:rsidRDefault="00A31F1F"/>
        </w:tc>
      </w:tr>
      <w:tr w:rsidR="00A31F1F" w14:paraId="2FE78D85" w14:textId="77777777">
        <w:tc>
          <w:tcPr>
            <w:tcW w:w="1440" w:type="dxa"/>
          </w:tcPr>
          <w:p w14:paraId="3531D431" w14:textId="77777777" w:rsidR="00A31F1F" w:rsidRDefault="00000000">
            <w:r>
              <w:t>2186</w:t>
            </w:r>
          </w:p>
        </w:tc>
        <w:tc>
          <w:tcPr>
            <w:tcW w:w="1440" w:type="dxa"/>
          </w:tcPr>
          <w:p w14:paraId="53A6374A" w14:textId="77777777" w:rsidR="00A31F1F" w:rsidRDefault="00000000">
            <w:r>
              <w:t>API - Consultar prestação de contas de viagem</w:t>
            </w:r>
          </w:p>
        </w:tc>
        <w:tc>
          <w:tcPr>
            <w:tcW w:w="1440" w:type="dxa"/>
          </w:tcPr>
          <w:p w14:paraId="2AA3E36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C57D83B" w14:textId="77777777" w:rsidR="00A31F1F" w:rsidRDefault="00A31F1F"/>
        </w:tc>
        <w:tc>
          <w:tcPr>
            <w:tcW w:w="1440" w:type="dxa"/>
          </w:tcPr>
          <w:p w14:paraId="010F4C45" w14:textId="77777777" w:rsidR="00A31F1F" w:rsidRDefault="00A31F1F"/>
        </w:tc>
        <w:tc>
          <w:tcPr>
            <w:tcW w:w="1440" w:type="dxa"/>
          </w:tcPr>
          <w:p w14:paraId="42ED97DB" w14:textId="77777777" w:rsidR="00A31F1F" w:rsidRDefault="00A31F1F"/>
        </w:tc>
      </w:tr>
      <w:tr w:rsidR="00A31F1F" w14:paraId="2D9FB11A" w14:textId="77777777">
        <w:tc>
          <w:tcPr>
            <w:tcW w:w="1440" w:type="dxa"/>
          </w:tcPr>
          <w:p w14:paraId="612CE7E7" w14:textId="77777777" w:rsidR="00A31F1F" w:rsidRDefault="00000000">
            <w:r>
              <w:t>2170</w:t>
            </w:r>
          </w:p>
        </w:tc>
        <w:tc>
          <w:tcPr>
            <w:tcW w:w="1440" w:type="dxa"/>
          </w:tcPr>
          <w:p w14:paraId="12C978CA" w14:textId="77777777" w:rsidR="00A31F1F" w:rsidRDefault="00000000">
            <w:r>
              <w:t>API - Consultar requisição de viagem</w:t>
            </w:r>
          </w:p>
        </w:tc>
        <w:tc>
          <w:tcPr>
            <w:tcW w:w="1440" w:type="dxa"/>
          </w:tcPr>
          <w:p w14:paraId="562B982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177ED0C" w14:textId="77777777" w:rsidR="00A31F1F" w:rsidRDefault="00A31F1F"/>
        </w:tc>
        <w:tc>
          <w:tcPr>
            <w:tcW w:w="1440" w:type="dxa"/>
          </w:tcPr>
          <w:p w14:paraId="50CDD500" w14:textId="77777777" w:rsidR="00A31F1F" w:rsidRDefault="00A31F1F"/>
        </w:tc>
        <w:tc>
          <w:tcPr>
            <w:tcW w:w="1440" w:type="dxa"/>
          </w:tcPr>
          <w:p w14:paraId="03715392" w14:textId="77777777" w:rsidR="00A31F1F" w:rsidRDefault="00A31F1F"/>
        </w:tc>
      </w:tr>
      <w:tr w:rsidR="00A31F1F" w14:paraId="076566ED" w14:textId="77777777">
        <w:tc>
          <w:tcPr>
            <w:tcW w:w="1440" w:type="dxa"/>
          </w:tcPr>
          <w:p w14:paraId="6259FA99" w14:textId="77777777" w:rsidR="00A31F1F" w:rsidRDefault="00000000">
            <w:r>
              <w:t>2172</w:t>
            </w:r>
          </w:p>
        </w:tc>
        <w:tc>
          <w:tcPr>
            <w:tcW w:w="1440" w:type="dxa"/>
          </w:tcPr>
          <w:p w14:paraId="30EFBCB7" w14:textId="77777777" w:rsidR="00A31F1F" w:rsidRDefault="00000000">
            <w:r>
              <w:t>API - Consultar status da requisição de viagem e do fluxo de aprovação da requisição</w:t>
            </w:r>
          </w:p>
        </w:tc>
        <w:tc>
          <w:tcPr>
            <w:tcW w:w="1440" w:type="dxa"/>
          </w:tcPr>
          <w:p w14:paraId="782778F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D59912D" w14:textId="77777777" w:rsidR="00A31F1F" w:rsidRDefault="00A31F1F"/>
        </w:tc>
        <w:tc>
          <w:tcPr>
            <w:tcW w:w="1440" w:type="dxa"/>
          </w:tcPr>
          <w:p w14:paraId="10232A37" w14:textId="77777777" w:rsidR="00A31F1F" w:rsidRDefault="00A31F1F"/>
        </w:tc>
        <w:tc>
          <w:tcPr>
            <w:tcW w:w="1440" w:type="dxa"/>
          </w:tcPr>
          <w:p w14:paraId="301742AB" w14:textId="77777777" w:rsidR="00A31F1F" w:rsidRDefault="00A31F1F"/>
        </w:tc>
      </w:tr>
      <w:tr w:rsidR="00A31F1F" w14:paraId="206411F8" w14:textId="77777777">
        <w:tc>
          <w:tcPr>
            <w:tcW w:w="1440" w:type="dxa"/>
          </w:tcPr>
          <w:p w14:paraId="582A4C8A" w14:textId="77777777" w:rsidR="00A31F1F" w:rsidRDefault="00000000">
            <w:r>
              <w:t>4113</w:t>
            </w:r>
          </w:p>
        </w:tc>
        <w:tc>
          <w:tcPr>
            <w:tcW w:w="1440" w:type="dxa"/>
          </w:tcPr>
          <w:p w14:paraId="69C73E0B" w14:textId="77777777" w:rsidR="00A31F1F" w:rsidRDefault="00000000">
            <w:r>
              <w:t>API - Consultar status do processo e sequencia "Fatura"</w:t>
            </w:r>
          </w:p>
        </w:tc>
        <w:tc>
          <w:tcPr>
            <w:tcW w:w="1440" w:type="dxa"/>
          </w:tcPr>
          <w:p w14:paraId="1BA42C2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43D9255" w14:textId="77777777" w:rsidR="00A31F1F" w:rsidRDefault="00A31F1F"/>
        </w:tc>
        <w:tc>
          <w:tcPr>
            <w:tcW w:w="1440" w:type="dxa"/>
          </w:tcPr>
          <w:p w14:paraId="49237E07" w14:textId="77777777" w:rsidR="00A31F1F" w:rsidRDefault="00A31F1F"/>
        </w:tc>
        <w:tc>
          <w:tcPr>
            <w:tcW w:w="1440" w:type="dxa"/>
          </w:tcPr>
          <w:p w14:paraId="71A6A064" w14:textId="77777777" w:rsidR="00A31F1F" w:rsidRDefault="00A31F1F"/>
        </w:tc>
      </w:tr>
      <w:tr w:rsidR="00A31F1F" w14:paraId="117BBEDE" w14:textId="77777777">
        <w:tc>
          <w:tcPr>
            <w:tcW w:w="1440" w:type="dxa"/>
          </w:tcPr>
          <w:p w14:paraId="3A121177" w14:textId="77777777" w:rsidR="00A31F1F" w:rsidRDefault="00000000">
            <w:r>
              <w:t>4116</w:t>
            </w:r>
          </w:p>
        </w:tc>
        <w:tc>
          <w:tcPr>
            <w:tcW w:w="1440" w:type="dxa"/>
          </w:tcPr>
          <w:p w14:paraId="6234C8D0" w14:textId="77777777" w:rsidR="00A31F1F" w:rsidRDefault="00000000">
            <w:r>
              <w:t>API - Consultar status do processo enviado</w:t>
            </w:r>
          </w:p>
        </w:tc>
        <w:tc>
          <w:tcPr>
            <w:tcW w:w="1440" w:type="dxa"/>
          </w:tcPr>
          <w:p w14:paraId="1E08B17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E8C531B" w14:textId="77777777" w:rsidR="00A31F1F" w:rsidRDefault="00A31F1F"/>
        </w:tc>
        <w:tc>
          <w:tcPr>
            <w:tcW w:w="1440" w:type="dxa"/>
          </w:tcPr>
          <w:p w14:paraId="785D13D6" w14:textId="77777777" w:rsidR="00A31F1F" w:rsidRDefault="00A31F1F"/>
        </w:tc>
        <w:tc>
          <w:tcPr>
            <w:tcW w:w="1440" w:type="dxa"/>
          </w:tcPr>
          <w:p w14:paraId="25CF0190" w14:textId="77777777" w:rsidR="00A31F1F" w:rsidRDefault="00A31F1F"/>
        </w:tc>
      </w:tr>
      <w:tr w:rsidR="00A31F1F" w14:paraId="393E1938" w14:textId="77777777">
        <w:tc>
          <w:tcPr>
            <w:tcW w:w="1440" w:type="dxa"/>
          </w:tcPr>
          <w:p w14:paraId="5355FE0C" w14:textId="77777777" w:rsidR="00A31F1F" w:rsidRDefault="00000000">
            <w:r>
              <w:t>1742</w:t>
            </w:r>
          </w:p>
        </w:tc>
        <w:tc>
          <w:tcPr>
            <w:tcW w:w="1440" w:type="dxa"/>
          </w:tcPr>
          <w:p w14:paraId="2500036E" w14:textId="77777777" w:rsidR="00A31F1F" w:rsidRDefault="00000000">
            <w:r>
              <w:t>API - Consultar Títulos</w:t>
            </w:r>
          </w:p>
        </w:tc>
        <w:tc>
          <w:tcPr>
            <w:tcW w:w="1440" w:type="dxa"/>
          </w:tcPr>
          <w:p w14:paraId="0C904A1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677E206" w14:textId="77777777" w:rsidR="00A31F1F" w:rsidRDefault="00A31F1F"/>
        </w:tc>
        <w:tc>
          <w:tcPr>
            <w:tcW w:w="1440" w:type="dxa"/>
          </w:tcPr>
          <w:p w14:paraId="1026CF75" w14:textId="77777777" w:rsidR="00A31F1F" w:rsidRDefault="00A31F1F"/>
        </w:tc>
        <w:tc>
          <w:tcPr>
            <w:tcW w:w="1440" w:type="dxa"/>
          </w:tcPr>
          <w:p w14:paraId="3BF175B9" w14:textId="77777777" w:rsidR="00A31F1F" w:rsidRDefault="00A31F1F"/>
        </w:tc>
      </w:tr>
      <w:tr w:rsidR="00A31F1F" w14:paraId="61712215" w14:textId="77777777">
        <w:tc>
          <w:tcPr>
            <w:tcW w:w="1440" w:type="dxa"/>
          </w:tcPr>
          <w:p w14:paraId="1E5A391C" w14:textId="77777777" w:rsidR="00A31F1F" w:rsidRDefault="00000000">
            <w:r>
              <w:t>1743</w:t>
            </w:r>
          </w:p>
        </w:tc>
        <w:tc>
          <w:tcPr>
            <w:tcW w:w="1440" w:type="dxa"/>
          </w:tcPr>
          <w:p w14:paraId="064DB0C1" w14:textId="77777777" w:rsidR="00A31F1F" w:rsidRDefault="00000000">
            <w:r>
              <w:t>API - Consultar títulos</w:t>
            </w:r>
          </w:p>
        </w:tc>
        <w:tc>
          <w:tcPr>
            <w:tcW w:w="1440" w:type="dxa"/>
          </w:tcPr>
          <w:p w14:paraId="6D829DD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6ED8CF5" w14:textId="77777777" w:rsidR="00A31F1F" w:rsidRDefault="00A31F1F"/>
        </w:tc>
        <w:tc>
          <w:tcPr>
            <w:tcW w:w="1440" w:type="dxa"/>
          </w:tcPr>
          <w:p w14:paraId="22455CA9" w14:textId="77777777" w:rsidR="00A31F1F" w:rsidRDefault="00A31F1F"/>
        </w:tc>
        <w:tc>
          <w:tcPr>
            <w:tcW w:w="1440" w:type="dxa"/>
          </w:tcPr>
          <w:p w14:paraId="5A008813" w14:textId="77777777" w:rsidR="00A31F1F" w:rsidRDefault="00A31F1F"/>
        </w:tc>
      </w:tr>
      <w:tr w:rsidR="00A31F1F" w14:paraId="48783375" w14:textId="77777777">
        <w:tc>
          <w:tcPr>
            <w:tcW w:w="1440" w:type="dxa"/>
          </w:tcPr>
          <w:p w14:paraId="4C357005" w14:textId="77777777" w:rsidR="00A31F1F" w:rsidRDefault="00000000">
            <w:r>
              <w:t>1548</w:t>
            </w:r>
          </w:p>
        </w:tc>
        <w:tc>
          <w:tcPr>
            <w:tcW w:w="1440" w:type="dxa"/>
          </w:tcPr>
          <w:p w14:paraId="39175B57" w14:textId="77777777" w:rsidR="00A31F1F" w:rsidRDefault="00000000">
            <w:r>
              <w:t>API - Consultar todos os tipos de operação cadastrados</w:t>
            </w:r>
          </w:p>
        </w:tc>
        <w:tc>
          <w:tcPr>
            <w:tcW w:w="1440" w:type="dxa"/>
          </w:tcPr>
          <w:p w14:paraId="5017E52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FC007FA" w14:textId="77777777" w:rsidR="00A31F1F" w:rsidRDefault="00A31F1F"/>
        </w:tc>
        <w:tc>
          <w:tcPr>
            <w:tcW w:w="1440" w:type="dxa"/>
          </w:tcPr>
          <w:p w14:paraId="44FEDBBC" w14:textId="77777777" w:rsidR="00A31F1F" w:rsidRDefault="00A31F1F"/>
        </w:tc>
        <w:tc>
          <w:tcPr>
            <w:tcW w:w="1440" w:type="dxa"/>
          </w:tcPr>
          <w:p w14:paraId="004093F1" w14:textId="77777777" w:rsidR="00A31F1F" w:rsidRDefault="00A31F1F"/>
        </w:tc>
      </w:tr>
      <w:tr w:rsidR="00A31F1F" w14:paraId="718FC893" w14:textId="77777777">
        <w:tc>
          <w:tcPr>
            <w:tcW w:w="1440" w:type="dxa"/>
          </w:tcPr>
          <w:p w14:paraId="465ADE1B" w14:textId="77777777" w:rsidR="00A31F1F" w:rsidRDefault="00000000">
            <w:r>
              <w:t>2159</w:t>
            </w:r>
          </w:p>
        </w:tc>
        <w:tc>
          <w:tcPr>
            <w:tcW w:w="1440" w:type="dxa"/>
          </w:tcPr>
          <w:p w14:paraId="2707886D" w14:textId="77777777" w:rsidR="00A31F1F" w:rsidRDefault="00000000">
            <w:r>
              <w:t>API - Consultar viajante</w:t>
            </w:r>
          </w:p>
        </w:tc>
        <w:tc>
          <w:tcPr>
            <w:tcW w:w="1440" w:type="dxa"/>
          </w:tcPr>
          <w:p w14:paraId="6709968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5E0F6E9" w14:textId="77777777" w:rsidR="00A31F1F" w:rsidRDefault="00A31F1F"/>
        </w:tc>
        <w:tc>
          <w:tcPr>
            <w:tcW w:w="1440" w:type="dxa"/>
          </w:tcPr>
          <w:p w14:paraId="526D2D1F" w14:textId="77777777" w:rsidR="00A31F1F" w:rsidRDefault="00A31F1F"/>
        </w:tc>
        <w:tc>
          <w:tcPr>
            <w:tcW w:w="1440" w:type="dxa"/>
          </w:tcPr>
          <w:p w14:paraId="4168EE6E" w14:textId="77777777" w:rsidR="00A31F1F" w:rsidRDefault="00A31F1F"/>
        </w:tc>
      </w:tr>
      <w:tr w:rsidR="00A31F1F" w14:paraId="612AC953" w14:textId="77777777">
        <w:tc>
          <w:tcPr>
            <w:tcW w:w="1440" w:type="dxa"/>
          </w:tcPr>
          <w:p w14:paraId="340EAEB5" w14:textId="77777777" w:rsidR="00A31F1F" w:rsidRDefault="00000000">
            <w:r>
              <w:t>4191</w:t>
            </w:r>
          </w:p>
        </w:tc>
        <w:tc>
          <w:tcPr>
            <w:tcW w:w="1440" w:type="dxa"/>
          </w:tcPr>
          <w:p w14:paraId="3251209C" w14:textId="77777777" w:rsidR="00A31F1F" w:rsidRDefault="00000000">
            <w:r>
              <w:t>API - Excluir anexo de requisição de viagem</w:t>
            </w:r>
          </w:p>
        </w:tc>
        <w:tc>
          <w:tcPr>
            <w:tcW w:w="1440" w:type="dxa"/>
          </w:tcPr>
          <w:p w14:paraId="6D5CC5C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B1B6916" w14:textId="77777777" w:rsidR="00A31F1F" w:rsidRDefault="00A31F1F"/>
        </w:tc>
        <w:tc>
          <w:tcPr>
            <w:tcW w:w="1440" w:type="dxa"/>
          </w:tcPr>
          <w:p w14:paraId="059B4118" w14:textId="77777777" w:rsidR="00A31F1F" w:rsidRDefault="00A31F1F"/>
        </w:tc>
        <w:tc>
          <w:tcPr>
            <w:tcW w:w="1440" w:type="dxa"/>
          </w:tcPr>
          <w:p w14:paraId="301CEFDD" w14:textId="77777777" w:rsidR="00A31F1F" w:rsidRDefault="00A31F1F"/>
        </w:tc>
      </w:tr>
      <w:tr w:rsidR="00A31F1F" w14:paraId="2DA98C61" w14:textId="77777777">
        <w:tc>
          <w:tcPr>
            <w:tcW w:w="1440" w:type="dxa"/>
          </w:tcPr>
          <w:p w14:paraId="417A5F67" w14:textId="77777777" w:rsidR="00A31F1F" w:rsidRDefault="00000000">
            <w:r>
              <w:t>4172</w:t>
            </w:r>
          </w:p>
        </w:tc>
        <w:tc>
          <w:tcPr>
            <w:tcW w:w="1440" w:type="dxa"/>
          </w:tcPr>
          <w:p w14:paraId="0EAABBA0" w14:textId="77777777" w:rsidR="00A31F1F" w:rsidRDefault="00000000">
            <w:r>
              <w:t>API - Excluir um cliente</w:t>
            </w:r>
          </w:p>
        </w:tc>
        <w:tc>
          <w:tcPr>
            <w:tcW w:w="1440" w:type="dxa"/>
          </w:tcPr>
          <w:p w14:paraId="46ECAE5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0E9D2F9" w14:textId="77777777" w:rsidR="00A31F1F" w:rsidRDefault="00A31F1F"/>
        </w:tc>
        <w:tc>
          <w:tcPr>
            <w:tcW w:w="1440" w:type="dxa"/>
          </w:tcPr>
          <w:p w14:paraId="254F3BE1" w14:textId="77777777" w:rsidR="00A31F1F" w:rsidRDefault="00A31F1F"/>
        </w:tc>
        <w:tc>
          <w:tcPr>
            <w:tcW w:w="1440" w:type="dxa"/>
          </w:tcPr>
          <w:p w14:paraId="6BB8DAAA" w14:textId="77777777" w:rsidR="00A31F1F" w:rsidRDefault="00A31F1F"/>
        </w:tc>
      </w:tr>
      <w:tr w:rsidR="00A31F1F" w14:paraId="4073ABC7" w14:textId="77777777">
        <w:tc>
          <w:tcPr>
            <w:tcW w:w="1440" w:type="dxa"/>
          </w:tcPr>
          <w:p w14:paraId="5C7B3496" w14:textId="77777777" w:rsidR="00A31F1F" w:rsidRDefault="00000000">
            <w:r>
              <w:t>4183</w:t>
            </w:r>
          </w:p>
        </w:tc>
        <w:tc>
          <w:tcPr>
            <w:tcW w:w="1440" w:type="dxa"/>
          </w:tcPr>
          <w:p w14:paraId="7D9D460A" w14:textId="77777777" w:rsidR="00A31F1F" w:rsidRDefault="00000000">
            <w:r>
              <w:t>API - Excluir um fornecedor</w:t>
            </w:r>
          </w:p>
        </w:tc>
        <w:tc>
          <w:tcPr>
            <w:tcW w:w="1440" w:type="dxa"/>
          </w:tcPr>
          <w:p w14:paraId="1594EEE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D9D3AAF" w14:textId="77777777" w:rsidR="00A31F1F" w:rsidRDefault="00A31F1F"/>
        </w:tc>
        <w:tc>
          <w:tcPr>
            <w:tcW w:w="1440" w:type="dxa"/>
          </w:tcPr>
          <w:p w14:paraId="63E0F23C" w14:textId="77777777" w:rsidR="00A31F1F" w:rsidRDefault="00A31F1F"/>
        </w:tc>
        <w:tc>
          <w:tcPr>
            <w:tcW w:w="1440" w:type="dxa"/>
          </w:tcPr>
          <w:p w14:paraId="47B9DD82" w14:textId="77777777" w:rsidR="00A31F1F" w:rsidRDefault="00A31F1F"/>
        </w:tc>
      </w:tr>
      <w:tr w:rsidR="00A31F1F" w14:paraId="3AE800BB" w14:textId="77777777">
        <w:tc>
          <w:tcPr>
            <w:tcW w:w="1440" w:type="dxa"/>
          </w:tcPr>
          <w:p w14:paraId="3091CC2F" w14:textId="77777777" w:rsidR="00A31F1F" w:rsidRDefault="00000000">
            <w:r>
              <w:t>1747</w:t>
            </w:r>
          </w:p>
        </w:tc>
        <w:tc>
          <w:tcPr>
            <w:tcW w:w="1440" w:type="dxa"/>
          </w:tcPr>
          <w:p w14:paraId="6452E736" w14:textId="77777777" w:rsidR="00A31F1F" w:rsidRDefault="00000000">
            <w:r>
              <w:t>API - Gerar lote RPS</w:t>
            </w:r>
          </w:p>
        </w:tc>
        <w:tc>
          <w:tcPr>
            <w:tcW w:w="1440" w:type="dxa"/>
          </w:tcPr>
          <w:p w14:paraId="5B7CEF0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2EB261A" w14:textId="77777777" w:rsidR="00A31F1F" w:rsidRDefault="00A31F1F"/>
        </w:tc>
        <w:tc>
          <w:tcPr>
            <w:tcW w:w="1440" w:type="dxa"/>
          </w:tcPr>
          <w:p w14:paraId="72219A9E" w14:textId="77777777" w:rsidR="00A31F1F" w:rsidRDefault="00A31F1F"/>
        </w:tc>
        <w:tc>
          <w:tcPr>
            <w:tcW w:w="1440" w:type="dxa"/>
          </w:tcPr>
          <w:p w14:paraId="0E35A42D" w14:textId="77777777" w:rsidR="00A31F1F" w:rsidRDefault="00A31F1F"/>
        </w:tc>
      </w:tr>
      <w:tr w:rsidR="00A31F1F" w14:paraId="13BBAD51" w14:textId="77777777">
        <w:tc>
          <w:tcPr>
            <w:tcW w:w="1440" w:type="dxa"/>
          </w:tcPr>
          <w:p w14:paraId="7170CA1E" w14:textId="77777777" w:rsidR="00A31F1F" w:rsidRDefault="00000000">
            <w:r>
              <w:t>4190</w:t>
            </w:r>
          </w:p>
        </w:tc>
        <w:tc>
          <w:tcPr>
            <w:tcW w:w="1440" w:type="dxa"/>
          </w:tcPr>
          <w:p w14:paraId="0F06C5FB" w14:textId="77777777" w:rsidR="00A31F1F" w:rsidRDefault="00000000">
            <w:r>
              <w:t>API - Incluir anexo de requisição de viagem</w:t>
            </w:r>
          </w:p>
        </w:tc>
        <w:tc>
          <w:tcPr>
            <w:tcW w:w="1440" w:type="dxa"/>
          </w:tcPr>
          <w:p w14:paraId="11E5E30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B429FBD" w14:textId="77777777" w:rsidR="00A31F1F" w:rsidRDefault="00A31F1F"/>
        </w:tc>
        <w:tc>
          <w:tcPr>
            <w:tcW w:w="1440" w:type="dxa"/>
          </w:tcPr>
          <w:p w14:paraId="05F6F19A" w14:textId="77777777" w:rsidR="00A31F1F" w:rsidRDefault="00A31F1F"/>
        </w:tc>
        <w:tc>
          <w:tcPr>
            <w:tcW w:w="1440" w:type="dxa"/>
          </w:tcPr>
          <w:p w14:paraId="6D9F4F8C" w14:textId="77777777" w:rsidR="00A31F1F" w:rsidRDefault="00A31F1F"/>
        </w:tc>
      </w:tr>
      <w:tr w:rsidR="00A31F1F" w14:paraId="078463A5" w14:textId="77777777">
        <w:tc>
          <w:tcPr>
            <w:tcW w:w="1440" w:type="dxa"/>
          </w:tcPr>
          <w:p w14:paraId="21F4AEDB" w14:textId="77777777" w:rsidR="00A31F1F" w:rsidRDefault="00000000">
            <w:r>
              <w:t>4177</w:t>
            </w:r>
          </w:p>
        </w:tc>
        <w:tc>
          <w:tcPr>
            <w:tcW w:w="1440" w:type="dxa"/>
          </w:tcPr>
          <w:p w14:paraId="42E4C467" w14:textId="77777777" w:rsidR="00A31F1F" w:rsidRDefault="00000000">
            <w:r>
              <w:t>API - Incluir ou alterar e excluir um viajante</w:t>
            </w:r>
          </w:p>
        </w:tc>
        <w:tc>
          <w:tcPr>
            <w:tcW w:w="1440" w:type="dxa"/>
          </w:tcPr>
          <w:p w14:paraId="5D4F69C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A99C046" w14:textId="77777777" w:rsidR="00A31F1F" w:rsidRDefault="00A31F1F"/>
        </w:tc>
        <w:tc>
          <w:tcPr>
            <w:tcW w:w="1440" w:type="dxa"/>
          </w:tcPr>
          <w:p w14:paraId="07721420" w14:textId="77777777" w:rsidR="00A31F1F" w:rsidRDefault="00A31F1F"/>
        </w:tc>
        <w:tc>
          <w:tcPr>
            <w:tcW w:w="1440" w:type="dxa"/>
          </w:tcPr>
          <w:p w14:paraId="3E7AC92C" w14:textId="77777777" w:rsidR="00A31F1F" w:rsidRDefault="00A31F1F"/>
        </w:tc>
      </w:tr>
      <w:tr w:rsidR="00A31F1F" w14:paraId="0617BBE3" w14:textId="77777777">
        <w:tc>
          <w:tcPr>
            <w:tcW w:w="1440" w:type="dxa"/>
          </w:tcPr>
          <w:p w14:paraId="7CEF6F6E" w14:textId="77777777" w:rsidR="00A31F1F" w:rsidRDefault="00000000">
            <w:r>
              <w:t>4168</w:t>
            </w:r>
          </w:p>
        </w:tc>
        <w:tc>
          <w:tcPr>
            <w:tcW w:w="1440" w:type="dxa"/>
          </w:tcPr>
          <w:p w14:paraId="0892BB89" w14:textId="77777777" w:rsidR="00A31F1F" w:rsidRDefault="00000000">
            <w:r>
              <w:t>API - Incluir ou alterar um acréscimo ou decréscimo</w:t>
            </w:r>
          </w:p>
        </w:tc>
        <w:tc>
          <w:tcPr>
            <w:tcW w:w="1440" w:type="dxa"/>
          </w:tcPr>
          <w:p w14:paraId="003131E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A53B75D" w14:textId="77777777" w:rsidR="00A31F1F" w:rsidRDefault="00A31F1F"/>
        </w:tc>
        <w:tc>
          <w:tcPr>
            <w:tcW w:w="1440" w:type="dxa"/>
          </w:tcPr>
          <w:p w14:paraId="78AE6C2F" w14:textId="77777777" w:rsidR="00A31F1F" w:rsidRDefault="00A31F1F"/>
        </w:tc>
        <w:tc>
          <w:tcPr>
            <w:tcW w:w="1440" w:type="dxa"/>
          </w:tcPr>
          <w:p w14:paraId="567949F9" w14:textId="77777777" w:rsidR="00A31F1F" w:rsidRDefault="00A31F1F"/>
        </w:tc>
      </w:tr>
      <w:tr w:rsidR="00A31F1F" w14:paraId="3D437DB9" w14:textId="77777777">
        <w:tc>
          <w:tcPr>
            <w:tcW w:w="1440" w:type="dxa"/>
          </w:tcPr>
          <w:p w14:paraId="578FB28E" w14:textId="77777777" w:rsidR="00A31F1F" w:rsidRDefault="00000000">
            <w:r>
              <w:t>4170</w:t>
            </w:r>
          </w:p>
        </w:tc>
        <w:tc>
          <w:tcPr>
            <w:tcW w:w="1440" w:type="dxa"/>
          </w:tcPr>
          <w:p w14:paraId="3EC1C92D" w14:textId="77777777" w:rsidR="00A31F1F" w:rsidRDefault="00000000">
            <w:r>
              <w:t>API - Incluir ou alterar um cliente</w:t>
            </w:r>
          </w:p>
        </w:tc>
        <w:tc>
          <w:tcPr>
            <w:tcW w:w="1440" w:type="dxa"/>
          </w:tcPr>
          <w:p w14:paraId="2B4FAA2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A3F55BD" w14:textId="77777777" w:rsidR="00A31F1F" w:rsidRDefault="00A31F1F"/>
        </w:tc>
        <w:tc>
          <w:tcPr>
            <w:tcW w:w="1440" w:type="dxa"/>
          </w:tcPr>
          <w:p w14:paraId="5AC8F6A5" w14:textId="77777777" w:rsidR="00A31F1F" w:rsidRDefault="00A31F1F"/>
        </w:tc>
        <w:tc>
          <w:tcPr>
            <w:tcW w:w="1440" w:type="dxa"/>
          </w:tcPr>
          <w:p w14:paraId="6AAB009D" w14:textId="77777777" w:rsidR="00A31F1F" w:rsidRDefault="00A31F1F"/>
        </w:tc>
      </w:tr>
      <w:tr w:rsidR="00A31F1F" w14:paraId="5DEF4F2D" w14:textId="77777777">
        <w:tc>
          <w:tcPr>
            <w:tcW w:w="1440" w:type="dxa"/>
          </w:tcPr>
          <w:p w14:paraId="613AF141" w14:textId="77777777" w:rsidR="00A31F1F" w:rsidRDefault="00000000">
            <w:r>
              <w:t>4169</w:t>
            </w:r>
          </w:p>
        </w:tc>
        <w:tc>
          <w:tcPr>
            <w:tcW w:w="1440" w:type="dxa"/>
          </w:tcPr>
          <w:p w14:paraId="2D463CA8" w14:textId="77777777" w:rsidR="00A31F1F" w:rsidRDefault="00000000">
            <w:r>
              <w:t>API - INCLUIR ou alterar um cliente de forma síncrona</w:t>
            </w:r>
          </w:p>
        </w:tc>
        <w:tc>
          <w:tcPr>
            <w:tcW w:w="1440" w:type="dxa"/>
          </w:tcPr>
          <w:p w14:paraId="7A91BE0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4346AA3" w14:textId="77777777" w:rsidR="00A31F1F" w:rsidRDefault="00A31F1F"/>
        </w:tc>
        <w:tc>
          <w:tcPr>
            <w:tcW w:w="1440" w:type="dxa"/>
          </w:tcPr>
          <w:p w14:paraId="29EBC35C" w14:textId="77777777" w:rsidR="00A31F1F" w:rsidRDefault="00A31F1F"/>
        </w:tc>
        <w:tc>
          <w:tcPr>
            <w:tcW w:w="1440" w:type="dxa"/>
          </w:tcPr>
          <w:p w14:paraId="54B27996" w14:textId="77777777" w:rsidR="00A31F1F" w:rsidRDefault="00A31F1F"/>
        </w:tc>
      </w:tr>
      <w:tr w:rsidR="00A31F1F" w14:paraId="0C791C62" w14:textId="77777777">
        <w:tc>
          <w:tcPr>
            <w:tcW w:w="1440" w:type="dxa"/>
          </w:tcPr>
          <w:p w14:paraId="40BD4977" w14:textId="77777777" w:rsidR="00A31F1F" w:rsidRDefault="00000000">
            <w:r>
              <w:t>4173</w:t>
            </w:r>
          </w:p>
        </w:tc>
        <w:tc>
          <w:tcPr>
            <w:tcW w:w="1440" w:type="dxa"/>
          </w:tcPr>
          <w:p w14:paraId="38B82516" w14:textId="77777777" w:rsidR="00A31F1F" w:rsidRDefault="00000000">
            <w:r>
              <w:t>API - INCLUIR ou alterar um fornecedor (síncrono)</w:t>
            </w:r>
          </w:p>
        </w:tc>
        <w:tc>
          <w:tcPr>
            <w:tcW w:w="1440" w:type="dxa"/>
          </w:tcPr>
          <w:p w14:paraId="0B73821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951FEDF" w14:textId="77777777" w:rsidR="00A31F1F" w:rsidRDefault="00A31F1F"/>
        </w:tc>
        <w:tc>
          <w:tcPr>
            <w:tcW w:w="1440" w:type="dxa"/>
          </w:tcPr>
          <w:p w14:paraId="09ABA767" w14:textId="77777777" w:rsidR="00A31F1F" w:rsidRDefault="00A31F1F"/>
        </w:tc>
        <w:tc>
          <w:tcPr>
            <w:tcW w:w="1440" w:type="dxa"/>
          </w:tcPr>
          <w:p w14:paraId="1941CD99" w14:textId="77777777" w:rsidR="00A31F1F" w:rsidRDefault="00A31F1F"/>
        </w:tc>
      </w:tr>
      <w:tr w:rsidR="00A31F1F" w14:paraId="444FE241" w14:textId="77777777">
        <w:tc>
          <w:tcPr>
            <w:tcW w:w="1440" w:type="dxa"/>
          </w:tcPr>
          <w:p w14:paraId="1D429F1D" w14:textId="77777777" w:rsidR="00A31F1F" w:rsidRDefault="00000000">
            <w:r>
              <w:t>4182</w:t>
            </w:r>
          </w:p>
        </w:tc>
        <w:tc>
          <w:tcPr>
            <w:tcW w:w="1440" w:type="dxa"/>
          </w:tcPr>
          <w:p w14:paraId="1FDEE844" w14:textId="77777777" w:rsidR="00A31F1F" w:rsidRDefault="00000000">
            <w:r>
              <w:t>API - Incluir ou alterar um fornecedor.</w:t>
            </w:r>
          </w:p>
        </w:tc>
        <w:tc>
          <w:tcPr>
            <w:tcW w:w="1440" w:type="dxa"/>
          </w:tcPr>
          <w:p w14:paraId="45812C2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788B263" w14:textId="77777777" w:rsidR="00A31F1F" w:rsidRDefault="00A31F1F"/>
        </w:tc>
        <w:tc>
          <w:tcPr>
            <w:tcW w:w="1440" w:type="dxa"/>
          </w:tcPr>
          <w:p w14:paraId="223032FE" w14:textId="77777777" w:rsidR="00A31F1F" w:rsidRDefault="00A31F1F"/>
        </w:tc>
        <w:tc>
          <w:tcPr>
            <w:tcW w:w="1440" w:type="dxa"/>
          </w:tcPr>
          <w:p w14:paraId="2E210880" w14:textId="77777777" w:rsidR="00A31F1F" w:rsidRDefault="00A31F1F"/>
        </w:tc>
      </w:tr>
      <w:tr w:rsidR="00A31F1F" w14:paraId="1AA6C000" w14:textId="77777777">
        <w:tc>
          <w:tcPr>
            <w:tcW w:w="1440" w:type="dxa"/>
          </w:tcPr>
          <w:p w14:paraId="47A7A397" w14:textId="77777777" w:rsidR="00A31F1F" w:rsidRDefault="00000000">
            <w:r>
              <w:t>4167</w:t>
            </w:r>
          </w:p>
        </w:tc>
        <w:tc>
          <w:tcPr>
            <w:tcW w:w="1440" w:type="dxa"/>
          </w:tcPr>
          <w:p w14:paraId="053BB8BE" w14:textId="77777777" w:rsidR="00A31F1F" w:rsidRDefault="00000000">
            <w:r>
              <w:t>API - Incluir ou alterar um lançamento contábil</w:t>
            </w:r>
          </w:p>
        </w:tc>
        <w:tc>
          <w:tcPr>
            <w:tcW w:w="1440" w:type="dxa"/>
          </w:tcPr>
          <w:p w14:paraId="5F2AFF2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F8C5D5B" w14:textId="77777777" w:rsidR="00A31F1F" w:rsidRDefault="00A31F1F"/>
        </w:tc>
        <w:tc>
          <w:tcPr>
            <w:tcW w:w="1440" w:type="dxa"/>
          </w:tcPr>
          <w:p w14:paraId="16E63724" w14:textId="77777777" w:rsidR="00A31F1F" w:rsidRDefault="00A31F1F"/>
        </w:tc>
        <w:tc>
          <w:tcPr>
            <w:tcW w:w="1440" w:type="dxa"/>
          </w:tcPr>
          <w:p w14:paraId="18DE13B5" w14:textId="77777777" w:rsidR="00A31F1F" w:rsidRDefault="00A31F1F"/>
        </w:tc>
      </w:tr>
      <w:tr w:rsidR="00A31F1F" w14:paraId="214CAC54" w14:textId="77777777">
        <w:tc>
          <w:tcPr>
            <w:tcW w:w="1440" w:type="dxa"/>
          </w:tcPr>
          <w:p w14:paraId="0A209127" w14:textId="77777777" w:rsidR="00A31F1F" w:rsidRDefault="00000000">
            <w:r>
              <w:t>4174</w:t>
            </w:r>
          </w:p>
        </w:tc>
        <w:tc>
          <w:tcPr>
            <w:tcW w:w="1440" w:type="dxa"/>
          </w:tcPr>
          <w:p w14:paraId="1E6D2DC8" w14:textId="77777777" w:rsidR="00A31F1F" w:rsidRDefault="00000000">
            <w:r>
              <w:t>API - Incluir ou alterar um produto</w:t>
            </w:r>
          </w:p>
        </w:tc>
        <w:tc>
          <w:tcPr>
            <w:tcW w:w="1440" w:type="dxa"/>
          </w:tcPr>
          <w:p w14:paraId="5D82165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2A0DD47" w14:textId="77777777" w:rsidR="00A31F1F" w:rsidRDefault="00A31F1F"/>
        </w:tc>
        <w:tc>
          <w:tcPr>
            <w:tcW w:w="1440" w:type="dxa"/>
          </w:tcPr>
          <w:p w14:paraId="5055D16C" w14:textId="77777777" w:rsidR="00A31F1F" w:rsidRDefault="00A31F1F"/>
        </w:tc>
        <w:tc>
          <w:tcPr>
            <w:tcW w:w="1440" w:type="dxa"/>
          </w:tcPr>
          <w:p w14:paraId="074FF3E7" w14:textId="77777777" w:rsidR="00A31F1F" w:rsidRDefault="00A31F1F"/>
        </w:tc>
      </w:tr>
      <w:tr w:rsidR="00A31F1F" w14:paraId="1609863D" w14:textId="77777777">
        <w:tc>
          <w:tcPr>
            <w:tcW w:w="1440" w:type="dxa"/>
          </w:tcPr>
          <w:p w14:paraId="157BC9F7" w14:textId="77777777" w:rsidR="00A31F1F" w:rsidRDefault="00000000">
            <w:r>
              <w:t>4161</w:t>
            </w:r>
          </w:p>
        </w:tc>
        <w:tc>
          <w:tcPr>
            <w:tcW w:w="1440" w:type="dxa"/>
          </w:tcPr>
          <w:p w14:paraId="48FFCC17" w14:textId="77777777" w:rsidR="00A31F1F" w:rsidRDefault="00000000">
            <w:r>
              <w:t>API - Incluir ou alterar um título</w:t>
            </w:r>
          </w:p>
        </w:tc>
        <w:tc>
          <w:tcPr>
            <w:tcW w:w="1440" w:type="dxa"/>
          </w:tcPr>
          <w:p w14:paraId="1845738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B6D244F" w14:textId="77777777" w:rsidR="00A31F1F" w:rsidRDefault="00A31F1F"/>
        </w:tc>
        <w:tc>
          <w:tcPr>
            <w:tcW w:w="1440" w:type="dxa"/>
          </w:tcPr>
          <w:p w14:paraId="6516BB9F" w14:textId="77777777" w:rsidR="00A31F1F" w:rsidRDefault="00A31F1F"/>
        </w:tc>
        <w:tc>
          <w:tcPr>
            <w:tcW w:w="1440" w:type="dxa"/>
          </w:tcPr>
          <w:p w14:paraId="3428A332" w14:textId="77777777" w:rsidR="00A31F1F" w:rsidRDefault="00A31F1F"/>
        </w:tc>
      </w:tr>
      <w:tr w:rsidR="00A31F1F" w14:paraId="35A12BEB" w14:textId="77777777">
        <w:tc>
          <w:tcPr>
            <w:tcW w:w="1440" w:type="dxa"/>
          </w:tcPr>
          <w:p w14:paraId="066F9A2C" w14:textId="77777777" w:rsidR="00A31F1F" w:rsidRDefault="00000000">
            <w:r>
              <w:t>4163</w:t>
            </w:r>
          </w:p>
        </w:tc>
        <w:tc>
          <w:tcPr>
            <w:tcW w:w="1440" w:type="dxa"/>
          </w:tcPr>
          <w:p w14:paraId="027A2C75" w14:textId="77777777" w:rsidR="00A31F1F" w:rsidRDefault="00000000">
            <w:r>
              <w:t>API - Incluir ou alterar um título (síncrono)</w:t>
            </w:r>
          </w:p>
        </w:tc>
        <w:tc>
          <w:tcPr>
            <w:tcW w:w="1440" w:type="dxa"/>
          </w:tcPr>
          <w:p w14:paraId="240826E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7C90758" w14:textId="77777777" w:rsidR="00A31F1F" w:rsidRDefault="00A31F1F"/>
        </w:tc>
        <w:tc>
          <w:tcPr>
            <w:tcW w:w="1440" w:type="dxa"/>
          </w:tcPr>
          <w:p w14:paraId="262B97E2" w14:textId="77777777" w:rsidR="00A31F1F" w:rsidRDefault="00A31F1F"/>
        </w:tc>
        <w:tc>
          <w:tcPr>
            <w:tcW w:w="1440" w:type="dxa"/>
          </w:tcPr>
          <w:p w14:paraId="716E7591" w14:textId="77777777" w:rsidR="00A31F1F" w:rsidRDefault="00A31F1F"/>
        </w:tc>
      </w:tr>
      <w:tr w:rsidR="00A31F1F" w14:paraId="71C753CC" w14:textId="77777777">
        <w:tc>
          <w:tcPr>
            <w:tcW w:w="1440" w:type="dxa"/>
          </w:tcPr>
          <w:p w14:paraId="031EB41C" w14:textId="77777777" w:rsidR="00A31F1F" w:rsidRDefault="00000000">
            <w:r>
              <w:t>4166</w:t>
            </w:r>
          </w:p>
        </w:tc>
        <w:tc>
          <w:tcPr>
            <w:tcW w:w="1440" w:type="dxa"/>
          </w:tcPr>
          <w:p w14:paraId="4BF05290" w14:textId="77777777" w:rsidR="00A31F1F" w:rsidRDefault="00000000">
            <w:r>
              <w:t>API - Incluir ou alterar uma alocação de usuário na estrutura funcional</w:t>
            </w:r>
          </w:p>
        </w:tc>
        <w:tc>
          <w:tcPr>
            <w:tcW w:w="1440" w:type="dxa"/>
          </w:tcPr>
          <w:p w14:paraId="5D9C479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F733E33" w14:textId="77777777" w:rsidR="00A31F1F" w:rsidRDefault="00A31F1F"/>
        </w:tc>
        <w:tc>
          <w:tcPr>
            <w:tcW w:w="1440" w:type="dxa"/>
          </w:tcPr>
          <w:p w14:paraId="13261C46" w14:textId="77777777" w:rsidR="00A31F1F" w:rsidRDefault="00A31F1F"/>
        </w:tc>
        <w:tc>
          <w:tcPr>
            <w:tcW w:w="1440" w:type="dxa"/>
          </w:tcPr>
          <w:p w14:paraId="38175291" w14:textId="77777777" w:rsidR="00A31F1F" w:rsidRDefault="00A31F1F"/>
        </w:tc>
      </w:tr>
      <w:tr w:rsidR="00A31F1F" w14:paraId="761A5535" w14:textId="77777777">
        <w:tc>
          <w:tcPr>
            <w:tcW w:w="1440" w:type="dxa"/>
          </w:tcPr>
          <w:p w14:paraId="06E6B21F" w14:textId="77777777" w:rsidR="00A31F1F" w:rsidRDefault="00000000">
            <w:r>
              <w:t>4164</w:t>
            </w:r>
          </w:p>
        </w:tc>
        <w:tc>
          <w:tcPr>
            <w:tcW w:w="1440" w:type="dxa"/>
          </w:tcPr>
          <w:p w14:paraId="5B4C1039" w14:textId="77777777" w:rsidR="00A31F1F" w:rsidRDefault="00000000">
            <w:r>
              <w:t>API - Incluir ou alterar uma categoria funcional</w:t>
            </w:r>
          </w:p>
        </w:tc>
        <w:tc>
          <w:tcPr>
            <w:tcW w:w="1440" w:type="dxa"/>
          </w:tcPr>
          <w:p w14:paraId="1017470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80DB096" w14:textId="77777777" w:rsidR="00A31F1F" w:rsidRDefault="00A31F1F"/>
        </w:tc>
        <w:tc>
          <w:tcPr>
            <w:tcW w:w="1440" w:type="dxa"/>
          </w:tcPr>
          <w:p w14:paraId="703C55C9" w14:textId="77777777" w:rsidR="00A31F1F" w:rsidRDefault="00A31F1F"/>
        </w:tc>
        <w:tc>
          <w:tcPr>
            <w:tcW w:w="1440" w:type="dxa"/>
          </w:tcPr>
          <w:p w14:paraId="55B4046B" w14:textId="77777777" w:rsidR="00A31F1F" w:rsidRDefault="00A31F1F"/>
        </w:tc>
      </w:tr>
      <w:tr w:rsidR="00A31F1F" w14:paraId="429C22FD" w14:textId="77777777">
        <w:tc>
          <w:tcPr>
            <w:tcW w:w="1440" w:type="dxa"/>
          </w:tcPr>
          <w:p w14:paraId="6B43D860" w14:textId="77777777" w:rsidR="00A31F1F" w:rsidRDefault="00000000">
            <w:r>
              <w:t>4171</w:t>
            </w:r>
          </w:p>
        </w:tc>
        <w:tc>
          <w:tcPr>
            <w:tcW w:w="1440" w:type="dxa"/>
          </w:tcPr>
          <w:p w14:paraId="24D0BA1C" w14:textId="77777777" w:rsidR="00A31F1F" w:rsidRDefault="00000000">
            <w:r>
              <w:t>API - Incluir ou alterar uma estrutura funcional</w:t>
            </w:r>
          </w:p>
        </w:tc>
        <w:tc>
          <w:tcPr>
            <w:tcW w:w="1440" w:type="dxa"/>
          </w:tcPr>
          <w:p w14:paraId="768098E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E77338E" w14:textId="77777777" w:rsidR="00A31F1F" w:rsidRDefault="00A31F1F"/>
        </w:tc>
        <w:tc>
          <w:tcPr>
            <w:tcW w:w="1440" w:type="dxa"/>
          </w:tcPr>
          <w:p w14:paraId="7E01B3D0" w14:textId="77777777" w:rsidR="00A31F1F" w:rsidRDefault="00A31F1F"/>
        </w:tc>
        <w:tc>
          <w:tcPr>
            <w:tcW w:w="1440" w:type="dxa"/>
          </w:tcPr>
          <w:p w14:paraId="225C1B9D" w14:textId="77777777" w:rsidR="00A31F1F" w:rsidRDefault="00A31F1F"/>
        </w:tc>
      </w:tr>
      <w:tr w:rsidR="00A31F1F" w14:paraId="6EEB33A7" w14:textId="77777777">
        <w:tc>
          <w:tcPr>
            <w:tcW w:w="1440" w:type="dxa"/>
          </w:tcPr>
          <w:p w14:paraId="7AF70C4A" w14:textId="77777777" w:rsidR="00A31F1F" w:rsidRDefault="00000000">
            <w:r>
              <w:t>4115</w:t>
            </w:r>
          </w:p>
        </w:tc>
        <w:tc>
          <w:tcPr>
            <w:tcW w:w="1440" w:type="dxa"/>
          </w:tcPr>
          <w:p w14:paraId="729F5E8D" w14:textId="77777777" w:rsidR="00A31F1F" w:rsidRDefault="00000000">
            <w:r>
              <w:t>API- Consultar dados processo e sequencia "Títulos"</w:t>
            </w:r>
          </w:p>
        </w:tc>
        <w:tc>
          <w:tcPr>
            <w:tcW w:w="1440" w:type="dxa"/>
          </w:tcPr>
          <w:p w14:paraId="66FB482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10CB10D" w14:textId="77777777" w:rsidR="00A31F1F" w:rsidRDefault="00A31F1F"/>
        </w:tc>
        <w:tc>
          <w:tcPr>
            <w:tcW w:w="1440" w:type="dxa"/>
          </w:tcPr>
          <w:p w14:paraId="6EF11D3B" w14:textId="77777777" w:rsidR="00A31F1F" w:rsidRDefault="00A31F1F"/>
        </w:tc>
        <w:tc>
          <w:tcPr>
            <w:tcW w:w="1440" w:type="dxa"/>
          </w:tcPr>
          <w:p w14:paraId="32FB54A6" w14:textId="77777777" w:rsidR="00A31F1F" w:rsidRDefault="00A31F1F"/>
        </w:tc>
      </w:tr>
      <w:tr w:rsidR="00A31F1F" w14:paraId="7D6A0FE8" w14:textId="77777777">
        <w:tc>
          <w:tcPr>
            <w:tcW w:w="1440" w:type="dxa"/>
          </w:tcPr>
          <w:p w14:paraId="50297538" w14:textId="77777777" w:rsidR="00A31F1F" w:rsidRDefault="00000000">
            <w:r>
              <w:t>2081</w:t>
            </w:r>
          </w:p>
        </w:tc>
        <w:tc>
          <w:tcPr>
            <w:tcW w:w="1440" w:type="dxa"/>
          </w:tcPr>
          <w:p w14:paraId="6182C061" w14:textId="77777777" w:rsidR="00A31F1F" w:rsidRDefault="00000000">
            <w:r>
              <w:t>API Versão do WebManager</w:t>
            </w:r>
          </w:p>
        </w:tc>
        <w:tc>
          <w:tcPr>
            <w:tcW w:w="1440" w:type="dxa"/>
          </w:tcPr>
          <w:p w14:paraId="701B3DA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019FA06" w14:textId="77777777" w:rsidR="00A31F1F" w:rsidRDefault="00A31F1F"/>
        </w:tc>
        <w:tc>
          <w:tcPr>
            <w:tcW w:w="1440" w:type="dxa"/>
          </w:tcPr>
          <w:p w14:paraId="5F99B2D6" w14:textId="77777777" w:rsidR="00A31F1F" w:rsidRDefault="00A31F1F"/>
        </w:tc>
        <w:tc>
          <w:tcPr>
            <w:tcW w:w="1440" w:type="dxa"/>
          </w:tcPr>
          <w:p w14:paraId="266EA2D8" w14:textId="77777777" w:rsidR="00A31F1F" w:rsidRDefault="00A31F1F"/>
        </w:tc>
      </w:tr>
    </w:tbl>
    <w:p w14:paraId="68F13682" w14:textId="77777777" w:rsidR="00A31F1F" w:rsidRDefault="00000000">
      <w:pPr>
        <w:pStyle w:val="Ttulo2"/>
      </w:pPr>
      <w:r>
        <w:t>📁 CRM de Cobrança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31F1F" w14:paraId="2636B6E3" w14:textId="77777777">
        <w:tc>
          <w:tcPr>
            <w:tcW w:w="1440" w:type="dxa"/>
          </w:tcPr>
          <w:p w14:paraId="08C5038E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09260866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131CF22C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58832F8A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3BC3ABC2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5CA0F729" w14:textId="77777777" w:rsidR="00A31F1F" w:rsidRDefault="00000000">
            <w:r>
              <w:t>Status-PAT</w:t>
            </w:r>
          </w:p>
        </w:tc>
      </w:tr>
      <w:tr w:rsidR="00A31F1F" w14:paraId="356AC2C0" w14:textId="77777777">
        <w:tc>
          <w:tcPr>
            <w:tcW w:w="1440" w:type="dxa"/>
          </w:tcPr>
          <w:p w14:paraId="1C12F7E3" w14:textId="77777777" w:rsidR="00A31F1F" w:rsidRDefault="00000000">
            <w:r>
              <w:t>895</w:t>
            </w:r>
          </w:p>
        </w:tc>
        <w:tc>
          <w:tcPr>
            <w:tcW w:w="1440" w:type="dxa"/>
          </w:tcPr>
          <w:p w14:paraId="1EBC75A4" w14:textId="77777777" w:rsidR="00A31F1F" w:rsidRDefault="00000000">
            <w:r>
              <w:t>Abertura de telas Módulos Financeiro, Predial, CRM e Pagamento escritural</w:t>
            </w:r>
          </w:p>
        </w:tc>
        <w:tc>
          <w:tcPr>
            <w:tcW w:w="1440" w:type="dxa"/>
          </w:tcPr>
          <w:p w14:paraId="3EF9D49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15C9D2A" w14:textId="77777777" w:rsidR="00A31F1F" w:rsidRDefault="00A31F1F"/>
        </w:tc>
        <w:tc>
          <w:tcPr>
            <w:tcW w:w="1440" w:type="dxa"/>
          </w:tcPr>
          <w:p w14:paraId="2906099C" w14:textId="77777777" w:rsidR="00A31F1F" w:rsidRDefault="00A31F1F"/>
        </w:tc>
        <w:tc>
          <w:tcPr>
            <w:tcW w:w="1440" w:type="dxa"/>
          </w:tcPr>
          <w:p w14:paraId="67AB65BC" w14:textId="77777777" w:rsidR="00A31F1F" w:rsidRDefault="00A31F1F"/>
        </w:tc>
      </w:tr>
    </w:tbl>
    <w:p w14:paraId="5BBE1757" w14:textId="77777777" w:rsidR="00A31F1F" w:rsidRDefault="00000000">
      <w:pPr>
        <w:pStyle w:val="Ttulo2"/>
      </w:pPr>
      <w:r>
        <w:t>📁 MXM-DRIVE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9"/>
        <w:gridCol w:w="1737"/>
        <w:gridCol w:w="1427"/>
        <w:gridCol w:w="1417"/>
        <w:gridCol w:w="1432"/>
        <w:gridCol w:w="1424"/>
      </w:tblGrid>
      <w:tr w:rsidR="00A31F1F" w14:paraId="275E05FE" w14:textId="77777777">
        <w:tc>
          <w:tcPr>
            <w:tcW w:w="1440" w:type="dxa"/>
          </w:tcPr>
          <w:p w14:paraId="26924B69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5563B6B6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6D654D77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6259B6E7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26CAB2AE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4935933A" w14:textId="77777777" w:rsidR="00A31F1F" w:rsidRDefault="00000000">
            <w:r>
              <w:t>Status-PAT</w:t>
            </w:r>
          </w:p>
        </w:tc>
      </w:tr>
      <w:tr w:rsidR="00A31F1F" w14:paraId="6C34F3E9" w14:textId="77777777">
        <w:tc>
          <w:tcPr>
            <w:tcW w:w="1440" w:type="dxa"/>
          </w:tcPr>
          <w:p w14:paraId="5D18A6A8" w14:textId="77777777" w:rsidR="00A31F1F" w:rsidRDefault="00000000">
            <w:r>
              <w:t>1273</w:t>
            </w:r>
          </w:p>
        </w:tc>
        <w:tc>
          <w:tcPr>
            <w:tcW w:w="1440" w:type="dxa"/>
          </w:tcPr>
          <w:p w14:paraId="15BE5C84" w14:textId="77777777" w:rsidR="00A31F1F" w:rsidRDefault="00000000">
            <w:r>
              <w:t>12404 - CRUD de Tipo de anexo</w:t>
            </w:r>
          </w:p>
        </w:tc>
        <w:tc>
          <w:tcPr>
            <w:tcW w:w="1440" w:type="dxa"/>
          </w:tcPr>
          <w:p w14:paraId="42EFF37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A5D03D1" w14:textId="77777777" w:rsidR="00A31F1F" w:rsidRDefault="00A31F1F"/>
        </w:tc>
        <w:tc>
          <w:tcPr>
            <w:tcW w:w="1440" w:type="dxa"/>
          </w:tcPr>
          <w:p w14:paraId="2D6810A4" w14:textId="77777777" w:rsidR="00A31F1F" w:rsidRDefault="00A31F1F"/>
        </w:tc>
        <w:tc>
          <w:tcPr>
            <w:tcW w:w="1440" w:type="dxa"/>
          </w:tcPr>
          <w:p w14:paraId="0C532166" w14:textId="77777777" w:rsidR="00A31F1F" w:rsidRDefault="00A31F1F"/>
        </w:tc>
      </w:tr>
      <w:tr w:rsidR="00A31F1F" w14:paraId="70B69761" w14:textId="77777777">
        <w:tc>
          <w:tcPr>
            <w:tcW w:w="1440" w:type="dxa"/>
          </w:tcPr>
          <w:p w14:paraId="467E11C7" w14:textId="77777777" w:rsidR="00A31F1F" w:rsidRDefault="00000000">
            <w:r>
              <w:t>1959</w:t>
            </w:r>
          </w:p>
        </w:tc>
        <w:tc>
          <w:tcPr>
            <w:tcW w:w="1440" w:type="dxa"/>
          </w:tcPr>
          <w:p w14:paraId="6D7CDAEE" w14:textId="77777777" w:rsidR="00A31F1F" w:rsidRDefault="00000000">
            <w:r>
              <w:t>12405 - CRUD de Relacionamento para obrigatoriedade para função e tipo de anexo</w:t>
            </w:r>
          </w:p>
        </w:tc>
        <w:tc>
          <w:tcPr>
            <w:tcW w:w="1440" w:type="dxa"/>
          </w:tcPr>
          <w:p w14:paraId="69E7BBE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A211017" w14:textId="77777777" w:rsidR="00A31F1F" w:rsidRDefault="00A31F1F"/>
        </w:tc>
        <w:tc>
          <w:tcPr>
            <w:tcW w:w="1440" w:type="dxa"/>
          </w:tcPr>
          <w:p w14:paraId="61734DDF" w14:textId="77777777" w:rsidR="00A31F1F" w:rsidRDefault="00A31F1F"/>
        </w:tc>
        <w:tc>
          <w:tcPr>
            <w:tcW w:w="1440" w:type="dxa"/>
          </w:tcPr>
          <w:p w14:paraId="1F7F463F" w14:textId="77777777" w:rsidR="00A31F1F" w:rsidRDefault="00A31F1F"/>
        </w:tc>
      </w:tr>
      <w:tr w:rsidR="00A31F1F" w14:paraId="72B87143" w14:textId="77777777">
        <w:tc>
          <w:tcPr>
            <w:tcW w:w="1440" w:type="dxa"/>
          </w:tcPr>
          <w:p w14:paraId="27DA62CB" w14:textId="77777777" w:rsidR="00A31F1F" w:rsidRDefault="00000000">
            <w:r>
              <w:t>912</w:t>
            </w:r>
          </w:p>
        </w:tc>
        <w:tc>
          <w:tcPr>
            <w:tcW w:w="1440" w:type="dxa"/>
          </w:tcPr>
          <w:p w14:paraId="000CD7A6" w14:textId="77777777" w:rsidR="00A31F1F" w:rsidRDefault="00000000">
            <w:r>
              <w:t>12405 - Validar obrigatoriedade do tipo de anexo nas telas da frw3 e Terra4</w:t>
            </w:r>
          </w:p>
        </w:tc>
        <w:tc>
          <w:tcPr>
            <w:tcW w:w="1440" w:type="dxa"/>
          </w:tcPr>
          <w:p w14:paraId="07B99CE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6C3FF3C" w14:textId="77777777" w:rsidR="00A31F1F" w:rsidRDefault="00A31F1F"/>
        </w:tc>
        <w:tc>
          <w:tcPr>
            <w:tcW w:w="1440" w:type="dxa"/>
          </w:tcPr>
          <w:p w14:paraId="5823A1B1" w14:textId="77777777" w:rsidR="00A31F1F" w:rsidRDefault="00A31F1F"/>
        </w:tc>
        <w:tc>
          <w:tcPr>
            <w:tcW w:w="1440" w:type="dxa"/>
          </w:tcPr>
          <w:p w14:paraId="69FEE588" w14:textId="77777777" w:rsidR="00A31F1F" w:rsidRDefault="00A31F1F"/>
        </w:tc>
      </w:tr>
      <w:tr w:rsidR="00A31F1F" w14:paraId="50790454" w14:textId="77777777">
        <w:tc>
          <w:tcPr>
            <w:tcW w:w="1440" w:type="dxa"/>
          </w:tcPr>
          <w:p w14:paraId="28DE15E5" w14:textId="77777777" w:rsidR="00A31F1F" w:rsidRDefault="00000000">
            <w:r>
              <w:t>1720</w:t>
            </w:r>
          </w:p>
        </w:tc>
        <w:tc>
          <w:tcPr>
            <w:tcW w:w="1440" w:type="dxa"/>
          </w:tcPr>
          <w:p w14:paraId="6AFAC416" w14:textId="77777777" w:rsidR="00A31F1F" w:rsidRDefault="00000000">
            <w:r>
              <w:t>12552 - CRUD de Relacionamento comunidade e tipos de anexo</w:t>
            </w:r>
          </w:p>
        </w:tc>
        <w:tc>
          <w:tcPr>
            <w:tcW w:w="1440" w:type="dxa"/>
          </w:tcPr>
          <w:p w14:paraId="31416E4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630CEBF" w14:textId="77777777" w:rsidR="00A31F1F" w:rsidRDefault="00A31F1F"/>
        </w:tc>
        <w:tc>
          <w:tcPr>
            <w:tcW w:w="1440" w:type="dxa"/>
          </w:tcPr>
          <w:p w14:paraId="09784244" w14:textId="77777777" w:rsidR="00A31F1F" w:rsidRDefault="00A31F1F"/>
        </w:tc>
        <w:tc>
          <w:tcPr>
            <w:tcW w:w="1440" w:type="dxa"/>
          </w:tcPr>
          <w:p w14:paraId="6592EC1D" w14:textId="77777777" w:rsidR="00A31F1F" w:rsidRDefault="00A31F1F"/>
        </w:tc>
      </w:tr>
      <w:tr w:rsidR="00A31F1F" w14:paraId="3E5C45E7" w14:textId="77777777">
        <w:tc>
          <w:tcPr>
            <w:tcW w:w="1440" w:type="dxa"/>
          </w:tcPr>
          <w:p w14:paraId="4DA7E4A7" w14:textId="77777777" w:rsidR="00A31F1F" w:rsidRDefault="00000000">
            <w:r>
              <w:t>904</w:t>
            </w:r>
          </w:p>
        </w:tc>
        <w:tc>
          <w:tcPr>
            <w:tcW w:w="1440" w:type="dxa"/>
          </w:tcPr>
          <w:p w14:paraId="3CFBC837" w14:textId="77777777" w:rsidR="00A31F1F" w:rsidRDefault="00000000">
            <w:r>
              <w:t>12553 - Teste de criação e remoção de anexo no MXM-Drive - Publicar arquivo no MXM-Drive</w:t>
            </w:r>
          </w:p>
        </w:tc>
        <w:tc>
          <w:tcPr>
            <w:tcW w:w="1440" w:type="dxa"/>
          </w:tcPr>
          <w:p w14:paraId="223CAEE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D0E0A31" w14:textId="77777777" w:rsidR="00A31F1F" w:rsidRDefault="00A31F1F"/>
        </w:tc>
        <w:tc>
          <w:tcPr>
            <w:tcW w:w="1440" w:type="dxa"/>
          </w:tcPr>
          <w:p w14:paraId="6EA9B777" w14:textId="77777777" w:rsidR="00A31F1F" w:rsidRDefault="00A31F1F"/>
        </w:tc>
        <w:tc>
          <w:tcPr>
            <w:tcW w:w="1440" w:type="dxa"/>
          </w:tcPr>
          <w:p w14:paraId="7FF03CDF" w14:textId="77777777" w:rsidR="00A31F1F" w:rsidRDefault="00A31F1F"/>
        </w:tc>
      </w:tr>
      <w:tr w:rsidR="00A31F1F" w14:paraId="576181BD" w14:textId="77777777">
        <w:tc>
          <w:tcPr>
            <w:tcW w:w="1440" w:type="dxa"/>
          </w:tcPr>
          <w:p w14:paraId="74F27160" w14:textId="77777777" w:rsidR="00A31F1F" w:rsidRDefault="00000000">
            <w:r>
              <w:t>1754</w:t>
            </w:r>
          </w:p>
        </w:tc>
        <w:tc>
          <w:tcPr>
            <w:tcW w:w="1440" w:type="dxa"/>
          </w:tcPr>
          <w:p w14:paraId="13F47480" w14:textId="77777777" w:rsidR="00A31F1F" w:rsidRDefault="00000000">
            <w:r>
              <w:t>40704 -CRUD de Download MXM Drive Sync</w:t>
            </w:r>
          </w:p>
        </w:tc>
        <w:tc>
          <w:tcPr>
            <w:tcW w:w="1440" w:type="dxa"/>
          </w:tcPr>
          <w:p w14:paraId="2426197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4AB77DE" w14:textId="77777777" w:rsidR="00A31F1F" w:rsidRDefault="00A31F1F"/>
        </w:tc>
        <w:tc>
          <w:tcPr>
            <w:tcW w:w="1440" w:type="dxa"/>
          </w:tcPr>
          <w:p w14:paraId="21225BBD" w14:textId="77777777" w:rsidR="00A31F1F" w:rsidRDefault="00A31F1F"/>
        </w:tc>
        <w:tc>
          <w:tcPr>
            <w:tcW w:w="1440" w:type="dxa"/>
          </w:tcPr>
          <w:p w14:paraId="3E261E34" w14:textId="77777777" w:rsidR="00A31F1F" w:rsidRDefault="00A31F1F"/>
        </w:tc>
      </w:tr>
      <w:tr w:rsidR="00A31F1F" w14:paraId="3FE734F9" w14:textId="77777777">
        <w:tc>
          <w:tcPr>
            <w:tcW w:w="1440" w:type="dxa"/>
          </w:tcPr>
          <w:p w14:paraId="52BB0920" w14:textId="77777777" w:rsidR="00A31F1F" w:rsidRDefault="00000000">
            <w:r>
              <w:t>893</w:t>
            </w:r>
          </w:p>
        </w:tc>
        <w:tc>
          <w:tcPr>
            <w:tcW w:w="1440" w:type="dxa"/>
          </w:tcPr>
          <w:p w14:paraId="6C59E5D1" w14:textId="77777777" w:rsidR="00A31F1F" w:rsidRDefault="00000000">
            <w:r>
              <w:t>Abertura de telas modulos Custo, MXM-Drive, Cartão de Credito, Suprimentos, Comissão e Cobrança escritural</w:t>
            </w:r>
          </w:p>
        </w:tc>
        <w:tc>
          <w:tcPr>
            <w:tcW w:w="1440" w:type="dxa"/>
          </w:tcPr>
          <w:p w14:paraId="4FD270E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742DA16" w14:textId="77777777" w:rsidR="00A31F1F" w:rsidRDefault="00A31F1F"/>
        </w:tc>
        <w:tc>
          <w:tcPr>
            <w:tcW w:w="1440" w:type="dxa"/>
          </w:tcPr>
          <w:p w14:paraId="3AB55B5A" w14:textId="77777777" w:rsidR="00A31F1F" w:rsidRDefault="00A31F1F"/>
        </w:tc>
        <w:tc>
          <w:tcPr>
            <w:tcW w:w="1440" w:type="dxa"/>
          </w:tcPr>
          <w:p w14:paraId="5A7E71F9" w14:textId="77777777" w:rsidR="00A31F1F" w:rsidRDefault="00A31F1F"/>
        </w:tc>
      </w:tr>
    </w:tbl>
    <w:p w14:paraId="23E8144B" w14:textId="77777777" w:rsidR="00A31F1F" w:rsidRDefault="00000000">
      <w:pPr>
        <w:pStyle w:val="Ttulo2"/>
      </w:pPr>
      <w:r>
        <w:t>📁 Escrituração Contábil Digital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545"/>
        <w:gridCol w:w="1440"/>
        <w:gridCol w:w="1440"/>
        <w:gridCol w:w="1440"/>
        <w:gridCol w:w="1440"/>
      </w:tblGrid>
      <w:tr w:rsidR="00A31F1F" w14:paraId="2F4E973B" w14:textId="77777777">
        <w:tc>
          <w:tcPr>
            <w:tcW w:w="1440" w:type="dxa"/>
          </w:tcPr>
          <w:p w14:paraId="195F40F0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764AF9CC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355DF34F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704BDC43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294DE9E2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2D123A2D" w14:textId="77777777" w:rsidR="00A31F1F" w:rsidRDefault="00000000">
            <w:r>
              <w:t>Status-PAT</w:t>
            </w:r>
          </w:p>
        </w:tc>
      </w:tr>
      <w:tr w:rsidR="00A31F1F" w14:paraId="0CFDC7E5" w14:textId="77777777">
        <w:tc>
          <w:tcPr>
            <w:tcW w:w="1440" w:type="dxa"/>
          </w:tcPr>
          <w:p w14:paraId="750C85D3" w14:textId="77777777" w:rsidR="00A31F1F" w:rsidRDefault="00000000">
            <w:r>
              <w:t>1884</w:t>
            </w:r>
          </w:p>
        </w:tc>
        <w:tc>
          <w:tcPr>
            <w:tcW w:w="1440" w:type="dxa"/>
          </w:tcPr>
          <w:p w14:paraId="7C76F638" w14:textId="77777777" w:rsidR="00A31F1F" w:rsidRDefault="00000000">
            <w:r>
              <w:t>11701 - CRUD de Participante relacionado</w:t>
            </w:r>
          </w:p>
        </w:tc>
        <w:tc>
          <w:tcPr>
            <w:tcW w:w="1440" w:type="dxa"/>
          </w:tcPr>
          <w:p w14:paraId="7AD0CB3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711B79B" w14:textId="77777777" w:rsidR="00A31F1F" w:rsidRDefault="00A31F1F"/>
        </w:tc>
        <w:tc>
          <w:tcPr>
            <w:tcW w:w="1440" w:type="dxa"/>
          </w:tcPr>
          <w:p w14:paraId="3DBD840F" w14:textId="77777777" w:rsidR="00A31F1F" w:rsidRDefault="00A31F1F"/>
        </w:tc>
        <w:tc>
          <w:tcPr>
            <w:tcW w:w="1440" w:type="dxa"/>
          </w:tcPr>
          <w:p w14:paraId="2A80099E" w14:textId="77777777" w:rsidR="00A31F1F" w:rsidRDefault="00A31F1F"/>
        </w:tc>
      </w:tr>
      <w:tr w:rsidR="00A31F1F" w14:paraId="28A8BB71" w14:textId="77777777">
        <w:tc>
          <w:tcPr>
            <w:tcW w:w="1440" w:type="dxa"/>
          </w:tcPr>
          <w:p w14:paraId="7EEA5954" w14:textId="77777777" w:rsidR="00A31F1F" w:rsidRDefault="00000000">
            <w:r>
              <w:t>2695</w:t>
            </w:r>
          </w:p>
        </w:tc>
        <w:tc>
          <w:tcPr>
            <w:tcW w:w="1440" w:type="dxa"/>
          </w:tcPr>
          <w:p w14:paraId="7F71F41B" w14:textId="77777777" w:rsidR="00A31F1F" w:rsidRDefault="00000000">
            <w:r>
              <w:t>1479 - CRUD de Modelo de escrituração - ECD</w:t>
            </w:r>
          </w:p>
        </w:tc>
        <w:tc>
          <w:tcPr>
            <w:tcW w:w="1440" w:type="dxa"/>
          </w:tcPr>
          <w:p w14:paraId="51AEB51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666AC0B" w14:textId="77777777" w:rsidR="00A31F1F" w:rsidRDefault="00A31F1F"/>
        </w:tc>
        <w:tc>
          <w:tcPr>
            <w:tcW w:w="1440" w:type="dxa"/>
          </w:tcPr>
          <w:p w14:paraId="1BE2F6AB" w14:textId="77777777" w:rsidR="00A31F1F" w:rsidRDefault="00A31F1F"/>
        </w:tc>
        <w:tc>
          <w:tcPr>
            <w:tcW w:w="1440" w:type="dxa"/>
          </w:tcPr>
          <w:p w14:paraId="6D1DBB56" w14:textId="77777777" w:rsidR="00A31F1F" w:rsidRDefault="00A31F1F"/>
        </w:tc>
      </w:tr>
      <w:tr w:rsidR="00A31F1F" w14:paraId="4D300519" w14:textId="77777777">
        <w:tc>
          <w:tcPr>
            <w:tcW w:w="1440" w:type="dxa"/>
          </w:tcPr>
          <w:p w14:paraId="6C2BB8C9" w14:textId="77777777" w:rsidR="00A31F1F" w:rsidRDefault="00000000">
            <w:r>
              <w:t>1395</w:t>
            </w:r>
          </w:p>
        </w:tc>
        <w:tc>
          <w:tcPr>
            <w:tcW w:w="1440" w:type="dxa"/>
          </w:tcPr>
          <w:p w14:paraId="645CF5F2" w14:textId="77777777" w:rsidR="00A31F1F" w:rsidRDefault="00000000">
            <w:r>
              <w:t>1597 - CRUD de Modelo de código de aglutinação</w:t>
            </w:r>
          </w:p>
        </w:tc>
        <w:tc>
          <w:tcPr>
            <w:tcW w:w="1440" w:type="dxa"/>
          </w:tcPr>
          <w:p w14:paraId="5D5439B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337753B" w14:textId="77777777" w:rsidR="00A31F1F" w:rsidRDefault="00A31F1F"/>
        </w:tc>
        <w:tc>
          <w:tcPr>
            <w:tcW w:w="1440" w:type="dxa"/>
          </w:tcPr>
          <w:p w14:paraId="0199180D" w14:textId="77777777" w:rsidR="00A31F1F" w:rsidRDefault="00A31F1F"/>
        </w:tc>
        <w:tc>
          <w:tcPr>
            <w:tcW w:w="1440" w:type="dxa"/>
          </w:tcPr>
          <w:p w14:paraId="693C665E" w14:textId="77777777" w:rsidR="00A31F1F" w:rsidRDefault="00A31F1F"/>
        </w:tc>
      </w:tr>
      <w:tr w:rsidR="00A31F1F" w14:paraId="196C4B34" w14:textId="77777777">
        <w:tc>
          <w:tcPr>
            <w:tcW w:w="1440" w:type="dxa"/>
          </w:tcPr>
          <w:p w14:paraId="46407ED3" w14:textId="77777777" w:rsidR="00A31F1F" w:rsidRDefault="00000000">
            <w:r>
              <w:t>1413</w:t>
            </w:r>
          </w:p>
        </w:tc>
        <w:tc>
          <w:tcPr>
            <w:tcW w:w="1440" w:type="dxa"/>
          </w:tcPr>
          <w:p w14:paraId="334E5053" w14:textId="77777777" w:rsidR="00A31F1F" w:rsidRDefault="00000000">
            <w:r>
              <w:t>1804 - CRUD de Termo de abertura e encerramento</w:t>
            </w:r>
          </w:p>
        </w:tc>
        <w:tc>
          <w:tcPr>
            <w:tcW w:w="1440" w:type="dxa"/>
          </w:tcPr>
          <w:p w14:paraId="5E6C5AA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DDF15C7" w14:textId="77777777" w:rsidR="00A31F1F" w:rsidRDefault="00A31F1F"/>
        </w:tc>
        <w:tc>
          <w:tcPr>
            <w:tcW w:w="1440" w:type="dxa"/>
          </w:tcPr>
          <w:p w14:paraId="72537451" w14:textId="77777777" w:rsidR="00A31F1F" w:rsidRDefault="00A31F1F"/>
        </w:tc>
        <w:tc>
          <w:tcPr>
            <w:tcW w:w="1440" w:type="dxa"/>
          </w:tcPr>
          <w:p w14:paraId="06A23F8A" w14:textId="77777777" w:rsidR="00A31F1F" w:rsidRDefault="00A31F1F"/>
        </w:tc>
      </w:tr>
      <w:tr w:rsidR="00A31F1F" w14:paraId="7061636F" w14:textId="77777777">
        <w:tc>
          <w:tcPr>
            <w:tcW w:w="1440" w:type="dxa"/>
          </w:tcPr>
          <w:p w14:paraId="6A8DDAF6" w14:textId="77777777" w:rsidR="00A31F1F" w:rsidRDefault="00000000">
            <w:r>
              <w:t>642</w:t>
            </w:r>
          </w:p>
        </w:tc>
        <w:tc>
          <w:tcPr>
            <w:tcW w:w="1440" w:type="dxa"/>
          </w:tcPr>
          <w:p w14:paraId="5F15FDBC" w14:textId="77777777" w:rsidR="00A31F1F" w:rsidRDefault="00000000">
            <w:r>
              <w:t>40474 - CRUD de Replicação dos lançamentos da empresa societária para a empresa de moeda funcional</w:t>
            </w:r>
          </w:p>
        </w:tc>
        <w:tc>
          <w:tcPr>
            <w:tcW w:w="1440" w:type="dxa"/>
          </w:tcPr>
          <w:p w14:paraId="69B4047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A1D1E88" w14:textId="77777777" w:rsidR="00A31F1F" w:rsidRDefault="00A31F1F"/>
        </w:tc>
        <w:tc>
          <w:tcPr>
            <w:tcW w:w="1440" w:type="dxa"/>
          </w:tcPr>
          <w:p w14:paraId="0A290932" w14:textId="77777777" w:rsidR="00A31F1F" w:rsidRDefault="00A31F1F"/>
        </w:tc>
        <w:tc>
          <w:tcPr>
            <w:tcW w:w="1440" w:type="dxa"/>
          </w:tcPr>
          <w:p w14:paraId="63528912" w14:textId="77777777" w:rsidR="00A31F1F" w:rsidRDefault="00A31F1F"/>
        </w:tc>
      </w:tr>
      <w:tr w:rsidR="00A31F1F" w14:paraId="45B0D6D0" w14:textId="77777777">
        <w:tc>
          <w:tcPr>
            <w:tcW w:w="1440" w:type="dxa"/>
          </w:tcPr>
          <w:p w14:paraId="633088BE" w14:textId="77777777" w:rsidR="00A31F1F" w:rsidRDefault="00000000">
            <w:r>
              <w:t>1842</w:t>
            </w:r>
          </w:p>
        </w:tc>
        <w:tc>
          <w:tcPr>
            <w:tcW w:w="1440" w:type="dxa"/>
          </w:tcPr>
          <w:p w14:paraId="57FABEC2" w14:textId="77777777" w:rsidR="00A31F1F" w:rsidRDefault="00000000">
            <w:r>
              <w:t>40477 -CRUD de Carga de saldo para a empresa de moeda funcional</w:t>
            </w:r>
          </w:p>
        </w:tc>
        <w:tc>
          <w:tcPr>
            <w:tcW w:w="1440" w:type="dxa"/>
          </w:tcPr>
          <w:p w14:paraId="4974FB3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7D6EFB6" w14:textId="77777777" w:rsidR="00A31F1F" w:rsidRDefault="00A31F1F"/>
        </w:tc>
        <w:tc>
          <w:tcPr>
            <w:tcW w:w="1440" w:type="dxa"/>
          </w:tcPr>
          <w:p w14:paraId="7BB6D475" w14:textId="77777777" w:rsidR="00A31F1F" w:rsidRDefault="00A31F1F"/>
        </w:tc>
        <w:tc>
          <w:tcPr>
            <w:tcW w:w="1440" w:type="dxa"/>
          </w:tcPr>
          <w:p w14:paraId="30018750" w14:textId="77777777" w:rsidR="00A31F1F" w:rsidRDefault="00A31F1F"/>
        </w:tc>
      </w:tr>
      <w:tr w:rsidR="00A31F1F" w14:paraId="36C0ECE8" w14:textId="77777777">
        <w:tc>
          <w:tcPr>
            <w:tcW w:w="1440" w:type="dxa"/>
          </w:tcPr>
          <w:p w14:paraId="2C2DBFBB" w14:textId="77777777" w:rsidR="00A31F1F" w:rsidRDefault="00000000">
            <w:r>
              <w:t>857</w:t>
            </w:r>
          </w:p>
        </w:tc>
        <w:tc>
          <w:tcPr>
            <w:tcW w:w="1440" w:type="dxa"/>
          </w:tcPr>
          <w:p w14:paraId="72213E6D" w14:textId="77777777" w:rsidR="00A31F1F" w:rsidRDefault="00000000">
            <w:r>
              <w:t>Abertura de telas do módulo ECD</w:t>
            </w:r>
          </w:p>
        </w:tc>
        <w:tc>
          <w:tcPr>
            <w:tcW w:w="1440" w:type="dxa"/>
          </w:tcPr>
          <w:p w14:paraId="0064BF1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4042AAD" w14:textId="77777777" w:rsidR="00A31F1F" w:rsidRDefault="00A31F1F"/>
        </w:tc>
        <w:tc>
          <w:tcPr>
            <w:tcW w:w="1440" w:type="dxa"/>
          </w:tcPr>
          <w:p w14:paraId="1EE60DB6" w14:textId="77777777" w:rsidR="00A31F1F" w:rsidRDefault="00A31F1F"/>
        </w:tc>
        <w:tc>
          <w:tcPr>
            <w:tcW w:w="1440" w:type="dxa"/>
          </w:tcPr>
          <w:p w14:paraId="7AA8BF54" w14:textId="77777777" w:rsidR="00A31F1F" w:rsidRDefault="00A31F1F"/>
        </w:tc>
      </w:tr>
    </w:tbl>
    <w:p w14:paraId="224D4FA2" w14:textId="77777777" w:rsidR="00A31F1F" w:rsidRDefault="00000000">
      <w:pPr>
        <w:pStyle w:val="Ttulo2"/>
      </w:pPr>
      <w:r>
        <w:t>📁 Escrituração Contábil Fiscal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53"/>
        <w:gridCol w:w="1440"/>
        <w:gridCol w:w="1440"/>
        <w:gridCol w:w="1440"/>
        <w:gridCol w:w="1440"/>
      </w:tblGrid>
      <w:tr w:rsidR="00A31F1F" w14:paraId="030591CB" w14:textId="77777777">
        <w:tc>
          <w:tcPr>
            <w:tcW w:w="1440" w:type="dxa"/>
          </w:tcPr>
          <w:p w14:paraId="0AF4BB0B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69B84985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5DE959D1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5C279358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754C90CD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155BEFA7" w14:textId="77777777" w:rsidR="00A31F1F" w:rsidRDefault="00000000">
            <w:r>
              <w:t>Status-PAT</w:t>
            </w:r>
          </w:p>
        </w:tc>
      </w:tr>
      <w:tr w:rsidR="00A31F1F" w14:paraId="1D160646" w14:textId="77777777">
        <w:tc>
          <w:tcPr>
            <w:tcW w:w="1440" w:type="dxa"/>
          </w:tcPr>
          <w:p w14:paraId="07B6CE19" w14:textId="77777777" w:rsidR="00A31F1F" w:rsidRDefault="00000000">
            <w:r>
              <w:t>1765</w:t>
            </w:r>
          </w:p>
        </w:tc>
        <w:tc>
          <w:tcPr>
            <w:tcW w:w="1440" w:type="dxa"/>
          </w:tcPr>
          <w:p w14:paraId="0B0D5527" w14:textId="77777777" w:rsidR="00A31F1F" w:rsidRDefault="00000000">
            <w:r>
              <w:t>11322 -CRUD de Parâmetro do empresário ou sociedade empresarial</w:t>
            </w:r>
          </w:p>
        </w:tc>
        <w:tc>
          <w:tcPr>
            <w:tcW w:w="1440" w:type="dxa"/>
          </w:tcPr>
          <w:p w14:paraId="198868E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12CB219" w14:textId="77777777" w:rsidR="00A31F1F" w:rsidRDefault="00A31F1F"/>
        </w:tc>
        <w:tc>
          <w:tcPr>
            <w:tcW w:w="1440" w:type="dxa"/>
          </w:tcPr>
          <w:p w14:paraId="4AB92FAA" w14:textId="77777777" w:rsidR="00A31F1F" w:rsidRDefault="00A31F1F"/>
        </w:tc>
        <w:tc>
          <w:tcPr>
            <w:tcW w:w="1440" w:type="dxa"/>
          </w:tcPr>
          <w:p w14:paraId="3D666AA5" w14:textId="77777777" w:rsidR="00A31F1F" w:rsidRDefault="00A31F1F"/>
        </w:tc>
      </w:tr>
      <w:tr w:rsidR="00A31F1F" w14:paraId="5859DAAB" w14:textId="77777777">
        <w:tc>
          <w:tcPr>
            <w:tcW w:w="1440" w:type="dxa"/>
          </w:tcPr>
          <w:p w14:paraId="70FB6619" w14:textId="77777777" w:rsidR="00A31F1F" w:rsidRDefault="00000000">
            <w:r>
              <w:t>1767</w:t>
            </w:r>
          </w:p>
        </w:tc>
        <w:tc>
          <w:tcPr>
            <w:tcW w:w="1440" w:type="dxa"/>
          </w:tcPr>
          <w:p w14:paraId="7788AF89" w14:textId="77777777" w:rsidR="00A31F1F" w:rsidRDefault="00000000">
            <w:r>
              <w:t>11324 - CRUD de Ativo no exterior</w:t>
            </w:r>
          </w:p>
        </w:tc>
        <w:tc>
          <w:tcPr>
            <w:tcW w:w="1440" w:type="dxa"/>
          </w:tcPr>
          <w:p w14:paraId="51C30EA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317296A" w14:textId="77777777" w:rsidR="00A31F1F" w:rsidRDefault="00A31F1F"/>
        </w:tc>
        <w:tc>
          <w:tcPr>
            <w:tcW w:w="1440" w:type="dxa"/>
          </w:tcPr>
          <w:p w14:paraId="6A9C992D" w14:textId="77777777" w:rsidR="00A31F1F" w:rsidRDefault="00A31F1F"/>
        </w:tc>
        <w:tc>
          <w:tcPr>
            <w:tcW w:w="1440" w:type="dxa"/>
          </w:tcPr>
          <w:p w14:paraId="14AD531A" w14:textId="77777777" w:rsidR="00A31F1F" w:rsidRDefault="00A31F1F"/>
        </w:tc>
      </w:tr>
      <w:tr w:rsidR="00A31F1F" w14:paraId="3A62E550" w14:textId="77777777">
        <w:tc>
          <w:tcPr>
            <w:tcW w:w="1440" w:type="dxa"/>
          </w:tcPr>
          <w:p w14:paraId="0A26C43E" w14:textId="77777777" w:rsidR="00A31F1F" w:rsidRDefault="00000000">
            <w:r>
              <w:t>2275</w:t>
            </w:r>
          </w:p>
        </w:tc>
        <w:tc>
          <w:tcPr>
            <w:tcW w:w="1440" w:type="dxa"/>
          </w:tcPr>
          <w:p w14:paraId="0C432424" w14:textId="77777777" w:rsidR="00A31F1F" w:rsidRDefault="00000000">
            <w:r>
              <w:t>11325 - CRUD de Fundos e clubes de investimento</w:t>
            </w:r>
          </w:p>
        </w:tc>
        <w:tc>
          <w:tcPr>
            <w:tcW w:w="1440" w:type="dxa"/>
          </w:tcPr>
          <w:p w14:paraId="06CE339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F9E491A" w14:textId="77777777" w:rsidR="00A31F1F" w:rsidRDefault="00A31F1F"/>
        </w:tc>
        <w:tc>
          <w:tcPr>
            <w:tcW w:w="1440" w:type="dxa"/>
          </w:tcPr>
          <w:p w14:paraId="66674016" w14:textId="77777777" w:rsidR="00A31F1F" w:rsidRDefault="00A31F1F"/>
        </w:tc>
        <w:tc>
          <w:tcPr>
            <w:tcW w:w="1440" w:type="dxa"/>
          </w:tcPr>
          <w:p w14:paraId="22127D70" w14:textId="77777777" w:rsidR="00A31F1F" w:rsidRDefault="00A31F1F"/>
        </w:tc>
      </w:tr>
      <w:tr w:rsidR="00A31F1F" w14:paraId="14852112" w14:textId="77777777">
        <w:tc>
          <w:tcPr>
            <w:tcW w:w="1440" w:type="dxa"/>
          </w:tcPr>
          <w:p w14:paraId="7F040DAB" w14:textId="77777777" w:rsidR="00A31F1F" w:rsidRDefault="00000000">
            <w:r>
              <w:t>1756</w:t>
            </w:r>
          </w:p>
        </w:tc>
        <w:tc>
          <w:tcPr>
            <w:tcW w:w="1440" w:type="dxa"/>
          </w:tcPr>
          <w:p w14:paraId="598D50A1" w14:textId="77777777" w:rsidR="00A31F1F" w:rsidRDefault="00000000">
            <w:r>
              <w:t>11329 - CRUD de Replicação de regras por empresa</w:t>
            </w:r>
          </w:p>
        </w:tc>
        <w:tc>
          <w:tcPr>
            <w:tcW w:w="1440" w:type="dxa"/>
          </w:tcPr>
          <w:p w14:paraId="1D5B25E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CC9DA98" w14:textId="77777777" w:rsidR="00A31F1F" w:rsidRDefault="00A31F1F"/>
        </w:tc>
        <w:tc>
          <w:tcPr>
            <w:tcW w:w="1440" w:type="dxa"/>
          </w:tcPr>
          <w:p w14:paraId="76D3E497" w14:textId="77777777" w:rsidR="00A31F1F" w:rsidRDefault="00A31F1F"/>
        </w:tc>
        <w:tc>
          <w:tcPr>
            <w:tcW w:w="1440" w:type="dxa"/>
          </w:tcPr>
          <w:p w14:paraId="39F559DC" w14:textId="77777777" w:rsidR="00A31F1F" w:rsidRDefault="00A31F1F"/>
        </w:tc>
      </w:tr>
      <w:tr w:rsidR="00A31F1F" w14:paraId="73B0F1FD" w14:textId="77777777">
        <w:tc>
          <w:tcPr>
            <w:tcW w:w="1440" w:type="dxa"/>
          </w:tcPr>
          <w:p w14:paraId="52526257" w14:textId="77777777" w:rsidR="00A31F1F" w:rsidRDefault="00000000">
            <w:r>
              <w:t>2333</w:t>
            </w:r>
          </w:p>
        </w:tc>
        <w:tc>
          <w:tcPr>
            <w:tcW w:w="1440" w:type="dxa"/>
          </w:tcPr>
          <w:p w14:paraId="3D93834A" w14:textId="77777777" w:rsidR="00A31F1F" w:rsidRDefault="00000000">
            <w:r>
              <w:t>27035 - CRUD de Y660 - Dados de sucessoras</w:t>
            </w:r>
          </w:p>
        </w:tc>
        <w:tc>
          <w:tcPr>
            <w:tcW w:w="1440" w:type="dxa"/>
          </w:tcPr>
          <w:p w14:paraId="5F2085F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DC178DA" w14:textId="77777777" w:rsidR="00A31F1F" w:rsidRDefault="00A31F1F"/>
        </w:tc>
        <w:tc>
          <w:tcPr>
            <w:tcW w:w="1440" w:type="dxa"/>
          </w:tcPr>
          <w:p w14:paraId="02462EA6" w14:textId="77777777" w:rsidR="00A31F1F" w:rsidRDefault="00A31F1F"/>
        </w:tc>
        <w:tc>
          <w:tcPr>
            <w:tcW w:w="1440" w:type="dxa"/>
          </w:tcPr>
          <w:p w14:paraId="597835B3" w14:textId="77777777" w:rsidR="00A31F1F" w:rsidRDefault="00A31F1F"/>
        </w:tc>
      </w:tr>
      <w:tr w:rsidR="00A31F1F" w14:paraId="281BC8E2" w14:textId="77777777">
        <w:tc>
          <w:tcPr>
            <w:tcW w:w="1440" w:type="dxa"/>
          </w:tcPr>
          <w:p w14:paraId="66405F35" w14:textId="77777777" w:rsidR="00A31F1F" w:rsidRDefault="00000000">
            <w:r>
              <w:t>1845</w:t>
            </w:r>
          </w:p>
        </w:tc>
        <w:tc>
          <w:tcPr>
            <w:tcW w:w="1440" w:type="dxa"/>
          </w:tcPr>
          <w:p w14:paraId="4E916E76" w14:textId="77777777" w:rsidR="00A31F1F" w:rsidRDefault="00000000">
            <w:r>
              <w:t>28613 - CRUD de Replicação de regras entre o e-LALUR e e-LACS</w:t>
            </w:r>
          </w:p>
        </w:tc>
        <w:tc>
          <w:tcPr>
            <w:tcW w:w="1440" w:type="dxa"/>
          </w:tcPr>
          <w:p w14:paraId="3C47888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F4D467D" w14:textId="77777777" w:rsidR="00A31F1F" w:rsidRDefault="00A31F1F"/>
        </w:tc>
        <w:tc>
          <w:tcPr>
            <w:tcW w:w="1440" w:type="dxa"/>
          </w:tcPr>
          <w:p w14:paraId="7295D9A9" w14:textId="77777777" w:rsidR="00A31F1F" w:rsidRDefault="00A31F1F"/>
        </w:tc>
        <w:tc>
          <w:tcPr>
            <w:tcW w:w="1440" w:type="dxa"/>
          </w:tcPr>
          <w:p w14:paraId="79CC27B2" w14:textId="77777777" w:rsidR="00A31F1F" w:rsidRDefault="00A31F1F"/>
        </w:tc>
      </w:tr>
      <w:tr w:rsidR="00A31F1F" w14:paraId="0FAC0C4E" w14:textId="77777777">
        <w:tc>
          <w:tcPr>
            <w:tcW w:w="1440" w:type="dxa"/>
          </w:tcPr>
          <w:p w14:paraId="4CF64B43" w14:textId="77777777" w:rsidR="00A31F1F" w:rsidRDefault="00000000">
            <w:r>
              <w:t>2138</w:t>
            </w:r>
          </w:p>
        </w:tc>
        <w:tc>
          <w:tcPr>
            <w:tcW w:w="1440" w:type="dxa"/>
          </w:tcPr>
          <w:p w14:paraId="1FB215EB" w14:textId="77777777" w:rsidR="00A31F1F" w:rsidRDefault="00000000">
            <w:r>
              <w:t>40382 - CRUD de Parâmetros do sistema de escrituração contábil fiscal</w:t>
            </w:r>
          </w:p>
        </w:tc>
        <w:tc>
          <w:tcPr>
            <w:tcW w:w="1440" w:type="dxa"/>
          </w:tcPr>
          <w:p w14:paraId="0DFFA44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34DEB59" w14:textId="77777777" w:rsidR="00A31F1F" w:rsidRDefault="00A31F1F"/>
        </w:tc>
        <w:tc>
          <w:tcPr>
            <w:tcW w:w="1440" w:type="dxa"/>
          </w:tcPr>
          <w:p w14:paraId="7F4A679B" w14:textId="77777777" w:rsidR="00A31F1F" w:rsidRDefault="00A31F1F"/>
        </w:tc>
        <w:tc>
          <w:tcPr>
            <w:tcW w:w="1440" w:type="dxa"/>
          </w:tcPr>
          <w:p w14:paraId="6475A0F0" w14:textId="77777777" w:rsidR="00A31F1F" w:rsidRDefault="00A31F1F"/>
        </w:tc>
      </w:tr>
      <w:tr w:rsidR="00A31F1F" w14:paraId="0F35FBFE" w14:textId="77777777">
        <w:tc>
          <w:tcPr>
            <w:tcW w:w="1440" w:type="dxa"/>
          </w:tcPr>
          <w:p w14:paraId="5660BC24" w14:textId="77777777" w:rsidR="00A31F1F" w:rsidRDefault="00000000">
            <w:r>
              <w:t>393</w:t>
            </w:r>
          </w:p>
        </w:tc>
        <w:tc>
          <w:tcPr>
            <w:tcW w:w="1440" w:type="dxa"/>
          </w:tcPr>
          <w:p w14:paraId="581E8692" w14:textId="77777777" w:rsidR="00A31F1F" w:rsidRDefault="00000000">
            <w:r>
              <w:t>Abertura dos módulos do ECF</w:t>
            </w:r>
          </w:p>
        </w:tc>
        <w:tc>
          <w:tcPr>
            <w:tcW w:w="1440" w:type="dxa"/>
          </w:tcPr>
          <w:p w14:paraId="261D728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2C020BA" w14:textId="77777777" w:rsidR="00A31F1F" w:rsidRDefault="00A31F1F"/>
        </w:tc>
        <w:tc>
          <w:tcPr>
            <w:tcW w:w="1440" w:type="dxa"/>
          </w:tcPr>
          <w:p w14:paraId="2FB45E6E" w14:textId="77777777" w:rsidR="00A31F1F" w:rsidRDefault="00A31F1F"/>
        </w:tc>
        <w:tc>
          <w:tcPr>
            <w:tcW w:w="1440" w:type="dxa"/>
          </w:tcPr>
          <w:p w14:paraId="35977A27" w14:textId="77777777" w:rsidR="00A31F1F" w:rsidRDefault="00A31F1F"/>
        </w:tc>
      </w:tr>
    </w:tbl>
    <w:p w14:paraId="2511003D" w14:textId="77777777" w:rsidR="00A31F1F" w:rsidRDefault="00000000">
      <w:pPr>
        <w:pStyle w:val="Ttulo2"/>
      </w:pPr>
      <w:r>
        <w:t>📁 Escrituração Fiscal Digital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3"/>
        <w:gridCol w:w="1864"/>
        <w:gridCol w:w="1421"/>
        <w:gridCol w:w="1396"/>
        <w:gridCol w:w="1413"/>
        <w:gridCol w:w="1389"/>
      </w:tblGrid>
      <w:tr w:rsidR="00A31F1F" w14:paraId="0642ED51" w14:textId="77777777">
        <w:tc>
          <w:tcPr>
            <w:tcW w:w="1440" w:type="dxa"/>
          </w:tcPr>
          <w:p w14:paraId="1842EA25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5A1D59F1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33105DD9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15ED2BDF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46B8BBEA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380DD8CC" w14:textId="77777777" w:rsidR="00A31F1F" w:rsidRDefault="00000000">
            <w:r>
              <w:t>Status-PAT</w:t>
            </w:r>
          </w:p>
        </w:tc>
      </w:tr>
      <w:tr w:rsidR="00A31F1F" w14:paraId="0CEC4CBB" w14:textId="77777777">
        <w:tc>
          <w:tcPr>
            <w:tcW w:w="1440" w:type="dxa"/>
          </w:tcPr>
          <w:p w14:paraId="509702C8" w14:textId="77777777" w:rsidR="00A31F1F" w:rsidRDefault="00000000">
            <w:r>
              <w:t>1771</w:t>
            </w:r>
          </w:p>
        </w:tc>
        <w:tc>
          <w:tcPr>
            <w:tcW w:w="1440" w:type="dxa"/>
          </w:tcPr>
          <w:p w14:paraId="4C52A200" w14:textId="77777777" w:rsidR="00A31F1F" w:rsidRDefault="00000000">
            <w:r>
              <w:t>10042 - CRUD de Relacionamento entre observação e mensagem de faturamento</w:t>
            </w:r>
          </w:p>
        </w:tc>
        <w:tc>
          <w:tcPr>
            <w:tcW w:w="1440" w:type="dxa"/>
          </w:tcPr>
          <w:p w14:paraId="191DB0B2" w14:textId="77777777" w:rsidR="00A31F1F" w:rsidRDefault="00000000">
            <w:r>
              <w:t>Bloqueado</w:t>
            </w:r>
          </w:p>
        </w:tc>
        <w:tc>
          <w:tcPr>
            <w:tcW w:w="1440" w:type="dxa"/>
          </w:tcPr>
          <w:p w14:paraId="23105636" w14:textId="77777777" w:rsidR="00A31F1F" w:rsidRDefault="00000000">
            <w:r>
              <w:t>333333</w:t>
            </w:r>
          </w:p>
        </w:tc>
        <w:tc>
          <w:tcPr>
            <w:tcW w:w="1440" w:type="dxa"/>
          </w:tcPr>
          <w:p w14:paraId="44C81C46" w14:textId="77777777" w:rsidR="00A31F1F" w:rsidRDefault="00000000">
            <w:r>
              <w:t>Versao antiga</w:t>
            </w:r>
          </w:p>
        </w:tc>
        <w:tc>
          <w:tcPr>
            <w:tcW w:w="1440" w:type="dxa"/>
          </w:tcPr>
          <w:p w14:paraId="4BF18E48" w14:textId="77777777" w:rsidR="00A31F1F" w:rsidRDefault="00A31F1F"/>
        </w:tc>
      </w:tr>
      <w:tr w:rsidR="00A31F1F" w14:paraId="73057F19" w14:textId="77777777">
        <w:tc>
          <w:tcPr>
            <w:tcW w:w="1440" w:type="dxa"/>
          </w:tcPr>
          <w:p w14:paraId="60485CFA" w14:textId="77777777" w:rsidR="00A31F1F" w:rsidRDefault="00000000">
            <w:r>
              <w:t>1714</w:t>
            </w:r>
          </w:p>
        </w:tc>
        <w:tc>
          <w:tcPr>
            <w:tcW w:w="1440" w:type="dxa"/>
          </w:tcPr>
          <w:p w14:paraId="5323C1C1" w14:textId="77777777" w:rsidR="00A31F1F" w:rsidRDefault="00000000">
            <w:r>
              <w:t>10198 - CRUD de Relacionamento entre produto, empresa, filial e tipo de item no SPED</w:t>
            </w:r>
          </w:p>
        </w:tc>
        <w:tc>
          <w:tcPr>
            <w:tcW w:w="1440" w:type="dxa"/>
          </w:tcPr>
          <w:p w14:paraId="1DCCE84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8F79321" w14:textId="77777777" w:rsidR="00A31F1F" w:rsidRDefault="00A31F1F"/>
        </w:tc>
        <w:tc>
          <w:tcPr>
            <w:tcW w:w="1440" w:type="dxa"/>
          </w:tcPr>
          <w:p w14:paraId="2CD440B1" w14:textId="77777777" w:rsidR="00A31F1F" w:rsidRDefault="00A31F1F"/>
        </w:tc>
        <w:tc>
          <w:tcPr>
            <w:tcW w:w="1440" w:type="dxa"/>
          </w:tcPr>
          <w:p w14:paraId="65C288C3" w14:textId="77777777" w:rsidR="00A31F1F" w:rsidRDefault="00A31F1F"/>
        </w:tc>
      </w:tr>
      <w:tr w:rsidR="00A31F1F" w14:paraId="44420D0D" w14:textId="77777777">
        <w:tc>
          <w:tcPr>
            <w:tcW w:w="1440" w:type="dxa"/>
          </w:tcPr>
          <w:p w14:paraId="34E9CF41" w14:textId="77777777" w:rsidR="00A31F1F" w:rsidRDefault="00000000">
            <w:r>
              <w:t>1775</w:t>
            </w:r>
          </w:p>
        </w:tc>
        <w:tc>
          <w:tcPr>
            <w:tcW w:w="1440" w:type="dxa"/>
          </w:tcPr>
          <w:p w14:paraId="08C0BD1E" w14:textId="77777777" w:rsidR="00A31F1F" w:rsidRDefault="00000000">
            <w:r>
              <w:t>10607 - CRUD de Complemento de tipo de operação</w:t>
            </w:r>
          </w:p>
        </w:tc>
        <w:tc>
          <w:tcPr>
            <w:tcW w:w="1440" w:type="dxa"/>
          </w:tcPr>
          <w:p w14:paraId="6523ECD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E41856A" w14:textId="77777777" w:rsidR="00A31F1F" w:rsidRDefault="00A31F1F"/>
        </w:tc>
        <w:tc>
          <w:tcPr>
            <w:tcW w:w="1440" w:type="dxa"/>
          </w:tcPr>
          <w:p w14:paraId="22A80BC7" w14:textId="77777777" w:rsidR="00A31F1F" w:rsidRDefault="00A31F1F"/>
        </w:tc>
        <w:tc>
          <w:tcPr>
            <w:tcW w:w="1440" w:type="dxa"/>
          </w:tcPr>
          <w:p w14:paraId="23D883B9" w14:textId="77777777" w:rsidR="00A31F1F" w:rsidRDefault="00A31F1F"/>
        </w:tc>
      </w:tr>
      <w:tr w:rsidR="00A31F1F" w14:paraId="57A4EB26" w14:textId="77777777">
        <w:tc>
          <w:tcPr>
            <w:tcW w:w="1440" w:type="dxa"/>
          </w:tcPr>
          <w:p w14:paraId="34FB7215" w14:textId="77777777" w:rsidR="00A31F1F" w:rsidRDefault="00000000">
            <w:r>
              <w:t>1712</w:t>
            </w:r>
          </w:p>
        </w:tc>
        <w:tc>
          <w:tcPr>
            <w:tcW w:w="1440" w:type="dxa"/>
          </w:tcPr>
          <w:p w14:paraId="2D54589C" w14:textId="77777777" w:rsidR="00A31F1F" w:rsidRDefault="00000000">
            <w:r>
              <w:t>10627 - CRUD de Saldo inicial do produto</w:t>
            </w:r>
          </w:p>
        </w:tc>
        <w:tc>
          <w:tcPr>
            <w:tcW w:w="1440" w:type="dxa"/>
          </w:tcPr>
          <w:p w14:paraId="17D82F5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B9DE2B1" w14:textId="77777777" w:rsidR="00A31F1F" w:rsidRDefault="00A31F1F"/>
        </w:tc>
        <w:tc>
          <w:tcPr>
            <w:tcW w:w="1440" w:type="dxa"/>
          </w:tcPr>
          <w:p w14:paraId="530E8D52" w14:textId="77777777" w:rsidR="00A31F1F" w:rsidRDefault="00A31F1F"/>
        </w:tc>
        <w:tc>
          <w:tcPr>
            <w:tcW w:w="1440" w:type="dxa"/>
          </w:tcPr>
          <w:p w14:paraId="705067A4" w14:textId="77777777" w:rsidR="00A31F1F" w:rsidRDefault="00A31F1F"/>
        </w:tc>
      </w:tr>
      <w:tr w:rsidR="00A31F1F" w14:paraId="0A22921E" w14:textId="77777777">
        <w:tc>
          <w:tcPr>
            <w:tcW w:w="1440" w:type="dxa"/>
          </w:tcPr>
          <w:p w14:paraId="6CDDF249" w14:textId="77777777" w:rsidR="00A31F1F" w:rsidRDefault="00000000">
            <w:r>
              <w:t>1777</w:t>
            </w:r>
          </w:p>
        </w:tc>
        <w:tc>
          <w:tcPr>
            <w:tcW w:w="1440" w:type="dxa"/>
          </w:tcPr>
          <w:p w14:paraId="19A4C06D" w14:textId="77777777" w:rsidR="00A31F1F" w:rsidRDefault="00000000">
            <w:r>
              <w:t>10648 - CRUD de Complementos da classificação fiscal do produto ou serviço</w:t>
            </w:r>
          </w:p>
        </w:tc>
        <w:tc>
          <w:tcPr>
            <w:tcW w:w="1440" w:type="dxa"/>
          </w:tcPr>
          <w:p w14:paraId="6076CA4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83AAD81" w14:textId="77777777" w:rsidR="00A31F1F" w:rsidRDefault="00A31F1F"/>
        </w:tc>
        <w:tc>
          <w:tcPr>
            <w:tcW w:w="1440" w:type="dxa"/>
          </w:tcPr>
          <w:p w14:paraId="0E1F120C" w14:textId="77777777" w:rsidR="00A31F1F" w:rsidRDefault="00A31F1F"/>
        </w:tc>
        <w:tc>
          <w:tcPr>
            <w:tcW w:w="1440" w:type="dxa"/>
          </w:tcPr>
          <w:p w14:paraId="59040437" w14:textId="77777777" w:rsidR="00A31F1F" w:rsidRDefault="00A31F1F"/>
        </w:tc>
      </w:tr>
      <w:tr w:rsidR="00A31F1F" w14:paraId="0AB1088C" w14:textId="77777777">
        <w:tc>
          <w:tcPr>
            <w:tcW w:w="1440" w:type="dxa"/>
          </w:tcPr>
          <w:p w14:paraId="6B4C3E18" w14:textId="77777777" w:rsidR="00A31F1F" w:rsidRDefault="00000000">
            <w:r>
              <w:t>1779</w:t>
            </w:r>
          </w:p>
        </w:tc>
        <w:tc>
          <w:tcPr>
            <w:tcW w:w="1440" w:type="dxa"/>
          </w:tcPr>
          <w:p w14:paraId="66F71D92" w14:textId="77777777" w:rsidR="00A31F1F" w:rsidRDefault="00000000">
            <w:r>
              <w:t>10849 - CRUD de Cadastro complementar do detalhamento sintético (Bloco I)</w:t>
            </w:r>
          </w:p>
        </w:tc>
        <w:tc>
          <w:tcPr>
            <w:tcW w:w="1440" w:type="dxa"/>
          </w:tcPr>
          <w:p w14:paraId="313657C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CD37E03" w14:textId="77777777" w:rsidR="00A31F1F" w:rsidRDefault="00A31F1F"/>
        </w:tc>
        <w:tc>
          <w:tcPr>
            <w:tcW w:w="1440" w:type="dxa"/>
          </w:tcPr>
          <w:p w14:paraId="2895FC74" w14:textId="77777777" w:rsidR="00A31F1F" w:rsidRDefault="00A31F1F"/>
        </w:tc>
        <w:tc>
          <w:tcPr>
            <w:tcW w:w="1440" w:type="dxa"/>
          </w:tcPr>
          <w:p w14:paraId="1D02ACEF" w14:textId="77777777" w:rsidR="00A31F1F" w:rsidRDefault="00A31F1F"/>
        </w:tc>
      </w:tr>
      <w:tr w:rsidR="00A31F1F" w14:paraId="15C94444" w14:textId="77777777">
        <w:tc>
          <w:tcPr>
            <w:tcW w:w="1440" w:type="dxa"/>
          </w:tcPr>
          <w:p w14:paraId="44A18D6B" w14:textId="77777777" w:rsidR="00A31F1F" w:rsidRDefault="00000000">
            <w:r>
              <w:t>1716</w:t>
            </w:r>
          </w:p>
        </w:tc>
        <w:tc>
          <w:tcPr>
            <w:tcW w:w="1440" w:type="dxa"/>
          </w:tcPr>
          <w:p w14:paraId="04BB224F" w14:textId="77777777" w:rsidR="00A31F1F" w:rsidRDefault="00000000">
            <w:r>
              <w:t>1093 - CRUD de Tanque</w:t>
            </w:r>
          </w:p>
        </w:tc>
        <w:tc>
          <w:tcPr>
            <w:tcW w:w="1440" w:type="dxa"/>
          </w:tcPr>
          <w:p w14:paraId="1A1FDB6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3311326" w14:textId="77777777" w:rsidR="00A31F1F" w:rsidRDefault="00A31F1F"/>
        </w:tc>
        <w:tc>
          <w:tcPr>
            <w:tcW w:w="1440" w:type="dxa"/>
          </w:tcPr>
          <w:p w14:paraId="1CB88800" w14:textId="77777777" w:rsidR="00A31F1F" w:rsidRDefault="00A31F1F"/>
        </w:tc>
        <w:tc>
          <w:tcPr>
            <w:tcW w:w="1440" w:type="dxa"/>
          </w:tcPr>
          <w:p w14:paraId="6E4630C1" w14:textId="77777777" w:rsidR="00A31F1F" w:rsidRDefault="00A31F1F"/>
        </w:tc>
      </w:tr>
      <w:tr w:rsidR="00A31F1F" w14:paraId="3FF64AFD" w14:textId="77777777">
        <w:tc>
          <w:tcPr>
            <w:tcW w:w="1440" w:type="dxa"/>
          </w:tcPr>
          <w:p w14:paraId="654CAAC2" w14:textId="77777777" w:rsidR="00A31F1F" w:rsidRDefault="00000000">
            <w:r>
              <w:t>1234</w:t>
            </w:r>
          </w:p>
        </w:tc>
        <w:tc>
          <w:tcPr>
            <w:tcW w:w="1440" w:type="dxa"/>
          </w:tcPr>
          <w:p w14:paraId="493FCE4F" w14:textId="77777777" w:rsidR="00A31F1F" w:rsidRDefault="00000000">
            <w:r>
              <w:t>1106 - CRUD de Relacionamento entre observação e tipo de informação complementar da nota fiscal</w:t>
            </w:r>
          </w:p>
        </w:tc>
        <w:tc>
          <w:tcPr>
            <w:tcW w:w="1440" w:type="dxa"/>
          </w:tcPr>
          <w:p w14:paraId="2FDA93E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F67D6C8" w14:textId="77777777" w:rsidR="00A31F1F" w:rsidRDefault="00A31F1F"/>
        </w:tc>
        <w:tc>
          <w:tcPr>
            <w:tcW w:w="1440" w:type="dxa"/>
          </w:tcPr>
          <w:p w14:paraId="7DA7B1C3" w14:textId="77777777" w:rsidR="00A31F1F" w:rsidRDefault="00A31F1F"/>
        </w:tc>
        <w:tc>
          <w:tcPr>
            <w:tcW w:w="1440" w:type="dxa"/>
          </w:tcPr>
          <w:p w14:paraId="255B7077" w14:textId="77777777" w:rsidR="00A31F1F" w:rsidRDefault="00A31F1F"/>
        </w:tc>
      </w:tr>
      <w:tr w:rsidR="00A31F1F" w14:paraId="7713807D" w14:textId="77777777">
        <w:tc>
          <w:tcPr>
            <w:tcW w:w="1440" w:type="dxa"/>
          </w:tcPr>
          <w:p w14:paraId="66A7A9DE" w14:textId="77777777" w:rsidR="00A31F1F" w:rsidRDefault="00000000">
            <w:r>
              <w:t>2132</w:t>
            </w:r>
          </w:p>
        </w:tc>
        <w:tc>
          <w:tcPr>
            <w:tcW w:w="1440" w:type="dxa"/>
          </w:tcPr>
          <w:p w14:paraId="492CA14F" w14:textId="77777777" w:rsidR="00A31F1F" w:rsidRDefault="00000000">
            <w:r>
              <w:t>11158 - CRUD de Modelo de escrituração</w:t>
            </w:r>
          </w:p>
        </w:tc>
        <w:tc>
          <w:tcPr>
            <w:tcW w:w="1440" w:type="dxa"/>
          </w:tcPr>
          <w:p w14:paraId="5035309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396B381" w14:textId="77777777" w:rsidR="00A31F1F" w:rsidRDefault="00A31F1F"/>
        </w:tc>
        <w:tc>
          <w:tcPr>
            <w:tcW w:w="1440" w:type="dxa"/>
          </w:tcPr>
          <w:p w14:paraId="677125BE" w14:textId="77777777" w:rsidR="00A31F1F" w:rsidRDefault="00A31F1F"/>
        </w:tc>
        <w:tc>
          <w:tcPr>
            <w:tcW w:w="1440" w:type="dxa"/>
          </w:tcPr>
          <w:p w14:paraId="7AC1C79B" w14:textId="77777777" w:rsidR="00A31F1F" w:rsidRDefault="00A31F1F"/>
        </w:tc>
      </w:tr>
      <w:tr w:rsidR="00A31F1F" w14:paraId="04898F37" w14:textId="77777777">
        <w:tc>
          <w:tcPr>
            <w:tcW w:w="1440" w:type="dxa"/>
          </w:tcPr>
          <w:p w14:paraId="42352CED" w14:textId="77777777" w:rsidR="00A31F1F" w:rsidRDefault="00000000">
            <w:r>
              <w:t>1236</w:t>
            </w:r>
          </w:p>
        </w:tc>
        <w:tc>
          <w:tcPr>
            <w:tcW w:w="1440" w:type="dxa"/>
          </w:tcPr>
          <w:p w14:paraId="0D096122" w14:textId="77777777" w:rsidR="00A31F1F" w:rsidRDefault="00000000">
            <w:r>
              <w:t>11349 - CRUD de Empreendimento</w:t>
            </w:r>
          </w:p>
        </w:tc>
        <w:tc>
          <w:tcPr>
            <w:tcW w:w="1440" w:type="dxa"/>
          </w:tcPr>
          <w:p w14:paraId="3BE0117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E0A0FD1" w14:textId="77777777" w:rsidR="00A31F1F" w:rsidRDefault="00A31F1F"/>
        </w:tc>
        <w:tc>
          <w:tcPr>
            <w:tcW w:w="1440" w:type="dxa"/>
          </w:tcPr>
          <w:p w14:paraId="030D90C2" w14:textId="77777777" w:rsidR="00A31F1F" w:rsidRDefault="00A31F1F"/>
        </w:tc>
        <w:tc>
          <w:tcPr>
            <w:tcW w:w="1440" w:type="dxa"/>
          </w:tcPr>
          <w:p w14:paraId="3A770F0F" w14:textId="77777777" w:rsidR="00A31F1F" w:rsidRDefault="00A31F1F"/>
        </w:tc>
      </w:tr>
      <w:tr w:rsidR="00A31F1F" w14:paraId="33C94CE6" w14:textId="77777777">
        <w:tc>
          <w:tcPr>
            <w:tcW w:w="1440" w:type="dxa"/>
          </w:tcPr>
          <w:p w14:paraId="2C47F684" w14:textId="77777777" w:rsidR="00A31F1F" w:rsidRDefault="00000000">
            <w:r>
              <w:t>1783</w:t>
            </w:r>
          </w:p>
        </w:tc>
        <w:tc>
          <w:tcPr>
            <w:tcW w:w="1440" w:type="dxa"/>
          </w:tcPr>
          <w:p w14:paraId="5FC8EF02" w14:textId="77777777" w:rsidR="00A31F1F" w:rsidRDefault="00000000">
            <w:r>
              <w:t>12543 - CRUD de Construtor de fórmulas</w:t>
            </w:r>
          </w:p>
        </w:tc>
        <w:tc>
          <w:tcPr>
            <w:tcW w:w="1440" w:type="dxa"/>
          </w:tcPr>
          <w:p w14:paraId="3A85FD6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1569AC1" w14:textId="77777777" w:rsidR="00A31F1F" w:rsidRDefault="00A31F1F"/>
        </w:tc>
        <w:tc>
          <w:tcPr>
            <w:tcW w:w="1440" w:type="dxa"/>
          </w:tcPr>
          <w:p w14:paraId="327BA525" w14:textId="77777777" w:rsidR="00A31F1F" w:rsidRDefault="00A31F1F"/>
        </w:tc>
        <w:tc>
          <w:tcPr>
            <w:tcW w:w="1440" w:type="dxa"/>
          </w:tcPr>
          <w:p w14:paraId="4C7B5DC6" w14:textId="77777777" w:rsidR="00A31F1F" w:rsidRDefault="00A31F1F"/>
        </w:tc>
      </w:tr>
      <w:tr w:rsidR="00A31F1F" w14:paraId="45502574" w14:textId="77777777">
        <w:tc>
          <w:tcPr>
            <w:tcW w:w="1440" w:type="dxa"/>
          </w:tcPr>
          <w:p w14:paraId="4C97D079" w14:textId="77777777" w:rsidR="00A31F1F" w:rsidRDefault="00000000">
            <w:r>
              <w:t>1232</w:t>
            </w:r>
          </w:p>
        </w:tc>
        <w:tc>
          <w:tcPr>
            <w:tcW w:w="1440" w:type="dxa"/>
          </w:tcPr>
          <w:p w14:paraId="77257F48" w14:textId="77777777" w:rsidR="00A31F1F" w:rsidRDefault="00000000">
            <w:r>
              <w:t>1402 - CRUD de Bomba</w:t>
            </w:r>
          </w:p>
        </w:tc>
        <w:tc>
          <w:tcPr>
            <w:tcW w:w="1440" w:type="dxa"/>
          </w:tcPr>
          <w:p w14:paraId="7490D86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3C9D861" w14:textId="77777777" w:rsidR="00A31F1F" w:rsidRDefault="00A31F1F"/>
        </w:tc>
        <w:tc>
          <w:tcPr>
            <w:tcW w:w="1440" w:type="dxa"/>
          </w:tcPr>
          <w:p w14:paraId="217EE4AC" w14:textId="77777777" w:rsidR="00A31F1F" w:rsidRDefault="00A31F1F"/>
        </w:tc>
        <w:tc>
          <w:tcPr>
            <w:tcW w:w="1440" w:type="dxa"/>
          </w:tcPr>
          <w:p w14:paraId="1C174F76" w14:textId="77777777" w:rsidR="00A31F1F" w:rsidRDefault="00A31F1F"/>
        </w:tc>
      </w:tr>
      <w:tr w:rsidR="00A31F1F" w14:paraId="0E425018" w14:textId="77777777">
        <w:tc>
          <w:tcPr>
            <w:tcW w:w="1440" w:type="dxa"/>
          </w:tcPr>
          <w:p w14:paraId="2EB9A6D6" w14:textId="77777777" w:rsidR="00A31F1F" w:rsidRDefault="00000000">
            <w:r>
              <w:t>1612</w:t>
            </w:r>
          </w:p>
        </w:tc>
        <w:tc>
          <w:tcPr>
            <w:tcW w:w="1440" w:type="dxa"/>
          </w:tcPr>
          <w:p w14:paraId="23423576" w14:textId="77777777" w:rsidR="00A31F1F" w:rsidRDefault="00000000">
            <w:r>
              <w:t>1557 - CRUD de Máquina emissora de cupom fiscal</w:t>
            </w:r>
          </w:p>
        </w:tc>
        <w:tc>
          <w:tcPr>
            <w:tcW w:w="1440" w:type="dxa"/>
          </w:tcPr>
          <w:p w14:paraId="3E09C1E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76103E1" w14:textId="77777777" w:rsidR="00A31F1F" w:rsidRDefault="00A31F1F"/>
        </w:tc>
        <w:tc>
          <w:tcPr>
            <w:tcW w:w="1440" w:type="dxa"/>
          </w:tcPr>
          <w:p w14:paraId="7FDE885B" w14:textId="77777777" w:rsidR="00A31F1F" w:rsidRDefault="00A31F1F"/>
        </w:tc>
        <w:tc>
          <w:tcPr>
            <w:tcW w:w="1440" w:type="dxa"/>
          </w:tcPr>
          <w:p w14:paraId="1721FF0D" w14:textId="77777777" w:rsidR="00A31F1F" w:rsidRDefault="00A31F1F"/>
        </w:tc>
      </w:tr>
      <w:tr w:rsidR="00A31F1F" w14:paraId="38191097" w14:textId="77777777">
        <w:tc>
          <w:tcPr>
            <w:tcW w:w="1440" w:type="dxa"/>
          </w:tcPr>
          <w:p w14:paraId="21076F4E" w14:textId="77777777" w:rsidR="00A31F1F" w:rsidRDefault="00000000">
            <w:r>
              <w:t>1732</w:t>
            </w:r>
          </w:p>
        </w:tc>
        <w:tc>
          <w:tcPr>
            <w:tcW w:w="1440" w:type="dxa"/>
          </w:tcPr>
          <w:p w14:paraId="3545BADC" w14:textId="77777777" w:rsidR="00A31F1F" w:rsidRDefault="00000000">
            <w:r>
              <w:t>1718 - CRUD de Relacionamento do tipo de operação com produto ou serviço</w:t>
            </w:r>
          </w:p>
        </w:tc>
        <w:tc>
          <w:tcPr>
            <w:tcW w:w="1440" w:type="dxa"/>
          </w:tcPr>
          <w:p w14:paraId="4F1E544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992FC48" w14:textId="77777777" w:rsidR="00A31F1F" w:rsidRDefault="00A31F1F"/>
        </w:tc>
        <w:tc>
          <w:tcPr>
            <w:tcW w:w="1440" w:type="dxa"/>
          </w:tcPr>
          <w:p w14:paraId="76E5389C" w14:textId="77777777" w:rsidR="00A31F1F" w:rsidRDefault="00A31F1F"/>
        </w:tc>
        <w:tc>
          <w:tcPr>
            <w:tcW w:w="1440" w:type="dxa"/>
          </w:tcPr>
          <w:p w14:paraId="52B9AC6F" w14:textId="77777777" w:rsidR="00A31F1F" w:rsidRDefault="00A31F1F"/>
        </w:tc>
      </w:tr>
      <w:tr w:rsidR="00A31F1F" w14:paraId="0D87B3C9" w14:textId="77777777">
        <w:tc>
          <w:tcPr>
            <w:tcW w:w="1440" w:type="dxa"/>
          </w:tcPr>
          <w:p w14:paraId="349E4AC5" w14:textId="77777777" w:rsidR="00A31F1F" w:rsidRDefault="00000000">
            <w:r>
              <w:t>1820</w:t>
            </w:r>
          </w:p>
        </w:tc>
        <w:tc>
          <w:tcPr>
            <w:tcW w:w="1440" w:type="dxa"/>
          </w:tcPr>
          <w:p w14:paraId="37A74035" w14:textId="77777777" w:rsidR="00A31F1F" w:rsidRDefault="00000000">
            <w:r>
              <w:t>1734 - CRUD de Atividade econômica</w:t>
            </w:r>
          </w:p>
        </w:tc>
        <w:tc>
          <w:tcPr>
            <w:tcW w:w="1440" w:type="dxa"/>
          </w:tcPr>
          <w:p w14:paraId="2657068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3A21147" w14:textId="77777777" w:rsidR="00A31F1F" w:rsidRDefault="00A31F1F"/>
        </w:tc>
        <w:tc>
          <w:tcPr>
            <w:tcW w:w="1440" w:type="dxa"/>
          </w:tcPr>
          <w:p w14:paraId="2B7DBF64" w14:textId="77777777" w:rsidR="00A31F1F" w:rsidRDefault="00A31F1F"/>
        </w:tc>
        <w:tc>
          <w:tcPr>
            <w:tcW w:w="1440" w:type="dxa"/>
          </w:tcPr>
          <w:p w14:paraId="122416B4" w14:textId="77777777" w:rsidR="00A31F1F" w:rsidRDefault="00A31F1F"/>
        </w:tc>
      </w:tr>
      <w:tr w:rsidR="00A31F1F" w14:paraId="3517F556" w14:textId="77777777">
        <w:tc>
          <w:tcPr>
            <w:tcW w:w="1440" w:type="dxa"/>
          </w:tcPr>
          <w:p w14:paraId="2A08E8EF" w14:textId="77777777" w:rsidR="00A31F1F" w:rsidRDefault="00000000">
            <w:r>
              <w:t>829</w:t>
            </w:r>
          </w:p>
        </w:tc>
        <w:tc>
          <w:tcPr>
            <w:tcW w:w="1440" w:type="dxa"/>
          </w:tcPr>
          <w:p w14:paraId="32DCD42B" w14:textId="77777777" w:rsidR="00A31F1F" w:rsidRDefault="00000000">
            <w:r>
              <w:t>2138 - Validar o lançamento de um documento fiscal de entrada</w:t>
            </w:r>
          </w:p>
        </w:tc>
        <w:tc>
          <w:tcPr>
            <w:tcW w:w="1440" w:type="dxa"/>
          </w:tcPr>
          <w:p w14:paraId="5CC44A1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15A3CD9" w14:textId="77777777" w:rsidR="00A31F1F" w:rsidRDefault="00A31F1F"/>
        </w:tc>
        <w:tc>
          <w:tcPr>
            <w:tcW w:w="1440" w:type="dxa"/>
          </w:tcPr>
          <w:p w14:paraId="2DDD4665" w14:textId="77777777" w:rsidR="00A31F1F" w:rsidRDefault="00A31F1F"/>
        </w:tc>
        <w:tc>
          <w:tcPr>
            <w:tcW w:w="1440" w:type="dxa"/>
          </w:tcPr>
          <w:p w14:paraId="1CE26A62" w14:textId="77777777" w:rsidR="00A31F1F" w:rsidRDefault="00A31F1F"/>
        </w:tc>
      </w:tr>
      <w:tr w:rsidR="00A31F1F" w14:paraId="036EB74E" w14:textId="77777777">
        <w:tc>
          <w:tcPr>
            <w:tcW w:w="1440" w:type="dxa"/>
          </w:tcPr>
          <w:p w14:paraId="732BC5DF" w14:textId="77777777" w:rsidR="00A31F1F" w:rsidRDefault="00000000">
            <w:r>
              <w:t>377</w:t>
            </w:r>
          </w:p>
        </w:tc>
        <w:tc>
          <w:tcPr>
            <w:tcW w:w="1440" w:type="dxa"/>
          </w:tcPr>
          <w:p w14:paraId="7152EFD9" w14:textId="77777777" w:rsidR="00A31F1F" w:rsidRDefault="00000000">
            <w:r>
              <w:t>2264 - Validar uma nota com FECP, Contribuinte de IPI, ,  (EX x RJ) - OF de declaração de importação</w:t>
            </w:r>
          </w:p>
        </w:tc>
        <w:tc>
          <w:tcPr>
            <w:tcW w:w="1440" w:type="dxa"/>
          </w:tcPr>
          <w:p w14:paraId="15C8512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0DDAEEA" w14:textId="77777777" w:rsidR="00A31F1F" w:rsidRDefault="00A31F1F"/>
        </w:tc>
        <w:tc>
          <w:tcPr>
            <w:tcW w:w="1440" w:type="dxa"/>
          </w:tcPr>
          <w:p w14:paraId="138C22DF" w14:textId="77777777" w:rsidR="00A31F1F" w:rsidRDefault="00A31F1F"/>
        </w:tc>
        <w:tc>
          <w:tcPr>
            <w:tcW w:w="1440" w:type="dxa"/>
          </w:tcPr>
          <w:p w14:paraId="02229304" w14:textId="77777777" w:rsidR="00A31F1F" w:rsidRDefault="00A31F1F"/>
        </w:tc>
      </w:tr>
      <w:tr w:rsidR="00A31F1F" w14:paraId="07AC5484" w14:textId="77777777">
        <w:tc>
          <w:tcPr>
            <w:tcW w:w="1440" w:type="dxa"/>
          </w:tcPr>
          <w:p w14:paraId="497ADD51" w14:textId="77777777" w:rsidR="00A31F1F" w:rsidRDefault="00000000">
            <w:r>
              <w:t>1935</w:t>
            </w:r>
          </w:p>
        </w:tc>
        <w:tc>
          <w:tcPr>
            <w:tcW w:w="1440" w:type="dxa"/>
          </w:tcPr>
          <w:p w14:paraId="09893CD1" w14:textId="77777777" w:rsidR="00A31F1F" w:rsidRDefault="00000000">
            <w:r>
              <w:t>2357 - CRUD de Dedução diversa</w:t>
            </w:r>
          </w:p>
        </w:tc>
        <w:tc>
          <w:tcPr>
            <w:tcW w:w="1440" w:type="dxa"/>
          </w:tcPr>
          <w:p w14:paraId="70EEE4A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7C6ECDB" w14:textId="77777777" w:rsidR="00A31F1F" w:rsidRDefault="00A31F1F"/>
        </w:tc>
        <w:tc>
          <w:tcPr>
            <w:tcW w:w="1440" w:type="dxa"/>
          </w:tcPr>
          <w:p w14:paraId="45794FB8" w14:textId="77777777" w:rsidR="00A31F1F" w:rsidRDefault="00A31F1F"/>
        </w:tc>
        <w:tc>
          <w:tcPr>
            <w:tcW w:w="1440" w:type="dxa"/>
          </w:tcPr>
          <w:p w14:paraId="59F42E98" w14:textId="77777777" w:rsidR="00A31F1F" w:rsidRDefault="00A31F1F"/>
        </w:tc>
      </w:tr>
      <w:tr w:rsidR="00A31F1F" w14:paraId="26FCD29F" w14:textId="77777777">
        <w:tc>
          <w:tcPr>
            <w:tcW w:w="1440" w:type="dxa"/>
          </w:tcPr>
          <w:p w14:paraId="7932F084" w14:textId="77777777" w:rsidR="00A31F1F" w:rsidRDefault="00000000">
            <w:r>
              <w:t>1459</w:t>
            </w:r>
          </w:p>
        </w:tc>
        <w:tc>
          <w:tcPr>
            <w:tcW w:w="1440" w:type="dxa"/>
          </w:tcPr>
          <w:p w14:paraId="3241EA5F" w14:textId="77777777" w:rsidR="00A31F1F" w:rsidRDefault="00000000">
            <w:r>
              <w:t>2491 - CRUD de Manutenção da redução Z</w:t>
            </w:r>
          </w:p>
        </w:tc>
        <w:tc>
          <w:tcPr>
            <w:tcW w:w="1440" w:type="dxa"/>
          </w:tcPr>
          <w:p w14:paraId="25C9001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B14B045" w14:textId="77777777" w:rsidR="00A31F1F" w:rsidRDefault="00A31F1F"/>
        </w:tc>
        <w:tc>
          <w:tcPr>
            <w:tcW w:w="1440" w:type="dxa"/>
          </w:tcPr>
          <w:p w14:paraId="53BB18F6" w14:textId="77777777" w:rsidR="00A31F1F" w:rsidRDefault="00A31F1F"/>
        </w:tc>
        <w:tc>
          <w:tcPr>
            <w:tcW w:w="1440" w:type="dxa"/>
          </w:tcPr>
          <w:p w14:paraId="4BB983A9" w14:textId="77777777" w:rsidR="00A31F1F" w:rsidRDefault="00A31F1F"/>
        </w:tc>
      </w:tr>
      <w:tr w:rsidR="00A31F1F" w14:paraId="12FC7BA4" w14:textId="77777777">
        <w:tc>
          <w:tcPr>
            <w:tcW w:w="1440" w:type="dxa"/>
          </w:tcPr>
          <w:p w14:paraId="4C28EAA3" w14:textId="77777777" w:rsidR="00A31F1F" w:rsidRDefault="00000000">
            <w:r>
              <w:t>2150</w:t>
            </w:r>
          </w:p>
        </w:tc>
        <w:tc>
          <w:tcPr>
            <w:tcW w:w="1440" w:type="dxa"/>
          </w:tcPr>
          <w:p w14:paraId="58BE56FD" w14:textId="77777777" w:rsidR="00A31F1F" w:rsidRDefault="00000000">
            <w:r>
              <w:t>2499 - CRUD de Processamento de arquivo digital EFD</w:t>
            </w:r>
          </w:p>
        </w:tc>
        <w:tc>
          <w:tcPr>
            <w:tcW w:w="1440" w:type="dxa"/>
          </w:tcPr>
          <w:p w14:paraId="191C17B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5C62E87" w14:textId="77777777" w:rsidR="00A31F1F" w:rsidRDefault="00A31F1F"/>
        </w:tc>
        <w:tc>
          <w:tcPr>
            <w:tcW w:w="1440" w:type="dxa"/>
          </w:tcPr>
          <w:p w14:paraId="7EF3DE96" w14:textId="77777777" w:rsidR="00A31F1F" w:rsidRDefault="00A31F1F"/>
        </w:tc>
        <w:tc>
          <w:tcPr>
            <w:tcW w:w="1440" w:type="dxa"/>
          </w:tcPr>
          <w:p w14:paraId="6CAF0FC2" w14:textId="77777777" w:rsidR="00A31F1F" w:rsidRDefault="00A31F1F"/>
        </w:tc>
      </w:tr>
      <w:tr w:rsidR="00A31F1F" w14:paraId="3BC81323" w14:textId="77777777">
        <w:tc>
          <w:tcPr>
            <w:tcW w:w="1440" w:type="dxa"/>
          </w:tcPr>
          <w:p w14:paraId="7B200749" w14:textId="77777777" w:rsidR="00A31F1F" w:rsidRDefault="00000000">
            <w:r>
              <w:t>1457</w:t>
            </w:r>
          </w:p>
        </w:tc>
        <w:tc>
          <w:tcPr>
            <w:tcW w:w="1440" w:type="dxa"/>
          </w:tcPr>
          <w:p w14:paraId="16C46B04" w14:textId="77777777" w:rsidR="00A31F1F" w:rsidRDefault="00000000">
            <w:r>
              <w:t>26338 - CRUD de Documento fiscal - declaração de importação</w:t>
            </w:r>
          </w:p>
        </w:tc>
        <w:tc>
          <w:tcPr>
            <w:tcW w:w="1440" w:type="dxa"/>
          </w:tcPr>
          <w:p w14:paraId="084A36B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2220883" w14:textId="77777777" w:rsidR="00A31F1F" w:rsidRDefault="00A31F1F"/>
        </w:tc>
        <w:tc>
          <w:tcPr>
            <w:tcW w:w="1440" w:type="dxa"/>
          </w:tcPr>
          <w:p w14:paraId="0EAD5100" w14:textId="77777777" w:rsidR="00A31F1F" w:rsidRDefault="00A31F1F"/>
        </w:tc>
        <w:tc>
          <w:tcPr>
            <w:tcW w:w="1440" w:type="dxa"/>
          </w:tcPr>
          <w:p w14:paraId="2A092473" w14:textId="77777777" w:rsidR="00A31F1F" w:rsidRDefault="00A31F1F"/>
        </w:tc>
      </w:tr>
      <w:tr w:rsidR="00A31F1F" w14:paraId="2CD4B470" w14:textId="77777777">
        <w:tc>
          <w:tcPr>
            <w:tcW w:w="1440" w:type="dxa"/>
          </w:tcPr>
          <w:p w14:paraId="05930ADF" w14:textId="77777777" w:rsidR="00A31F1F" w:rsidRDefault="00000000">
            <w:r>
              <w:t>2137</w:t>
            </w:r>
          </w:p>
        </w:tc>
        <w:tc>
          <w:tcPr>
            <w:tcW w:w="1440" w:type="dxa"/>
          </w:tcPr>
          <w:p w14:paraId="7514C8BA" w14:textId="77777777" w:rsidR="00A31F1F" w:rsidRDefault="00000000">
            <w:r>
              <w:t>26358 - CRUD de DIEF PARA</w:t>
            </w:r>
          </w:p>
        </w:tc>
        <w:tc>
          <w:tcPr>
            <w:tcW w:w="1440" w:type="dxa"/>
          </w:tcPr>
          <w:p w14:paraId="39657ED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5C077FF" w14:textId="77777777" w:rsidR="00A31F1F" w:rsidRDefault="00A31F1F"/>
        </w:tc>
        <w:tc>
          <w:tcPr>
            <w:tcW w:w="1440" w:type="dxa"/>
          </w:tcPr>
          <w:p w14:paraId="43C81C59" w14:textId="77777777" w:rsidR="00A31F1F" w:rsidRDefault="00A31F1F"/>
        </w:tc>
        <w:tc>
          <w:tcPr>
            <w:tcW w:w="1440" w:type="dxa"/>
          </w:tcPr>
          <w:p w14:paraId="6EF44A56" w14:textId="77777777" w:rsidR="00A31F1F" w:rsidRDefault="00A31F1F"/>
        </w:tc>
      </w:tr>
      <w:tr w:rsidR="00A31F1F" w14:paraId="29ADE6F4" w14:textId="77777777">
        <w:tc>
          <w:tcPr>
            <w:tcW w:w="1440" w:type="dxa"/>
          </w:tcPr>
          <w:p w14:paraId="771AF571" w14:textId="77777777" w:rsidR="00A31F1F" w:rsidRDefault="00000000">
            <w:r>
              <w:t>1951</w:t>
            </w:r>
          </w:p>
        </w:tc>
        <w:tc>
          <w:tcPr>
            <w:tcW w:w="1440" w:type="dxa"/>
          </w:tcPr>
          <w:p w14:paraId="6046D833" w14:textId="77777777" w:rsidR="00A31F1F" w:rsidRDefault="00000000">
            <w:r>
              <w:t>2825 - CRUD de Créditos decorrentes de eventos de incorporação, fusão e cisão</w:t>
            </w:r>
          </w:p>
        </w:tc>
        <w:tc>
          <w:tcPr>
            <w:tcW w:w="1440" w:type="dxa"/>
          </w:tcPr>
          <w:p w14:paraId="18E108F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C2125C0" w14:textId="77777777" w:rsidR="00A31F1F" w:rsidRDefault="00A31F1F"/>
        </w:tc>
        <w:tc>
          <w:tcPr>
            <w:tcW w:w="1440" w:type="dxa"/>
          </w:tcPr>
          <w:p w14:paraId="6EB1F78F" w14:textId="77777777" w:rsidR="00A31F1F" w:rsidRDefault="00A31F1F"/>
        </w:tc>
        <w:tc>
          <w:tcPr>
            <w:tcW w:w="1440" w:type="dxa"/>
          </w:tcPr>
          <w:p w14:paraId="3C732DB9" w14:textId="77777777" w:rsidR="00A31F1F" w:rsidRDefault="00A31F1F"/>
        </w:tc>
      </w:tr>
      <w:tr w:rsidR="00A31F1F" w14:paraId="72E24FB1" w14:textId="77777777">
        <w:tc>
          <w:tcPr>
            <w:tcW w:w="1440" w:type="dxa"/>
          </w:tcPr>
          <w:p w14:paraId="0F81E2D4" w14:textId="77777777" w:rsidR="00A31F1F" w:rsidRDefault="00000000">
            <w:r>
              <w:t>1463</w:t>
            </w:r>
          </w:p>
        </w:tc>
        <w:tc>
          <w:tcPr>
            <w:tcW w:w="1440" w:type="dxa"/>
          </w:tcPr>
          <w:p w14:paraId="04E79DBC" w14:textId="77777777" w:rsidR="00A31F1F" w:rsidRDefault="00000000">
            <w:r>
              <w:t>3637 - CRUD de Registro de entrada</w:t>
            </w:r>
          </w:p>
        </w:tc>
        <w:tc>
          <w:tcPr>
            <w:tcW w:w="1440" w:type="dxa"/>
          </w:tcPr>
          <w:p w14:paraId="449AEA0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611A368" w14:textId="77777777" w:rsidR="00A31F1F" w:rsidRDefault="00A31F1F"/>
        </w:tc>
        <w:tc>
          <w:tcPr>
            <w:tcW w:w="1440" w:type="dxa"/>
          </w:tcPr>
          <w:p w14:paraId="6DB68679" w14:textId="77777777" w:rsidR="00A31F1F" w:rsidRDefault="00A31F1F"/>
        </w:tc>
        <w:tc>
          <w:tcPr>
            <w:tcW w:w="1440" w:type="dxa"/>
          </w:tcPr>
          <w:p w14:paraId="0E51CAEB" w14:textId="77777777" w:rsidR="00A31F1F" w:rsidRDefault="00A31F1F"/>
        </w:tc>
      </w:tr>
      <w:tr w:rsidR="00A31F1F" w14:paraId="74ABF4A7" w14:textId="77777777">
        <w:tc>
          <w:tcPr>
            <w:tcW w:w="1440" w:type="dxa"/>
          </w:tcPr>
          <w:p w14:paraId="6F182D96" w14:textId="77777777" w:rsidR="00A31F1F" w:rsidRDefault="00000000">
            <w:r>
              <w:t>1465</w:t>
            </w:r>
          </w:p>
        </w:tc>
        <w:tc>
          <w:tcPr>
            <w:tcW w:w="1440" w:type="dxa"/>
          </w:tcPr>
          <w:p w14:paraId="0D99D01A" w14:textId="77777777" w:rsidR="00A31F1F" w:rsidRDefault="00000000">
            <w:r>
              <w:t>3638 - CRUD de Registro de saída</w:t>
            </w:r>
          </w:p>
        </w:tc>
        <w:tc>
          <w:tcPr>
            <w:tcW w:w="1440" w:type="dxa"/>
          </w:tcPr>
          <w:p w14:paraId="60D12B9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38332C0" w14:textId="77777777" w:rsidR="00A31F1F" w:rsidRDefault="00A31F1F"/>
        </w:tc>
        <w:tc>
          <w:tcPr>
            <w:tcW w:w="1440" w:type="dxa"/>
          </w:tcPr>
          <w:p w14:paraId="6B3ECE3B" w14:textId="77777777" w:rsidR="00A31F1F" w:rsidRDefault="00A31F1F"/>
        </w:tc>
        <w:tc>
          <w:tcPr>
            <w:tcW w:w="1440" w:type="dxa"/>
          </w:tcPr>
          <w:p w14:paraId="637AAF82" w14:textId="77777777" w:rsidR="00A31F1F" w:rsidRDefault="00A31F1F"/>
        </w:tc>
      </w:tr>
      <w:tr w:rsidR="00A31F1F" w14:paraId="0D3D76B3" w14:textId="77777777">
        <w:tc>
          <w:tcPr>
            <w:tcW w:w="1440" w:type="dxa"/>
          </w:tcPr>
          <w:p w14:paraId="03D59020" w14:textId="77777777" w:rsidR="00A31F1F" w:rsidRDefault="00000000">
            <w:r>
              <w:t>2136</w:t>
            </w:r>
          </w:p>
        </w:tc>
        <w:tc>
          <w:tcPr>
            <w:tcW w:w="1440" w:type="dxa"/>
          </w:tcPr>
          <w:p w14:paraId="3306CD01" w14:textId="77777777" w:rsidR="00A31F1F" w:rsidRDefault="00000000">
            <w:r>
              <w:t>3984 - CRUD de Livro de apuração do ICMS</w:t>
            </w:r>
          </w:p>
        </w:tc>
        <w:tc>
          <w:tcPr>
            <w:tcW w:w="1440" w:type="dxa"/>
          </w:tcPr>
          <w:p w14:paraId="26F36DB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3C5C559" w14:textId="77777777" w:rsidR="00A31F1F" w:rsidRDefault="00A31F1F"/>
        </w:tc>
        <w:tc>
          <w:tcPr>
            <w:tcW w:w="1440" w:type="dxa"/>
          </w:tcPr>
          <w:p w14:paraId="3530D16E" w14:textId="77777777" w:rsidR="00A31F1F" w:rsidRDefault="00A31F1F"/>
        </w:tc>
        <w:tc>
          <w:tcPr>
            <w:tcW w:w="1440" w:type="dxa"/>
          </w:tcPr>
          <w:p w14:paraId="2CDF4A98" w14:textId="77777777" w:rsidR="00A31F1F" w:rsidRDefault="00A31F1F"/>
        </w:tc>
      </w:tr>
      <w:tr w:rsidR="00A31F1F" w14:paraId="78D31A52" w14:textId="77777777">
        <w:tc>
          <w:tcPr>
            <w:tcW w:w="1440" w:type="dxa"/>
          </w:tcPr>
          <w:p w14:paraId="09FF5D77" w14:textId="77777777" w:rsidR="00A31F1F" w:rsidRDefault="00000000">
            <w:r>
              <w:t>2143</w:t>
            </w:r>
          </w:p>
        </w:tc>
        <w:tc>
          <w:tcPr>
            <w:tcW w:w="1440" w:type="dxa"/>
          </w:tcPr>
          <w:p w14:paraId="24B146B2" w14:textId="77777777" w:rsidR="00A31F1F" w:rsidRDefault="00000000">
            <w:r>
              <w:t>40402 - CRUD de Parâmetros para escrituração fiscal</w:t>
            </w:r>
          </w:p>
        </w:tc>
        <w:tc>
          <w:tcPr>
            <w:tcW w:w="1440" w:type="dxa"/>
          </w:tcPr>
          <w:p w14:paraId="3FF1D17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AFC870F" w14:textId="77777777" w:rsidR="00A31F1F" w:rsidRDefault="00A31F1F"/>
        </w:tc>
        <w:tc>
          <w:tcPr>
            <w:tcW w:w="1440" w:type="dxa"/>
          </w:tcPr>
          <w:p w14:paraId="04D62E55" w14:textId="77777777" w:rsidR="00A31F1F" w:rsidRDefault="00A31F1F"/>
        </w:tc>
        <w:tc>
          <w:tcPr>
            <w:tcW w:w="1440" w:type="dxa"/>
          </w:tcPr>
          <w:p w14:paraId="27BC2B3A" w14:textId="77777777" w:rsidR="00A31F1F" w:rsidRDefault="00A31F1F"/>
        </w:tc>
      </w:tr>
      <w:tr w:rsidR="00A31F1F" w14:paraId="3507F438" w14:textId="77777777">
        <w:tc>
          <w:tcPr>
            <w:tcW w:w="1440" w:type="dxa"/>
          </w:tcPr>
          <w:p w14:paraId="55A5BC37" w14:textId="77777777" w:rsidR="00A31F1F" w:rsidRDefault="00000000">
            <w:r>
              <w:t>1685</w:t>
            </w:r>
          </w:p>
        </w:tc>
        <w:tc>
          <w:tcPr>
            <w:tcW w:w="1440" w:type="dxa"/>
          </w:tcPr>
          <w:p w14:paraId="523270B5" w14:textId="77777777" w:rsidR="00A31F1F" w:rsidRDefault="00000000">
            <w:r>
              <w:t>40451 - CRUD de Liberação e bloqueio do período de escrituração fiscal por controle de acesso</w:t>
            </w:r>
          </w:p>
        </w:tc>
        <w:tc>
          <w:tcPr>
            <w:tcW w:w="1440" w:type="dxa"/>
          </w:tcPr>
          <w:p w14:paraId="741AAAB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E141BF3" w14:textId="77777777" w:rsidR="00A31F1F" w:rsidRDefault="00A31F1F"/>
        </w:tc>
        <w:tc>
          <w:tcPr>
            <w:tcW w:w="1440" w:type="dxa"/>
          </w:tcPr>
          <w:p w14:paraId="248121A8" w14:textId="77777777" w:rsidR="00A31F1F" w:rsidRDefault="00A31F1F"/>
        </w:tc>
        <w:tc>
          <w:tcPr>
            <w:tcW w:w="1440" w:type="dxa"/>
          </w:tcPr>
          <w:p w14:paraId="08F4DE7C" w14:textId="77777777" w:rsidR="00A31F1F" w:rsidRDefault="00A31F1F"/>
        </w:tc>
      </w:tr>
      <w:tr w:rsidR="00A31F1F" w14:paraId="161FD899" w14:textId="77777777">
        <w:tc>
          <w:tcPr>
            <w:tcW w:w="1440" w:type="dxa"/>
          </w:tcPr>
          <w:p w14:paraId="0D30D287" w14:textId="77777777" w:rsidR="00A31F1F" w:rsidRDefault="00000000">
            <w:r>
              <w:t>1657</w:t>
            </w:r>
          </w:p>
        </w:tc>
        <w:tc>
          <w:tcPr>
            <w:tcW w:w="1440" w:type="dxa"/>
          </w:tcPr>
          <w:p w14:paraId="250931C7" w14:textId="77777777" w:rsidR="00A31F1F" w:rsidRDefault="00000000">
            <w:r>
              <w:t>4411 - CRUD de Liberação e bloqueio do período para digitação da escrituração fiscal digital</w:t>
            </w:r>
          </w:p>
        </w:tc>
        <w:tc>
          <w:tcPr>
            <w:tcW w:w="1440" w:type="dxa"/>
          </w:tcPr>
          <w:p w14:paraId="6CC763A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845E424" w14:textId="77777777" w:rsidR="00A31F1F" w:rsidRDefault="00A31F1F"/>
        </w:tc>
        <w:tc>
          <w:tcPr>
            <w:tcW w:w="1440" w:type="dxa"/>
          </w:tcPr>
          <w:p w14:paraId="6C4E0C05" w14:textId="77777777" w:rsidR="00A31F1F" w:rsidRDefault="00A31F1F"/>
        </w:tc>
        <w:tc>
          <w:tcPr>
            <w:tcW w:w="1440" w:type="dxa"/>
          </w:tcPr>
          <w:p w14:paraId="09301EF2" w14:textId="77777777" w:rsidR="00A31F1F" w:rsidRDefault="00A31F1F"/>
        </w:tc>
      </w:tr>
      <w:tr w:rsidR="00A31F1F" w14:paraId="741B26BB" w14:textId="77777777">
        <w:tc>
          <w:tcPr>
            <w:tcW w:w="1440" w:type="dxa"/>
          </w:tcPr>
          <w:p w14:paraId="5EC51F46" w14:textId="77777777" w:rsidR="00A31F1F" w:rsidRDefault="00000000">
            <w:r>
              <w:t>394</w:t>
            </w:r>
          </w:p>
        </w:tc>
        <w:tc>
          <w:tcPr>
            <w:tcW w:w="1440" w:type="dxa"/>
          </w:tcPr>
          <w:p w14:paraId="4B4DBB63" w14:textId="77777777" w:rsidR="00A31F1F" w:rsidRDefault="00000000">
            <w:r>
              <w:t>Abertura dos módulos do EFD (C/P)</w:t>
            </w:r>
          </w:p>
        </w:tc>
        <w:tc>
          <w:tcPr>
            <w:tcW w:w="1440" w:type="dxa"/>
          </w:tcPr>
          <w:p w14:paraId="001AA19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8B571BA" w14:textId="77777777" w:rsidR="00A31F1F" w:rsidRDefault="00A31F1F"/>
        </w:tc>
        <w:tc>
          <w:tcPr>
            <w:tcW w:w="1440" w:type="dxa"/>
          </w:tcPr>
          <w:p w14:paraId="03D8A093" w14:textId="77777777" w:rsidR="00A31F1F" w:rsidRDefault="00A31F1F"/>
        </w:tc>
        <w:tc>
          <w:tcPr>
            <w:tcW w:w="1440" w:type="dxa"/>
          </w:tcPr>
          <w:p w14:paraId="2894EB7F" w14:textId="77777777" w:rsidR="00A31F1F" w:rsidRDefault="00A31F1F"/>
        </w:tc>
      </w:tr>
      <w:tr w:rsidR="00A31F1F" w14:paraId="2532C49E" w14:textId="77777777">
        <w:tc>
          <w:tcPr>
            <w:tcW w:w="1440" w:type="dxa"/>
          </w:tcPr>
          <w:p w14:paraId="50A9BDCE" w14:textId="77777777" w:rsidR="00A31F1F" w:rsidRDefault="00000000">
            <w:r>
              <w:t>892</w:t>
            </w:r>
          </w:p>
        </w:tc>
        <w:tc>
          <w:tcPr>
            <w:tcW w:w="1440" w:type="dxa"/>
          </w:tcPr>
          <w:p w14:paraId="1AE37B01" w14:textId="77777777" w:rsidR="00A31F1F" w:rsidRDefault="00000000">
            <w:r>
              <w:t>Abertura dos módulos do EFD (R/U)</w:t>
            </w:r>
          </w:p>
        </w:tc>
        <w:tc>
          <w:tcPr>
            <w:tcW w:w="1440" w:type="dxa"/>
          </w:tcPr>
          <w:p w14:paraId="23F28FC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B83C5C0" w14:textId="77777777" w:rsidR="00A31F1F" w:rsidRDefault="00A31F1F"/>
        </w:tc>
        <w:tc>
          <w:tcPr>
            <w:tcW w:w="1440" w:type="dxa"/>
          </w:tcPr>
          <w:p w14:paraId="79463083" w14:textId="77777777" w:rsidR="00A31F1F" w:rsidRDefault="00A31F1F"/>
        </w:tc>
        <w:tc>
          <w:tcPr>
            <w:tcW w:w="1440" w:type="dxa"/>
          </w:tcPr>
          <w:p w14:paraId="14C002A9" w14:textId="77777777" w:rsidR="00A31F1F" w:rsidRDefault="00A31F1F"/>
        </w:tc>
      </w:tr>
    </w:tbl>
    <w:p w14:paraId="27ADB638" w14:textId="77777777" w:rsidR="00A31F1F" w:rsidRDefault="00000000">
      <w:pPr>
        <w:pStyle w:val="Ttulo2"/>
      </w:pPr>
      <w:r>
        <w:t>📁 EFD Importador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63"/>
        <w:gridCol w:w="2357"/>
        <w:gridCol w:w="1324"/>
        <w:gridCol w:w="1241"/>
        <w:gridCol w:w="1367"/>
        <w:gridCol w:w="1304"/>
      </w:tblGrid>
      <w:tr w:rsidR="00A31F1F" w14:paraId="7660FA81" w14:textId="77777777">
        <w:tc>
          <w:tcPr>
            <w:tcW w:w="1440" w:type="dxa"/>
          </w:tcPr>
          <w:p w14:paraId="4E344D7F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478DE218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29278E35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6D8758C6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7C6595BE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602E96ED" w14:textId="77777777" w:rsidR="00A31F1F" w:rsidRDefault="00000000">
            <w:r>
              <w:t>Status-PAT</w:t>
            </w:r>
          </w:p>
        </w:tc>
      </w:tr>
      <w:tr w:rsidR="00A31F1F" w14:paraId="0625558F" w14:textId="77777777">
        <w:tc>
          <w:tcPr>
            <w:tcW w:w="1440" w:type="dxa"/>
          </w:tcPr>
          <w:p w14:paraId="01772319" w14:textId="77777777" w:rsidR="00A31F1F" w:rsidRDefault="00000000">
            <w:r>
              <w:t>1909</w:t>
            </w:r>
          </w:p>
        </w:tc>
        <w:tc>
          <w:tcPr>
            <w:tcW w:w="1440" w:type="dxa"/>
          </w:tcPr>
          <w:p w14:paraId="528A2FDA" w14:textId="77777777" w:rsidR="00A31F1F" w:rsidRDefault="00000000">
            <w:r>
              <w:t>10548 - CRUD de Relacionamento entre o tipo de operação com CFOP (emissão própria)</w:t>
            </w:r>
          </w:p>
        </w:tc>
        <w:tc>
          <w:tcPr>
            <w:tcW w:w="1440" w:type="dxa"/>
          </w:tcPr>
          <w:p w14:paraId="1A5A99C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0C98B6F" w14:textId="77777777" w:rsidR="00A31F1F" w:rsidRDefault="00A31F1F"/>
        </w:tc>
        <w:tc>
          <w:tcPr>
            <w:tcW w:w="1440" w:type="dxa"/>
          </w:tcPr>
          <w:p w14:paraId="6EF6E0A3" w14:textId="77777777" w:rsidR="00A31F1F" w:rsidRDefault="00A31F1F"/>
        </w:tc>
        <w:tc>
          <w:tcPr>
            <w:tcW w:w="1440" w:type="dxa"/>
          </w:tcPr>
          <w:p w14:paraId="1014B9B7" w14:textId="77777777" w:rsidR="00A31F1F" w:rsidRDefault="00A31F1F"/>
        </w:tc>
      </w:tr>
      <w:tr w:rsidR="00A31F1F" w14:paraId="703AE7A1" w14:textId="77777777">
        <w:tc>
          <w:tcPr>
            <w:tcW w:w="1440" w:type="dxa"/>
          </w:tcPr>
          <w:p w14:paraId="61500BA4" w14:textId="77777777" w:rsidR="00A31F1F" w:rsidRDefault="00000000">
            <w:r>
              <w:t>1939</w:t>
            </w:r>
          </w:p>
        </w:tc>
        <w:tc>
          <w:tcPr>
            <w:tcW w:w="1440" w:type="dxa"/>
          </w:tcPr>
          <w:p w14:paraId="56DB715D" w14:textId="77777777" w:rsidR="00A31F1F" w:rsidRDefault="00000000">
            <w:r>
              <w:t>10616 - CRUD de Relacionamento entre fornecedor, CFOP e tipo de operação</w:t>
            </w:r>
          </w:p>
        </w:tc>
        <w:tc>
          <w:tcPr>
            <w:tcW w:w="1440" w:type="dxa"/>
          </w:tcPr>
          <w:p w14:paraId="3B98CE0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023F8AB" w14:textId="77777777" w:rsidR="00A31F1F" w:rsidRDefault="00A31F1F"/>
        </w:tc>
        <w:tc>
          <w:tcPr>
            <w:tcW w:w="1440" w:type="dxa"/>
          </w:tcPr>
          <w:p w14:paraId="2F079F13" w14:textId="77777777" w:rsidR="00A31F1F" w:rsidRDefault="00A31F1F"/>
        </w:tc>
        <w:tc>
          <w:tcPr>
            <w:tcW w:w="1440" w:type="dxa"/>
          </w:tcPr>
          <w:p w14:paraId="526E658E" w14:textId="77777777" w:rsidR="00A31F1F" w:rsidRDefault="00A31F1F"/>
        </w:tc>
      </w:tr>
      <w:tr w:rsidR="00A31F1F" w14:paraId="23ED7F7E" w14:textId="77777777">
        <w:tc>
          <w:tcPr>
            <w:tcW w:w="1440" w:type="dxa"/>
          </w:tcPr>
          <w:p w14:paraId="1ED4ECAC" w14:textId="77777777" w:rsidR="00A31F1F" w:rsidRDefault="00000000">
            <w:r>
              <w:t>1911</w:t>
            </w:r>
          </w:p>
        </w:tc>
        <w:tc>
          <w:tcPr>
            <w:tcW w:w="1440" w:type="dxa"/>
          </w:tcPr>
          <w:p w14:paraId="69884C96" w14:textId="77777777" w:rsidR="00A31F1F" w:rsidRDefault="00000000">
            <w:r>
              <w:t>12557 - CRUD de Relacionamento entre o código da classificação de Item da nf3-e de energia elétrica e o acréscimo/decréscimo</w:t>
            </w:r>
          </w:p>
        </w:tc>
        <w:tc>
          <w:tcPr>
            <w:tcW w:w="1440" w:type="dxa"/>
          </w:tcPr>
          <w:p w14:paraId="2CEF08F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9387400" w14:textId="77777777" w:rsidR="00A31F1F" w:rsidRDefault="00A31F1F"/>
        </w:tc>
        <w:tc>
          <w:tcPr>
            <w:tcW w:w="1440" w:type="dxa"/>
          </w:tcPr>
          <w:p w14:paraId="35C716A4" w14:textId="77777777" w:rsidR="00A31F1F" w:rsidRDefault="00A31F1F"/>
        </w:tc>
        <w:tc>
          <w:tcPr>
            <w:tcW w:w="1440" w:type="dxa"/>
          </w:tcPr>
          <w:p w14:paraId="31BC67F9" w14:textId="77777777" w:rsidR="00A31F1F" w:rsidRDefault="00A31F1F"/>
        </w:tc>
      </w:tr>
      <w:tr w:rsidR="00A31F1F" w14:paraId="1FFAA039" w14:textId="77777777">
        <w:tc>
          <w:tcPr>
            <w:tcW w:w="1440" w:type="dxa"/>
          </w:tcPr>
          <w:p w14:paraId="6940DBEA" w14:textId="77777777" w:rsidR="00A31F1F" w:rsidRDefault="00000000">
            <w:r>
              <w:t>403</w:t>
            </w:r>
          </w:p>
        </w:tc>
        <w:tc>
          <w:tcPr>
            <w:tcW w:w="1440" w:type="dxa"/>
          </w:tcPr>
          <w:p w14:paraId="7841835C" w14:textId="77777777" w:rsidR="00A31F1F" w:rsidRDefault="00000000">
            <w:r>
              <w:t>26405 - Validar a importação de XML na Manutenção da nf-e/nfc-e importada</w:t>
            </w:r>
          </w:p>
        </w:tc>
        <w:tc>
          <w:tcPr>
            <w:tcW w:w="1440" w:type="dxa"/>
          </w:tcPr>
          <w:p w14:paraId="04595B1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307F570" w14:textId="77777777" w:rsidR="00A31F1F" w:rsidRDefault="00A31F1F"/>
        </w:tc>
        <w:tc>
          <w:tcPr>
            <w:tcW w:w="1440" w:type="dxa"/>
          </w:tcPr>
          <w:p w14:paraId="135FCE77" w14:textId="77777777" w:rsidR="00A31F1F" w:rsidRDefault="00A31F1F"/>
        </w:tc>
        <w:tc>
          <w:tcPr>
            <w:tcW w:w="1440" w:type="dxa"/>
          </w:tcPr>
          <w:p w14:paraId="5D80599C" w14:textId="77777777" w:rsidR="00A31F1F" w:rsidRDefault="00A31F1F"/>
        </w:tc>
      </w:tr>
      <w:tr w:rsidR="00A31F1F" w14:paraId="6E617A4C" w14:textId="77777777">
        <w:tc>
          <w:tcPr>
            <w:tcW w:w="1440" w:type="dxa"/>
          </w:tcPr>
          <w:p w14:paraId="6CE1696B" w14:textId="77777777" w:rsidR="00A31F1F" w:rsidRDefault="00000000">
            <w:r>
              <w:t>405</w:t>
            </w:r>
          </w:p>
        </w:tc>
        <w:tc>
          <w:tcPr>
            <w:tcW w:w="1440" w:type="dxa"/>
          </w:tcPr>
          <w:p w14:paraId="1E962F59" w14:textId="77777777" w:rsidR="00A31F1F" w:rsidRDefault="00000000">
            <w:r>
              <w:t>26406 - Validar a importação de XML na Manutenção da ct-e/ct-eos importada</w:t>
            </w:r>
          </w:p>
        </w:tc>
        <w:tc>
          <w:tcPr>
            <w:tcW w:w="1440" w:type="dxa"/>
          </w:tcPr>
          <w:p w14:paraId="02A33E6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B9CC8EF" w14:textId="77777777" w:rsidR="00A31F1F" w:rsidRDefault="00A31F1F"/>
        </w:tc>
        <w:tc>
          <w:tcPr>
            <w:tcW w:w="1440" w:type="dxa"/>
          </w:tcPr>
          <w:p w14:paraId="58D54D6B" w14:textId="77777777" w:rsidR="00A31F1F" w:rsidRDefault="00A31F1F"/>
        </w:tc>
        <w:tc>
          <w:tcPr>
            <w:tcW w:w="1440" w:type="dxa"/>
          </w:tcPr>
          <w:p w14:paraId="0A07F57D" w14:textId="77777777" w:rsidR="00A31F1F" w:rsidRDefault="00A31F1F"/>
        </w:tc>
      </w:tr>
      <w:tr w:rsidR="00A31F1F" w14:paraId="4FDE8F3E" w14:textId="77777777">
        <w:tc>
          <w:tcPr>
            <w:tcW w:w="1440" w:type="dxa"/>
          </w:tcPr>
          <w:p w14:paraId="2C9DB729" w14:textId="77777777" w:rsidR="00A31F1F" w:rsidRDefault="00000000">
            <w:r>
              <w:t>409</w:t>
            </w:r>
          </w:p>
        </w:tc>
        <w:tc>
          <w:tcPr>
            <w:tcW w:w="1440" w:type="dxa"/>
          </w:tcPr>
          <w:p w14:paraId="39887BFB" w14:textId="77777777" w:rsidR="00A31F1F" w:rsidRDefault="00000000">
            <w:r>
              <w:t>26407 - Validar a importação de XML na Manutenção da nfs-e importada</w:t>
            </w:r>
          </w:p>
        </w:tc>
        <w:tc>
          <w:tcPr>
            <w:tcW w:w="1440" w:type="dxa"/>
          </w:tcPr>
          <w:p w14:paraId="44092F1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F605634" w14:textId="77777777" w:rsidR="00A31F1F" w:rsidRDefault="00A31F1F"/>
        </w:tc>
        <w:tc>
          <w:tcPr>
            <w:tcW w:w="1440" w:type="dxa"/>
          </w:tcPr>
          <w:p w14:paraId="1DD7E25B" w14:textId="77777777" w:rsidR="00A31F1F" w:rsidRDefault="00A31F1F"/>
        </w:tc>
        <w:tc>
          <w:tcPr>
            <w:tcW w:w="1440" w:type="dxa"/>
          </w:tcPr>
          <w:p w14:paraId="7E139240" w14:textId="77777777" w:rsidR="00A31F1F" w:rsidRDefault="00A31F1F"/>
        </w:tc>
      </w:tr>
      <w:tr w:rsidR="00A31F1F" w14:paraId="2C7163D0" w14:textId="77777777">
        <w:tc>
          <w:tcPr>
            <w:tcW w:w="1440" w:type="dxa"/>
          </w:tcPr>
          <w:p w14:paraId="282A303E" w14:textId="77777777" w:rsidR="00A31F1F" w:rsidRDefault="00000000">
            <w:r>
              <w:t>407</w:t>
            </w:r>
          </w:p>
        </w:tc>
        <w:tc>
          <w:tcPr>
            <w:tcW w:w="1440" w:type="dxa"/>
          </w:tcPr>
          <w:p w14:paraId="75897185" w14:textId="77777777" w:rsidR="00A31F1F" w:rsidRDefault="00000000">
            <w:r>
              <w:t>28629 -Validar a importação de XML na Manutenção da nf3-e importada</w:t>
            </w:r>
          </w:p>
        </w:tc>
        <w:tc>
          <w:tcPr>
            <w:tcW w:w="1440" w:type="dxa"/>
          </w:tcPr>
          <w:p w14:paraId="34D4E19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5DF5BCF" w14:textId="77777777" w:rsidR="00A31F1F" w:rsidRDefault="00A31F1F"/>
        </w:tc>
        <w:tc>
          <w:tcPr>
            <w:tcW w:w="1440" w:type="dxa"/>
          </w:tcPr>
          <w:p w14:paraId="44D1FB00" w14:textId="77777777" w:rsidR="00A31F1F" w:rsidRDefault="00A31F1F"/>
        </w:tc>
        <w:tc>
          <w:tcPr>
            <w:tcW w:w="1440" w:type="dxa"/>
          </w:tcPr>
          <w:p w14:paraId="469710EE" w14:textId="77777777" w:rsidR="00A31F1F" w:rsidRDefault="00A31F1F"/>
        </w:tc>
      </w:tr>
      <w:tr w:rsidR="00A31F1F" w14:paraId="2A70CA39" w14:textId="77777777">
        <w:tc>
          <w:tcPr>
            <w:tcW w:w="1440" w:type="dxa"/>
          </w:tcPr>
          <w:p w14:paraId="150EE4E1" w14:textId="77777777" w:rsidR="00A31F1F" w:rsidRDefault="00000000">
            <w:r>
              <w:t>896</w:t>
            </w:r>
          </w:p>
        </w:tc>
        <w:tc>
          <w:tcPr>
            <w:tcW w:w="1440" w:type="dxa"/>
          </w:tcPr>
          <w:p w14:paraId="776F35B2" w14:textId="77777777" w:rsidR="00A31F1F" w:rsidRDefault="00000000">
            <w:r>
              <w:t>Abertura de telas módulos Sistema de Importação, PCP e EFDIMPORTADOR</w:t>
            </w:r>
          </w:p>
        </w:tc>
        <w:tc>
          <w:tcPr>
            <w:tcW w:w="1440" w:type="dxa"/>
          </w:tcPr>
          <w:p w14:paraId="006BE31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5F34205" w14:textId="77777777" w:rsidR="00A31F1F" w:rsidRDefault="00A31F1F"/>
        </w:tc>
        <w:tc>
          <w:tcPr>
            <w:tcW w:w="1440" w:type="dxa"/>
          </w:tcPr>
          <w:p w14:paraId="203885CC" w14:textId="77777777" w:rsidR="00A31F1F" w:rsidRDefault="00A31F1F"/>
        </w:tc>
        <w:tc>
          <w:tcPr>
            <w:tcW w:w="1440" w:type="dxa"/>
          </w:tcPr>
          <w:p w14:paraId="3371A918" w14:textId="77777777" w:rsidR="00A31F1F" w:rsidRDefault="00A31F1F"/>
        </w:tc>
      </w:tr>
    </w:tbl>
    <w:p w14:paraId="440AB1A4" w14:textId="77777777" w:rsidR="00A31F1F" w:rsidRDefault="00000000">
      <w:pPr>
        <w:pStyle w:val="Ttulo2"/>
      </w:pPr>
      <w:r>
        <w:t>📁 Escrituração Fiscal Digital - REINF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31F1F" w14:paraId="260240CF" w14:textId="77777777">
        <w:tc>
          <w:tcPr>
            <w:tcW w:w="1440" w:type="dxa"/>
          </w:tcPr>
          <w:p w14:paraId="694DBE9C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6696654C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32B913C4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0138030D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5CD9A9B7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2550C0D4" w14:textId="77777777" w:rsidR="00A31F1F" w:rsidRDefault="00000000">
            <w:r>
              <w:t>Status-PAT</w:t>
            </w:r>
          </w:p>
        </w:tc>
      </w:tr>
      <w:tr w:rsidR="00A31F1F" w14:paraId="2059AC35" w14:textId="77777777">
        <w:tc>
          <w:tcPr>
            <w:tcW w:w="1440" w:type="dxa"/>
          </w:tcPr>
          <w:p w14:paraId="3F7D1D17" w14:textId="77777777" w:rsidR="00A31F1F" w:rsidRDefault="00000000">
            <w:r>
              <w:t>897</w:t>
            </w:r>
          </w:p>
        </w:tc>
        <w:tc>
          <w:tcPr>
            <w:tcW w:w="1440" w:type="dxa"/>
          </w:tcPr>
          <w:p w14:paraId="3DD1D7AB" w14:textId="77777777" w:rsidR="00A31F1F" w:rsidRDefault="00000000">
            <w:r>
              <w:t>Abertura dos módulos Tesouraria e EFDREINF</w:t>
            </w:r>
          </w:p>
        </w:tc>
        <w:tc>
          <w:tcPr>
            <w:tcW w:w="1440" w:type="dxa"/>
          </w:tcPr>
          <w:p w14:paraId="364B8C9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B5C8187" w14:textId="77777777" w:rsidR="00A31F1F" w:rsidRDefault="00A31F1F"/>
        </w:tc>
        <w:tc>
          <w:tcPr>
            <w:tcW w:w="1440" w:type="dxa"/>
          </w:tcPr>
          <w:p w14:paraId="76E1CC44" w14:textId="77777777" w:rsidR="00A31F1F" w:rsidRDefault="00A31F1F"/>
        </w:tc>
        <w:tc>
          <w:tcPr>
            <w:tcW w:w="1440" w:type="dxa"/>
          </w:tcPr>
          <w:p w14:paraId="4F663DB2" w14:textId="77777777" w:rsidR="00A31F1F" w:rsidRDefault="00A31F1F"/>
        </w:tc>
      </w:tr>
    </w:tbl>
    <w:p w14:paraId="2B303F3A" w14:textId="77777777" w:rsidR="00A31F1F" w:rsidRDefault="00000000">
      <w:pPr>
        <w:pStyle w:val="Ttulo2"/>
      </w:pPr>
      <w:r>
        <w:t>📁 Administrador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9"/>
        <w:gridCol w:w="1737"/>
        <w:gridCol w:w="1427"/>
        <w:gridCol w:w="1417"/>
        <w:gridCol w:w="1432"/>
        <w:gridCol w:w="1424"/>
      </w:tblGrid>
      <w:tr w:rsidR="00A31F1F" w14:paraId="65687D72" w14:textId="77777777">
        <w:tc>
          <w:tcPr>
            <w:tcW w:w="1440" w:type="dxa"/>
          </w:tcPr>
          <w:p w14:paraId="74F662F8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2B3FA833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442479C7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4660AB8C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05A1F50D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3142A95F" w14:textId="77777777" w:rsidR="00A31F1F" w:rsidRDefault="00000000">
            <w:r>
              <w:t>Status-PAT</w:t>
            </w:r>
          </w:p>
        </w:tc>
      </w:tr>
      <w:tr w:rsidR="00A31F1F" w14:paraId="40372335" w14:textId="77777777">
        <w:tc>
          <w:tcPr>
            <w:tcW w:w="1440" w:type="dxa"/>
          </w:tcPr>
          <w:p w14:paraId="74A179BE" w14:textId="77777777" w:rsidR="00A31F1F" w:rsidRDefault="00000000">
            <w:r>
              <w:t>1249</w:t>
            </w:r>
          </w:p>
        </w:tc>
        <w:tc>
          <w:tcPr>
            <w:tcW w:w="1440" w:type="dxa"/>
          </w:tcPr>
          <w:p w14:paraId="71C86D79" w14:textId="77777777" w:rsidR="00A31F1F" w:rsidRDefault="00000000">
            <w:r>
              <w:t>110001 - Validar bloqueio de Usuário</w:t>
            </w:r>
          </w:p>
        </w:tc>
        <w:tc>
          <w:tcPr>
            <w:tcW w:w="1440" w:type="dxa"/>
          </w:tcPr>
          <w:p w14:paraId="311CBA1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61CA774" w14:textId="77777777" w:rsidR="00A31F1F" w:rsidRDefault="00A31F1F"/>
        </w:tc>
        <w:tc>
          <w:tcPr>
            <w:tcW w:w="1440" w:type="dxa"/>
          </w:tcPr>
          <w:p w14:paraId="0450DA78" w14:textId="77777777" w:rsidR="00A31F1F" w:rsidRDefault="00A31F1F"/>
        </w:tc>
        <w:tc>
          <w:tcPr>
            <w:tcW w:w="1440" w:type="dxa"/>
          </w:tcPr>
          <w:p w14:paraId="2CD9F274" w14:textId="77777777" w:rsidR="00A31F1F" w:rsidRDefault="00A31F1F"/>
        </w:tc>
      </w:tr>
      <w:tr w:rsidR="00A31F1F" w14:paraId="7A6AC1D6" w14:textId="77777777">
        <w:tc>
          <w:tcPr>
            <w:tcW w:w="1440" w:type="dxa"/>
          </w:tcPr>
          <w:p w14:paraId="1E4E84A5" w14:textId="77777777" w:rsidR="00A31F1F" w:rsidRDefault="00000000">
            <w:r>
              <w:t>91</w:t>
            </w:r>
          </w:p>
        </w:tc>
        <w:tc>
          <w:tcPr>
            <w:tcW w:w="1440" w:type="dxa"/>
          </w:tcPr>
          <w:p w14:paraId="45435FFE" w14:textId="77777777" w:rsidR="00A31F1F" w:rsidRDefault="00000000">
            <w:r>
              <w:t>110002 - CRUD de Comunidade</w:t>
            </w:r>
          </w:p>
        </w:tc>
        <w:tc>
          <w:tcPr>
            <w:tcW w:w="1440" w:type="dxa"/>
          </w:tcPr>
          <w:p w14:paraId="44C67A0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D432CF7" w14:textId="77777777" w:rsidR="00A31F1F" w:rsidRDefault="00A31F1F"/>
        </w:tc>
        <w:tc>
          <w:tcPr>
            <w:tcW w:w="1440" w:type="dxa"/>
          </w:tcPr>
          <w:p w14:paraId="6520C6D6" w14:textId="77777777" w:rsidR="00A31F1F" w:rsidRDefault="00A31F1F"/>
        </w:tc>
        <w:tc>
          <w:tcPr>
            <w:tcW w:w="1440" w:type="dxa"/>
          </w:tcPr>
          <w:p w14:paraId="3578E80B" w14:textId="77777777" w:rsidR="00A31F1F" w:rsidRDefault="00A31F1F"/>
        </w:tc>
      </w:tr>
      <w:tr w:rsidR="00A31F1F" w14:paraId="2BE4EF4C" w14:textId="77777777">
        <w:tc>
          <w:tcPr>
            <w:tcW w:w="1440" w:type="dxa"/>
          </w:tcPr>
          <w:p w14:paraId="6C9B38C2" w14:textId="77777777" w:rsidR="00A31F1F" w:rsidRDefault="00000000">
            <w:r>
              <w:t>2167</w:t>
            </w:r>
          </w:p>
        </w:tc>
        <w:tc>
          <w:tcPr>
            <w:tcW w:w="1440" w:type="dxa"/>
          </w:tcPr>
          <w:p w14:paraId="19DD5ACC" w14:textId="77777777" w:rsidR="00A31F1F" w:rsidRDefault="00000000">
            <w:r>
              <w:t>11057 - CRUD de Relatórios dinâmicos</w:t>
            </w:r>
          </w:p>
        </w:tc>
        <w:tc>
          <w:tcPr>
            <w:tcW w:w="1440" w:type="dxa"/>
          </w:tcPr>
          <w:p w14:paraId="5BF1026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7F4F48A" w14:textId="77777777" w:rsidR="00A31F1F" w:rsidRDefault="00A31F1F"/>
        </w:tc>
        <w:tc>
          <w:tcPr>
            <w:tcW w:w="1440" w:type="dxa"/>
          </w:tcPr>
          <w:p w14:paraId="1B563FE8" w14:textId="77777777" w:rsidR="00A31F1F" w:rsidRDefault="00A31F1F"/>
        </w:tc>
        <w:tc>
          <w:tcPr>
            <w:tcW w:w="1440" w:type="dxa"/>
          </w:tcPr>
          <w:p w14:paraId="56DE5EBA" w14:textId="77777777" w:rsidR="00A31F1F" w:rsidRDefault="00A31F1F"/>
        </w:tc>
      </w:tr>
      <w:tr w:rsidR="00A31F1F" w14:paraId="432332B6" w14:textId="77777777">
        <w:tc>
          <w:tcPr>
            <w:tcW w:w="1440" w:type="dxa"/>
          </w:tcPr>
          <w:p w14:paraId="08BCF567" w14:textId="77777777" w:rsidR="00A31F1F" w:rsidRDefault="00000000">
            <w:r>
              <w:t>258</w:t>
            </w:r>
          </w:p>
        </w:tc>
        <w:tc>
          <w:tcPr>
            <w:tcW w:w="1440" w:type="dxa"/>
          </w:tcPr>
          <w:p w14:paraId="541F2C23" w14:textId="77777777" w:rsidR="00A31F1F" w:rsidRDefault="00000000">
            <w:r>
              <w:t>1627 - CRUD de Relacionamento entre usuário, empresa e filial</w:t>
            </w:r>
          </w:p>
        </w:tc>
        <w:tc>
          <w:tcPr>
            <w:tcW w:w="1440" w:type="dxa"/>
          </w:tcPr>
          <w:p w14:paraId="4AED0BA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2E44CA7" w14:textId="77777777" w:rsidR="00A31F1F" w:rsidRDefault="00A31F1F"/>
        </w:tc>
        <w:tc>
          <w:tcPr>
            <w:tcW w:w="1440" w:type="dxa"/>
          </w:tcPr>
          <w:p w14:paraId="0B5D4D61" w14:textId="77777777" w:rsidR="00A31F1F" w:rsidRDefault="00A31F1F"/>
        </w:tc>
        <w:tc>
          <w:tcPr>
            <w:tcW w:w="1440" w:type="dxa"/>
          </w:tcPr>
          <w:p w14:paraId="156E4A40" w14:textId="77777777" w:rsidR="00A31F1F" w:rsidRDefault="00A31F1F"/>
        </w:tc>
      </w:tr>
      <w:tr w:rsidR="00A31F1F" w14:paraId="3E4CC677" w14:textId="77777777">
        <w:tc>
          <w:tcPr>
            <w:tcW w:w="1440" w:type="dxa"/>
          </w:tcPr>
          <w:p w14:paraId="385D46EC" w14:textId="77777777" w:rsidR="00A31F1F" w:rsidRDefault="00000000">
            <w:r>
              <w:t>1847</w:t>
            </w:r>
          </w:p>
        </w:tc>
        <w:tc>
          <w:tcPr>
            <w:tcW w:w="1440" w:type="dxa"/>
          </w:tcPr>
          <w:p w14:paraId="6D76A2F3" w14:textId="77777777" w:rsidR="00A31F1F" w:rsidRDefault="00000000">
            <w:r>
              <w:t>28627 - CRUD de Importação de usuários sem acesso ao sistema</w:t>
            </w:r>
          </w:p>
        </w:tc>
        <w:tc>
          <w:tcPr>
            <w:tcW w:w="1440" w:type="dxa"/>
          </w:tcPr>
          <w:p w14:paraId="7B562E9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4469A32" w14:textId="77777777" w:rsidR="00A31F1F" w:rsidRDefault="00A31F1F"/>
        </w:tc>
        <w:tc>
          <w:tcPr>
            <w:tcW w:w="1440" w:type="dxa"/>
          </w:tcPr>
          <w:p w14:paraId="13963853" w14:textId="77777777" w:rsidR="00A31F1F" w:rsidRDefault="00A31F1F"/>
        </w:tc>
        <w:tc>
          <w:tcPr>
            <w:tcW w:w="1440" w:type="dxa"/>
          </w:tcPr>
          <w:p w14:paraId="04FB788F" w14:textId="77777777" w:rsidR="00A31F1F" w:rsidRDefault="00A31F1F"/>
        </w:tc>
      </w:tr>
      <w:tr w:rsidR="00A31F1F" w14:paraId="539B8EF7" w14:textId="77777777">
        <w:tc>
          <w:tcPr>
            <w:tcW w:w="1440" w:type="dxa"/>
          </w:tcPr>
          <w:p w14:paraId="226685C5" w14:textId="77777777" w:rsidR="00A31F1F" w:rsidRDefault="00000000">
            <w:r>
              <w:t>2164</w:t>
            </w:r>
          </w:p>
        </w:tc>
        <w:tc>
          <w:tcPr>
            <w:tcW w:w="1440" w:type="dxa"/>
          </w:tcPr>
          <w:p w14:paraId="5226956E" w14:textId="77777777" w:rsidR="00A31F1F" w:rsidRDefault="00000000">
            <w:r>
              <w:t>35401 - Validar relatório de auditoria do tipo de operação</w:t>
            </w:r>
          </w:p>
        </w:tc>
        <w:tc>
          <w:tcPr>
            <w:tcW w:w="1440" w:type="dxa"/>
          </w:tcPr>
          <w:p w14:paraId="2D3F860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904EDE3" w14:textId="77777777" w:rsidR="00A31F1F" w:rsidRDefault="00A31F1F"/>
        </w:tc>
        <w:tc>
          <w:tcPr>
            <w:tcW w:w="1440" w:type="dxa"/>
          </w:tcPr>
          <w:p w14:paraId="4D2724A3" w14:textId="77777777" w:rsidR="00A31F1F" w:rsidRDefault="00A31F1F"/>
        </w:tc>
        <w:tc>
          <w:tcPr>
            <w:tcW w:w="1440" w:type="dxa"/>
          </w:tcPr>
          <w:p w14:paraId="71B54EC3" w14:textId="77777777" w:rsidR="00A31F1F" w:rsidRDefault="00A31F1F"/>
        </w:tc>
      </w:tr>
      <w:tr w:rsidR="00A31F1F" w14:paraId="2A7121B2" w14:textId="77777777">
        <w:tc>
          <w:tcPr>
            <w:tcW w:w="1440" w:type="dxa"/>
          </w:tcPr>
          <w:p w14:paraId="11C88AF3" w14:textId="77777777" w:rsidR="00A31F1F" w:rsidRDefault="00000000">
            <w:r>
              <w:t>4138</w:t>
            </w:r>
          </w:p>
        </w:tc>
        <w:tc>
          <w:tcPr>
            <w:tcW w:w="1440" w:type="dxa"/>
          </w:tcPr>
          <w:p w14:paraId="5587515C" w14:textId="77777777" w:rsidR="00A31F1F" w:rsidRDefault="00000000">
            <w:r>
              <w:t>40632 - CRUD de Configuração nome e resposta serviço de notificação</w:t>
            </w:r>
          </w:p>
        </w:tc>
        <w:tc>
          <w:tcPr>
            <w:tcW w:w="1440" w:type="dxa"/>
          </w:tcPr>
          <w:p w14:paraId="4349226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7B94CB6" w14:textId="77777777" w:rsidR="00A31F1F" w:rsidRDefault="00A31F1F"/>
        </w:tc>
        <w:tc>
          <w:tcPr>
            <w:tcW w:w="1440" w:type="dxa"/>
          </w:tcPr>
          <w:p w14:paraId="4AC0E205" w14:textId="77777777" w:rsidR="00A31F1F" w:rsidRDefault="00A31F1F"/>
        </w:tc>
        <w:tc>
          <w:tcPr>
            <w:tcW w:w="1440" w:type="dxa"/>
          </w:tcPr>
          <w:p w14:paraId="64ABB5FA" w14:textId="77777777" w:rsidR="00A31F1F" w:rsidRDefault="00A31F1F"/>
        </w:tc>
      </w:tr>
      <w:tr w:rsidR="00A31F1F" w14:paraId="5E4454D0" w14:textId="77777777">
        <w:tc>
          <w:tcPr>
            <w:tcW w:w="1440" w:type="dxa"/>
          </w:tcPr>
          <w:p w14:paraId="51267664" w14:textId="77777777" w:rsidR="00A31F1F" w:rsidRDefault="00000000">
            <w:r>
              <w:t>1827</w:t>
            </w:r>
          </w:p>
        </w:tc>
        <w:tc>
          <w:tcPr>
            <w:tcW w:w="1440" w:type="dxa"/>
          </w:tcPr>
          <w:p w14:paraId="4B98B42B" w14:textId="77777777" w:rsidR="00A31F1F" w:rsidRDefault="00000000">
            <w:r>
              <w:t>40695 -Leitura da Configuração de controle de acesso</w:t>
            </w:r>
          </w:p>
        </w:tc>
        <w:tc>
          <w:tcPr>
            <w:tcW w:w="1440" w:type="dxa"/>
          </w:tcPr>
          <w:p w14:paraId="3C44A74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0D2C1A3" w14:textId="77777777" w:rsidR="00A31F1F" w:rsidRDefault="00A31F1F"/>
        </w:tc>
        <w:tc>
          <w:tcPr>
            <w:tcW w:w="1440" w:type="dxa"/>
          </w:tcPr>
          <w:p w14:paraId="205B5871" w14:textId="77777777" w:rsidR="00A31F1F" w:rsidRDefault="00A31F1F"/>
        </w:tc>
        <w:tc>
          <w:tcPr>
            <w:tcW w:w="1440" w:type="dxa"/>
          </w:tcPr>
          <w:p w14:paraId="6B5CB2CD" w14:textId="77777777" w:rsidR="00A31F1F" w:rsidRDefault="00A31F1F"/>
        </w:tc>
      </w:tr>
      <w:tr w:rsidR="00A31F1F" w14:paraId="0096E0E0" w14:textId="77777777">
        <w:tc>
          <w:tcPr>
            <w:tcW w:w="1440" w:type="dxa"/>
          </w:tcPr>
          <w:p w14:paraId="7E769097" w14:textId="77777777" w:rsidR="00A31F1F" w:rsidRDefault="00000000">
            <w:r>
              <w:t>433</w:t>
            </w:r>
          </w:p>
        </w:tc>
        <w:tc>
          <w:tcPr>
            <w:tcW w:w="1440" w:type="dxa"/>
          </w:tcPr>
          <w:p w14:paraId="2595F9AD" w14:textId="77777777" w:rsidR="00A31F1F" w:rsidRDefault="00000000">
            <w:r>
              <w:t xml:space="preserve">AA - CRUD cadastro de usuário </w:t>
            </w:r>
          </w:p>
        </w:tc>
        <w:tc>
          <w:tcPr>
            <w:tcW w:w="1440" w:type="dxa"/>
          </w:tcPr>
          <w:p w14:paraId="05982F6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A5F35D2" w14:textId="77777777" w:rsidR="00A31F1F" w:rsidRDefault="00A31F1F"/>
        </w:tc>
        <w:tc>
          <w:tcPr>
            <w:tcW w:w="1440" w:type="dxa"/>
          </w:tcPr>
          <w:p w14:paraId="71A083FD" w14:textId="77777777" w:rsidR="00A31F1F" w:rsidRDefault="00A31F1F"/>
        </w:tc>
        <w:tc>
          <w:tcPr>
            <w:tcW w:w="1440" w:type="dxa"/>
          </w:tcPr>
          <w:p w14:paraId="35F484C9" w14:textId="77777777" w:rsidR="00A31F1F" w:rsidRDefault="00A31F1F"/>
        </w:tc>
      </w:tr>
      <w:tr w:rsidR="00A31F1F" w14:paraId="2FBE2337" w14:textId="77777777">
        <w:tc>
          <w:tcPr>
            <w:tcW w:w="1440" w:type="dxa"/>
          </w:tcPr>
          <w:p w14:paraId="373D9A49" w14:textId="77777777" w:rsidR="00A31F1F" w:rsidRDefault="00000000">
            <w:r>
              <w:t>554</w:t>
            </w:r>
          </w:p>
        </w:tc>
        <w:tc>
          <w:tcPr>
            <w:tcW w:w="1440" w:type="dxa"/>
          </w:tcPr>
          <w:p w14:paraId="5154C31A" w14:textId="77777777" w:rsidR="00A31F1F" w:rsidRDefault="00000000">
            <w:r>
              <w:t>AA - Teste de servidor de email ligado</w:t>
            </w:r>
          </w:p>
        </w:tc>
        <w:tc>
          <w:tcPr>
            <w:tcW w:w="1440" w:type="dxa"/>
          </w:tcPr>
          <w:p w14:paraId="3BCDA6E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B89637B" w14:textId="77777777" w:rsidR="00A31F1F" w:rsidRDefault="00A31F1F"/>
        </w:tc>
        <w:tc>
          <w:tcPr>
            <w:tcW w:w="1440" w:type="dxa"/>
          </w:tcPr>
          <w:p w14:paraId="40BA44EB" w14:textId="77777777" w:rsidR="00A31F1F" w:rsidRDefault="00A31F1F"/>
        </w:tc>
        <w:tc>
          <w:tcPr>
            <w:tcW w:w="1440" w:type="dxa"/>
          </w:tcPr>
          <w:p w14:paraId="44F2C00A" w14:textId="77777777" w:rsidR="00A31F1F" w:rsidRDefault="00A31F1F"/>
        </w:tc>
      </w:tr>
      <w:tr w:rsidR="00A31F1F" w14:paraId="29DA6B69" w14:textId="77777777">
        <w:tc>
          <w:tcPr>
            <w:tcW w:w="1440" w:type="dxa"/>
          </w:tcPr>
          <w:p w14:paraId="2C59B7D1" w14:textId="77777777" w:rsidR="00A31F1F" w:rsidRDefault="00000000">
            <w:r>
              <w:t>396</w:t>
            </w:r>
          </w:p>
        </w:tc>
        <w:tc>
          <w:tcPr>
            <w:tcW w:w="1440" w:type="dxa"/>
          </w:tcPr>
          <w:p w14:paraId="08EDA7AB" w14:textId="77777777" w:rsidR="00A31F1F" w:rsidRDefault="00000000">
            <w:r>
              <w:t>Abertura dos módulos do Adminstrador</w:t>
            </w:r>
          </w:p>
        </w:tc>
        <w:tc>
          <w:tcPr>
            <w:tcW w:w="1440" w:type="dxa"/>
          </w:tcPr>
          <w:p w14:paraId="2045FD5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8142774" w14:textId="77777777" w:rsidR="00A31F1F" w:rsidRDefault="00A31F1F"/>
        </w:tc>
        <w:tc>
          <w:tcPr>
            <w:tcW w:w="1440" w:type="dxa"/>
          </w:tcPr>
          <w:p w14:paraId="783A5FDC" w14:textId="77777777" w:rsidR="00A31F1F" w:rsidRDefault="00A31F1F"/>
        </w:tc>
        <w:tc>
          <w:tcPr>
            <w:tcW w:w="1440" w:type="dxa"/>
          </w:tcPr>
          <w:p w14:paraId="727C6923" w14:textId="77777777" w:rsidR="00A31F1F" w:rsidRDefault="00A31F1F"/>
        </w:tc>
      </w:tr>
    </w:tbl>
    <w:p w14:paraId="3B577330" w14:textId="77777777" w:rsidR="00A31F1F" w:rsidRDefault="00000000">
      <w:pPr>
        <w:pStyle w:val="Ttulo2"/>
      </w:pPr>
      <w:r>
        <w:t>📁 Planejamento de Controle e Produção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31F1F" w14:paraId="05BE53ED" w14:textId="77777777">
        <w:tc>
          <w:tcPr>
            <w:tcW w:w="1440" w:type="dxa"/>
          </w:tcPr>
          <w:p w14:paraId="24EABC53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5C47855B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3ED3DFA8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61380393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3CEE0C8C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13643127" w14:textId="77777777" w:rsidR="00A31F1F" w:rsidRDefault="00000000">
            <w:r>
              <w:t>Status-PAT</w:t>
            </w:r>
          </w:p>
        </w:tc>
      </w:tr>
      <w:tr w:rsidR="00A31F1F" w14:paraId="63CE7E86" w14:textId="77777777">
        <w:tc>
          <w:tcPr>
            <w:tcW w:w="1440" w:type="dxa"/>
          </w:tcPr>
          <w:p w14:paraId="71A66BC2" w14:textId="77777777" w:rsidR="00A31F1F" w:rsidRDefault="00000000">
            <w:r>
              <w:t>1530</w:t>
            </w:r>
          </w:p>
        </w:tc>
        <w:tc>
          <w:tcPr>
            <w:tcW w:w="1440" w:type="dxa"/>
          </w:tcPr>
          <w:p w14:paraId="1880E851" w14:textId="77777777" w:rsidR="00A31F1F" w:rsidRDefault="00000000">
            <w:r>
              <w:t>11955 - CRUD de Motivo de perda</w:t>
            </w:r>
          </w:p>
        </w:tc>
        <w:tc>
          <w:tcPr>
            <w:tcW w:w="1440" w:type="dxa"/>
          </w:tcPr>
          <w:p w14:paraId="245D223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3F5CFE7" w14:textId="77777777" w:rsidR="00A31F1F" w:rsidRDefault="00A31F1F"/>
        </w:tc>
        <w:tc>
          <w:tcPr>
            <w:tcW w:w="1440" w:type="dxa"/>
          </w:tcPr>
          <w:p w14:paraId="28358E70" w14:textId="77777777" w:rsidR="00A31F1F" w:rsidRDefault="00A31F1F"/>
        </w:tc>
        <w:tc>
          <w:tcPr>
            <w:tcW w:w="1440" w:type="dxa"/>
          </w:tcPr>
          <w:p w14:paraId="29A61709" w14:textId="77777777" w:rsidR="00A31F1F" w:rsidRDefault="00A31F1F"/>
        </w:tc>
      </w:tr>
      <w:tr w:rsidR="00A31F1F" w14:paraId="43466397" w14:textId="77777777">
        <w:tc>
          <w:tcPr>
            <w:tcW w:w="1440" w:type="dxa"/>
          </w:tcPr>
          <w:p w14:paraId="03D8B4BF" w14:textId="77777777" w:rsidR="00A31F1F" w:rsidRDefault="00000000">
            <w:r>
              <w:t>1528</w:t>
            </w:r>
          </w:p>
        </w:tc>
        <w:tc>
          <w:tcPr>
            <w:tcW w:w="1440" w:type="dxa"/>
          </w:tcPr>
          <w:p w14:paraId="2B9AC39A" w14:textId="77777777" w:rsidR="00A31F1F" w:rsidRDefault="00000000">
            <w:r>
              <w:t>1277 - CRUD de Operador</w:t>
            </w:r>
          </w:p>
        </w:tc>
        <w:tc>
          <w:tcPr>
            <w:tcW w:w="1440" w:type="dxa"/>
          </w:tcPr>
          <w:p w14:paraId="6B4EB7F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5F49ACE" w14:textId="77777777" w:rsidR="00A31F1F" w:rsidRDefault="00A31F1F"/>
        </w:tc>
        <w:tc>
          <w:tcPr>
            <w:tcW w:w="1440" w:type="dxa"/>
          </w:tcPr>
          <w:p w14:paraId="53E3B876" w14:textId="77777777" w:rsidR="00A31F1F" w:rsidRDefault="00A31F1F"/>
        </w:tc>
        <w:tc>
          <w:tcPr>
            <w:tcW w:w="1440" w:type="dxa"/>
          </w:tcPr>
          <w:p w14:paraId="622868B9" w14:textId="77777777" w:rsidR="00A31F1F" w:rsidRDefault="00A31F1F"/>
        </w:tc>
      </w:tr>
      <w:tr w:rsidR="00A31F1F" w14:paraId="7A6A31FD" w14:textId="77777777">
        <w:tc>
          <w:tcPr>
            <w:tcW w:w="1440" w:type="dxa"/>
          </w:tcPr>
          <w:p w14:paraId="7E675E49" w14:textId="77777777" w:rsidR="00A31F1F" w:rsidRDefault="00000000">
            <w:r>
              <w:t>2249</w:t>
            </w:r>
          </w:p>
        </w:tc>
        <w:tc>
          <w:tcPr>
            <w:tcW w:w="1440" w:type="dxa"/>
          </w:tcPr>
          <w:p w14:paraId="5E990CD4" w14:textId="77777777" w:rsidR="00A31F1F" w:rsidRDefault="00000000">
            <w:r>
              <w:t>27679 - CRUD de Consulta de ordem de produção</w:t>
            </w:r>
          </w:p>
        </w:tc>
        <w:tc>
          <w:tcPr>
            <w:tcW w:w="1440" w:type="dxa"/>
          </w:tcPr>
          <w:p w14:paraId="308E1A0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6893F6E" w14:textId="77777777" w:rsidR="00A31F1F" w:rsidRDefault="00A31F1F"/>
        </w:tc>
        <w:tc>
          <w:tcPr>
            <w:tcW w:w="1440" w:type="dxa"/>
          </w:tcPr>
          <w:p w14:paraId="6A534456" w14:textId="77777777" w:rsidR="00A31F1F" w:rsidRDefault="00A31F1F"/>
        </w:tc>
        <w:tc>
          <w:tcPr>
            <w:tcW w:w="1440" w:type="dxa"/>
          </w:tcPr>
          <w:p w14:paraId="17718E3B" w14:textId="77777777" w:rsidR="00A31F1F" w:rsidRDefault="00A31F1F"/>
        </w:tc>
      </w:tr>
    </w:tbl>
    <w:p w14:paraId="570CBED4" w14:textId="77777777" w:rsidR="00A31F1F" w:rsidRDefault="00000000">
      <w:pPr>
        <w:pStyle w:val="Ttulo2"/>
      </w:pPr>
      <w:r>
        <w:t>📁 Patrimônio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592"/>
        <w:gridCol w:w="1440"/>
        <w:gridCol w:w="1440"/>
        <w:gridCol w:w="1440"/>
        <w:gridCol w:w="1440"/>
      </w:tblGrid>
      <w:tr w:rsidR="00A31F1F" w14:paraId="4775392C" w14:textId="77777777">
        <w:tc>
          <w:tcPr>
            <w:tcW w:w="1440" w:type="dxa"/>
          </w:tcPr>
          <w:p w14:paraId="1F01B80A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1FFE1620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71A38FD5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2AD1BFCA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4BB760F4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550F4FCC" w14:textId="77777777" w:rsidR="00A31F1F" w:rsidRDefault="00000000">
            <w:r>
              <w:t>Status-PAT</w:t>
            </w:r>
          </w:p>
        </w:tc>
      </w:tr>
      <w:tr w:rsidR="00A31F1F" w14:paraId="2418F33B" w14:textId="77777777">
        <w:tc>
          <w:tcPr>
            <w:tcW w:w="1440" w:type="dxa"/>
          </w:tcPr>
          <w:p w14:paraId="771F34AF" w14:textId="77777777" w:rsidR="00A31F1F" w:rsidRDefault="00000000">
            <w:r>
              <w:t>1515</w:t>
            </w:r>
          </w:p>
        </w:tc>
        <w:tc>
          <w:tcPr>
            <w:tcW w:w="1440" w:type="dxa"/>
          </w:tcPr>
          <w:p w14:paraId="03350667" w14:textId="77777777" w:rsidR="00A31F1F" w:rsidRDefault="00000000">
            <w:r>
              <w:t>1102 - CRUD de Motivo de baixa</w:t>
            </w:r>
          </w:p>
        </w:tc>
        <w:tc>
          <w:tcPr>
            <w:tcW w:w="1440" w:type="dxa"/>
          </w:tcPr>
          <w:p w14:paraId="2443556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62FAB1B" w14:textId="77777777" w:rsidR="00A31F1F" w:rsidRDefault="00A31F1F"/>
        </w:tc>
        <w:tc>
          <w:tcPr>
            <w:tcW w:w="1440" w:type="dxa"/>
          </w:tcPr>
          <w:p w14:paraId="2DC40A1E" w14:textId="77777777" w:rsidR="00A31F1F" w:rsidRDefault="00A31F1F"/>
        </w:tc>
        <w:tc>
          <w:tcPr>
            <w:tcW w:w="1440" w:type="dxa"/>
          </w:tcPr>
          <w:p w14:paraId="54C4FC89" w14:textId="77777777" w:rsidR="00A31F1F" w:rsidRDefault="00A31F1F"/>
        </w:tc>
      </w:tr>
      <w:tr w:rsidR="00A31F1F" w14:paraId="48E6786F" w14:textId="77777777">
        <w:tc>
          <w:tcPr>
            <w:tcW w:w="1440" w:type="dxa"/>
          </w:tcPr>
          <w:p w14:paraId="6C37E1A4" w14:textId="77777777" w:rsidR="00A31F1F" w:rsidRDefault="00000000">
            <w:r>
              <w:t>2278</w:t>
            </w:r>
          </w:p>
        </w:tc>
        <w:tc>
          <w:tcPr>
            <w:tcW w:w="1440" w:type="dxa"/>
          </w:tcPr>
          <w:p w14:paraId="36D84E29" w14:textId="77777777" w:rsidR="00A31F1F" w:rsidRDefault="00000000">
            <w:r>
              <w:t>1235 - CRUD de Local físico</w:t>
            </w:r>
          </w:p>
        </w:tc>
        <w:tc>
          <w:tcPr>
            <w:tcW w:w="1440" w:type="dxa"/>
          </w:tcPr>
          <w:p w14:paraId="233B3ED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2E727BC" w14:textId="77777777" w:rsidR="00A31F1F" w:rsidRDefault="00A31F1F"/>
        </w:tc>
        <w:tc>
          <w:tcPr>
            <w:tcW w:w="1440" w:type="dxa"/>
          </w:tcPr>
          <w:p w14:paraId="68EC1868" w14:textId="77777777" w:rsidR="00A31F1F" w:rsidRDefault="00A31F1F"/>
        </w:tc>
        <w:tc>
          <w:tcPr>
            <w:tcW w:w="1440" w:type="dxa"/>
          </w:tcPr>
          <w:p w14:paraId="44714810" w14:textId="77777777" w:rsidR="00A31F1F" w:rsidRDefault="00A31F1F"/>
        </w:tc>
      </w:tr>
      <w:tr w:rsidR="00A31F1F" w14:paraId="2F0A85E2" w14:textId="77777777">
        <w:tc>
          <w:tcPr>
            <w:tcW w:w="1440" w:type="dxa"/>
          </w:tcPr>
          <w:p w14:paraId="4CA7265F" w14:textId="77777777" w:rsidR="00A31F1F" w:rsidRDefault="00000000">
            <w:r>
              <w:t>2126</w:t>
            </w:r>
          </w:p>
        </w:tc>
        <w:tc>
          <w:tcPr>
            <w:tcW w:w="1440" w:type="dxa"/>
          </w:tcPr>
          <w:p w14:paraId="4377E181" w14:textId="77777777" w:rsidR="00A31F1F" w:rsidRDefault="00000000">
            <w:r>
              <w:t>1235 -Teste integrado de inativação de local físico</w:t>
            </w:r>
          </w:p>
        </w:tc>
        <w:tc>
          <w:tcPr>
            <w:tcW w:w="1440" w:type="dxa"/>
          </w:tcPr>
          <w:p w14:paraId="6912E74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53F91B2" w14:textId="77777777" w:rsidR="00A31F1F" w:rsidRDefault="00A31F1F"/>
        </w:tc>
        <w:tc>
          <w:tcPr>
            <w:tcW w:w="1440" w:type="dxa"/>
          </w:tcPr>
          <w:p w14:paraId="42C519A7" w14:textId="77777777" w:rsidR="00A31F1F" w:rsidRDefault="00A31F1F"/>
        </w:tc>
        <w:tc>
          <w:tcPr>
            <w:tcW w:w="1440" w:type="dxa"/>
          </w:tcPr>
          <w:p w14:paraId="1E75FA28" w14:textId="77777777" w:rsidR="00A31F1F" w:rsidRDefault="00A31F1F"/>
        </w:tc>
      </w:tr>
      <w:tr w:rsidR="00A31F1F" w14:paraId="1C1182CD" w14:textId="77777777">
        <w:tc>
          <w:tcPr>
            <w:tcW w:w="1440" w:type="dxa"/>
          </w:tcPr>
          <w:p w14:paraId="41BEEF2A" w14:textId="77777777" w:rsidR="00A31F1F" w:rsidRDefault="00000000">
            <w:r>
              <w:t>1446</w:t>
            </w:r>
          </w:p>
        </w:tc>
        <w:tc>
          <w:tcPr>
            <w:tcW w:w="1440" w:type="dxa"/>
          </w:tcPr>
          <w:p w14:paraId="54EA03B6" w14:textId="77777777" w:rsidR="00A31F1F" w:rsidRDefault="00000000">
            <w:r>
              <w:t>12426 - CRUD de Tipo de laudo técnico</w:t>
            </w:r>
          </w:p>
        </w:tc>
        <w:tc>
          <w:tcPr>
            <w:tcW w:w="1440" w:type="dxa"/>
          </w:tcPr>
          <w:p w14:paraId="309D34B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9FBEA8F" w14:textId="77777777" w:rsidR="00A31F1F" w:rsidRDefault="00A31F1F"/>
        </w:tc>
        <w:tc>
          <w:tcPr>
            <w:tcW w:w="1440" w:type="dxa"/>
          </w:tcPr>
          <w:p w14:paraId="70622B84" w14:textId="77777777" w:rsidR="00A31F1F" w:rsidRDefault="00A31F1F"/>
        </w:tc>
        <w:tc>
          <w:tcPr>
            <w:tcW w:w="1440" w:type="dxa"/>
          </w:tcPr>
          <w:p w14:paraId="012C504E" w14:textId="77777777" w:rsidR="00A31F1F" w:rsidRDefault="00A31F1F"/>
        </w:tc>
      </w:tr>
      <w:tr w:rsidR="00A31F1F" w14:paraId="52FC7FE9" w14:textId="77777777">
        <w:tc>
          <w:tcPr>
            <w:tcW w:w="1440" w:type="dxa"/>
          </w:tcPr>
          <w:p w14:paraId="66D3AA5E" w14:textId="77777777" w:rsidR="00A31F1F" w:rsidRDefault="00000000">
            <w:r>
              <w:t>646</w:t>
            </w:r>
          </w:p>
        </w:tc>
        <w:tc>
          <w:tcPr>
            <w:tcW w:w="1440" w:type="dxa"/>
          </w:tcPr>
          <w:p w14:paraId="613BD0D2" w14:textId="77777777" w:rsidR="00A31F1F" w:rsidRDefault="00000000">
            <w:r>
              <w:t>12515 - CRUD de Inventariantes</w:t>
            </w:r>
          </w:p>
        </w:tc>
        <w:tc>
          <w:tcPr>
            <w:tcW w:w="1440" w:type="dxa"/>
          </w:tcPr>
          <w:p w14:paraId="4EC6E36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F0EBB76" w14:textId="77777777" w:rsidR="00A31F1F" w:rsidRDefault="00A31F1F"/>
        </w:tc>
        <w:tc>
          <w:tcPr>
            <w:tcW w:w="1440" w:type="dxa"/>
          </w:tcPr>
          <w:p w14:paraId="333A7DED" w14:textId="77777777" w:rsidR="00A31F1F" w:rsidRDefault="00A31F1F"/>
        </w:tc>
        <w:tc>
          <w:tcPr>
            <w:tcW w:w="1440" w:type="dxa"/>
          </w:tcPr>
          <w:p w14:paraId="65FDC1B1" w14:textId="77777777" w:rsidR="00A31F1F" w:rsidRDefault="00A31F1F"/>
        </w:tc>
      </w:tr>
      <w:tr w:rsidR="00A31F1F" w14:paraId="4288A284" w14:textId="77777777">
        <w:tc>
          <w:tcPr>
            <w:tcW w:w="1440" w:type="dxa"/>
          </w:tcPr>
          <w:p w14:paraId="3BC3FAF7" w14:textId="77777777" w:rsidR="00A31F1F" w:rsidRDefault="00000000">
            <w:r>
              <w:t>1672</w:t>
            </w:r>
          </w:p>
        </w:tc>
        <w:tc>
          <w:tcPr>
            <w:tcW w:w="1440" w:type="dxa"/>
          </w:tcPr>
          <w:p w14:paraId="687FB018" w14:textId="77777777" w:rsidR="00A31F1F" w:rsidRDefault="00000000">
            <w:r>
              <w:t>400124 - CRUD de Liberação e bloqueio do período para recebimento</w:t>
            </w:r>
          </w:p>
        </w:tc>
        <w:tc>
          <w:tcPr>
            <w:tcW w:w="1440" w:type="dxa"/>
          </w:tcPr>
          <w:p w14:paraId="059364C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28F15BF" w14:textId="77777777" w:rsidR="00A31F1F" w:rsidRDefault="00A31F1F"/>
        </w:tc>
        <w:tc>
          <w:tcPr>
            <w:tcW w:w="1440" w:type="dxa"/>
          </w:tcPr>
          <w:p w14:paraId="4641EADF" w14:textId="77777777" w:rsidR="00A31F1F" w:rsidRDefault="00A31F1F"/>
        </w:tc>
        <w:tc>
          <w:tcPr>
            <w:tcW w:w="1440" w:type="dxa"/>
          </w:tcPr>
          <w:p w14:paraId="69DC467A" w14:textId="77777777" w:rsidR="00A31F1F" w:rsidRDefault="00A31F1F"/>
        </w:tc>
      </w:tr>
      <w:tr w:rsidR="00A31F1F" w14:paraId="6F212614" w14:textId="77777777">
        <w:tc>
          <w:tcPr>
            <w:tcW w:w="1440" w:type="dxa"/>
          </w:tcPr>
          <w:p w14:paraId="0ECF86E3" w14:textId="77777777" w:rsidR="00A31F1F" w:rsidRDefault="00000000">
            <w:r>
              <w:t>1926</w:t>
            </w:r>
          </w:p>
        </w:tc>
        <w:tc>
          <w:tcPr>
            <w:tcW w:w="1440" w:type="dxa"/>
          </w:tcPr>
          <w:p w14:paraId="4A765947" w14:textId="77777777" w:rsidR="00A31F1F" w:rsidRDefault="00000000">
            <w:r>
              <w:t>4295 - CRUD de Liberação e bloqueio do movimento patrimonial</w:t>
            </w:r>
          </w:p>
        </w:tc>
        <w:tc>
          <w:tcPr>
            <w:tcW w:w="1440" w:type="dxa"/>
          </w:tcPr>
          <w:p w14:paraId="394BD61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D609C93" w14:textId="77777777" w:rsidR="00A31F1F" w:rsidRDefault="00A31F1F"/>
        </w:tc>
        <w:tc>
          <w:tcPr>
            <w:tcW w:w="1440" w:type="dxa"/>
          </w:tcPr>
          <w:p w14:paraId="6E638F0A" w14:textId="77777777" w:rsidR="00A31F1F" w:rsidRDefault="00A31F1F"/>
        </w:tc>
        <w:tc>
          <w:tcPr>
            <w:tcW w:w="1440" w:type="dxa"/>
          </w:tcPr>
          <w:p w14:paraId="7C735217" w14:textId="77777777" w:rsidR="00A31F1F" w:rsidRDefault="00A31F1F"/>
        </w:tc>
      </w:tr>
      <w:tr w:rsidR="00A31F1F" w14:paraId="34F6A444" w14:textId="77777777">
        <w:tc>
          <w:tcPr>
            <w:tcW w:w="1440" w:type="dxa"/>
          </w:tcPr>
          <w:p w14:paraId="65BEB27E" w14:textId="77777777" w:rsidR="00A31F1F" w:rsidRDefault="00000000">
            <w:r>
              <w:t>321</w:t>
            </w:r>
          </w:p>
        </w:tc>
        <w:tc>
          <w:tcPr>
            <w:tcW w:w="1440" w:type="dxa"/>
          </w:tcPr>
          <w:p w14:paraId="5FD274E5" w14:textId="77777777" w:rsidR="00A31F1F" w:rsidRDefault="00000000">
            <w:r>
              <w:t>Abertura de telas módulo Patrimônio</w:t>
            </w:r>
          </w:p>
        </w:tc>
        <w:tc>
          <w:tcPr>
            <w:tcW w:w="1440" w:type="dxa"/>
          </w:tcPr>
          <w:p w14:paraId="27DB6F5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84A9FD7" w14:textId="77777777" w:rsidR="00A31F1F" w:rsidRDefault="00A31F1F"/>
        </w:tc>
        <w:tc>
          <w:tcPr>
            <w:tcW w:w="1440" w:type="dxa"/>
          </w:tcPr>
          <w:p w14:paraId="51E2C908" w14:textId="77777777" w:rsidR="00A31F1F" w:rsidRDefault="00A31F1F"/>
        </w:tc>
        <w:tc>
          <w:tcPr>
            <w:tcW w:w="1440" w:type="dxa"/>
          </w:tcPr>
          <w:p w14:paraId="04470E27" w14:textId="77777777" w:rsidR="00A31F1F" w:rsidRDefault="00A31F1F"/>
        </w:tc>
      </w:tr>
    </w:tbl>
    <w:p w14:paraId="7508A415" w14:textId="77777777" w:rsidR="00A31F1F" w:rsidRDefault="00000000">
      <w:pPr>
        <w:pStyle w:val="Ttulo2"/>
      </w:pPr>
      <w:r>
        <w:t>📁 Comissão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85"/>
        <w:gridCol w:w="1876"/>
        <w:gridCol w:w="1404"/>
        <w:gridCol w:w="1377"/>
        <w:gridCol w:w="1417"/>
        <w:gridCol w:w="1397"/>
      </w:tblGrid>
      <w:tr w:rsidR="00A31F1F" w14:paraId="4C791A6A" w14:textId="77777777">
        <w:tc>
          <w:tcPr>
            <w:tcW w:w="1440" w:type="dxa"/>
          </w:tcPr>
          <w:p w14:paraId="678BC299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77B542EB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7FD51B51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2D85ECA3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05D3E696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2D41B2E7" w14:textId="77777777" w:rsidR="00A31F1F" w:rsidRDefault="00000000">
            <w:r>
              <w:t>Status-PAT</w:t>
            </w:r>
          </w:p>
        </w:tc>
      </w:tr>
      <w:tr w:rsidR="00A31F1F" w14:paraId="384A9DDB" w14:textId="77777777">
        <w:tc>
          <w:tcPr>
            <w:tcW w:w="1440" w:type="dxa"/>
          </w:tcPr>
          <w:p w14:paraId="5CF72DD2" w14:textId="77777777" w:rsidR="00A31F1F" w:rsidRDefault="00000000">
            <w:r>
              <w:t>1849</w:t>
            </w:r>
          </w:p>
        </w:tc>
        <w:tc>
          <w:tcPr>
            <w:tcW w:w="1440" w:type="dxa"/>
          </w:tcPr>
          <w:p w14:paraId="11A5BEEA" w14:textId="77777777" w:rsidR="00A31F1F" w:rsidRDefault="00000000">
            <w:r>
              <w:t>1095 -CRUD de Regra de comissionamento</w:t>
            </w:r>
          </w:p>
        </w:tc>
        <w:tc>
          <w:tcPr>
            <w:tcW w:w="1440" w:type="dxa"/>
          </w:tcPr>
          <w:p w14:paraId="1E99C08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B7B79EC" w14:textId="77777777" w:rsidR="00A31F1F" w:rsidRDefault="00A31F1F"/>
        </w:tc>
        <w:tc>
          <w:tcPr>
            <w:tcW w:w="1440" w:type="dxa"/>
          </w:tcPr>
          <w:p w14:paraId="1B0110C7" w14:textId="77777777" w:rsidR="00A31F1F" w:rsidRDefault="00A31F1F"/>
        </w:tc>
        <w:tc>
          <w:tcPr>
            <w:tcW w:w="1440" w:type="dxa"/>
          </w:tcPr>
          <w:p w14:paraId="12ED650F" w14:textId="77777777" w:rsidR="00A31F1F" w:rsidRDefault="00A31F1F"/>
        </w:tc>
      </w:tr>
      <w:tr w:rsidR="00A31F1F" w14:paraId="08BCE003" w14:textId="77777777">
        <w:tc>
          <w:tcPr>
            <w:tcW w:w="1440" w:type="dxa"/>
          </w:tcPr>
          <w:p w14:paraId="2196B73F" w14:textId="77777777" w:rsidR="00A31F1F" w:rsidRDefault="00000000">
            <w:r>
              <w:t>1857</w:t>
            </w:r>
          </w:p>
        </w:tc>
        <w:tc>
          <w:tcPr>
            <w:tcW w:w="1440" w:type="dxa"/>
          </w:tcPr>
          <w:p w14:paraId="2E00B9D0" w14:textId="77777777" w:rsidR="00A31F1F" w:rsidRDefault="00000000">
            <w:r>
              <w:t>1096 - CRUD de Relacionamento entre região, cliente e unidade de negócio</w:t>
            </w:r>
          </w:p>
        </w:tc>
        <w:tc>
          <w:tcPr>
            <w:tcW w:w="1440" w:type="dxa"/>
          </w:tcPr>
          <w:p w14:paraId="6CE536C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074594C" w14:textId="77777777" w:rsidR="00A31F1F" w:rsidRDefault="00A31F1F"/>
        </w:tc>
        <w:tc>
          <w:tcPr>
            <w:tcW w:w="1440" w:type="dxa"/>
          </w:tcPr>
          <w:p w14:paraId="7A929824" w14:textId="77777777" w:rsidR="00A31F1F" w:rsidRDefault="00A31F1F"/>
        </w:tc>
        <w:tc>
          <w:tcPr>
            <w:tcW w:w="1440" w:type="dxa"/>
          </w:tcPr>
          <w:p w14:paraId="64E38D9E" w14:textId="77777777" w:rsidR="00A31F1F" w:rsidRDefault="00A31F1F"/>
        </w:tc>
      </w:tr>
      <w:tr w:rsidR="00A31F1F" w14:paraId="06352CCF" w14:textId="77777777">
        <w:tc>
          <w:tcPr>
            <w:tcW w:w="1440" w:type="dxa"/>
          </w:tcPr>
          <w:p w14:paraId="50EA7EFF" w14:textId="77777777" w:rsidR="00A31F1F" w:rsidRDefault="00000000">
            <w:r>
              <w:t>1859</w:t>
            </w:r>
          </w:p>
        </w:tc>
        <w:tc>
          <w:tcPr>
            <w:tcW w:w="1440" w:type="dxa"/>
          </w:tcPr>
          <w:p w14:paraId="4F16E769" w14:textId="77777777" w:rsidR="00A31F1F" w:rsidRDefault="00000000">
            <w:r>
              <w:t>1097 - CRUD de Relacionamento entre região, representante e unidade de negócio</w:t>
            </w:r>
          </w:p>
        </w:tc>
        <w:tc>
          <w:tcPr>
            <w:tcW w:w="1440" w:type="dxa"/>
          </w:tcPr>
          <w:p w14:paraId="3CB87AC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C4A7FF5" w14:textId="77777777" w:rsidR="00A31F1F" w:rsidRDefault="00A31F1F"/>
        </w:tc>
        <w:tc>
          <w:tcPr>
            <w:tcW w:w="1440" w:type="dxa"/>
          </w:tcPr>
          <w:p w14:paraId="211B89CF" w14:textId="77777777" w:rsidR="00A31F1F" w:rsidRDefault="00A31F1F"/>
        </w:tc>
        <w:tc>
          <w:tcPr>
            <w:tcW w:w="1440" w:type="dxa"/>
          </w:tcPr>
          <w:p w14:paraId="38829FB1" w14:textId="77777777" w:rsidR="00A31F1F" w:rsidRDefault="00A31F1F"/>
        </w:tc>
      </w:tr>
      <w:tr w:rsidR="00A31F1F" w14:paraId="6E569EA4" w14:textId="77777777">
        <w:tc>
          <w:tcPr>
            <w:tcW w:w="1440" w:type="dxa"/>
          </w:tcPr>
          <w:p w14:paraId="4104BD11" w14:textId="77777777" w:rsidR="00A31F1F" w:rsidRDefault="00000000">
            <w:r>
              <w:t>1862</w:t>
            </w:r>
          </w:p>
        </w:tc>
        <w:tc>
          <w:tcPr>
            <w:tcW w:w="1440" w:type="dxa"/>
          </w:tcPr>
          <w:p w14:paraId="6DD61408" w14:textId="77777777" w:rsidR="00A31F1F" w:rsidRDefault="00000000">
            <w:r>
              <w:t>2074 - CRUD de Lançamento em conta corrente de representante</w:t>
            </w:r>
          </w:p>
        </w:tc>
        <w:tc>
          <w:tcPr>
            <w:tcW w:w="1440" w:type="dxa"/>
          </w:tcPr>
          <w:p w14:paraId="48CB757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06601C4" w14:textId="77777777" w:rsidR="00A31F1F" w:rsidRDefault="00A31F1F"/>
        </w:tc>
        <w:tc>
          <w:tcPr>
            <w:tcW w:w="1440" w:type="dxa"/>
          </w:tcPr>
          <w:p w14:paraId="245E8423" w14:textId="77777777" w:rsidR="00A31F1F" w:rsidRDefault="00A31F1F"/>
        </w:tc>
        <w:tc>
          <w:tcPr>
            <w:tcW w:w="1440" w:type="dxa"/>
          </w:tcPr>
          <w:p w14:paraId="58FFF493" w14:textId="77777777" w:rsidR="00A31F1F" w:rsidRDefault="00A31F1F"/>
        </w:tc>
      </w:tr>
      <w:tr w:rsidR="00A31F1F" w14:paraId="554F7D54" w14:textId="77777777">
        <w:tc>
          <w:tcPr>
            <w:tcW w:w="1440" w:type="dxa"/>
          </w:tcPr>
          <w:p w14:paraId="0C10E15B" w14:textId="77777777" w:rsidR="00A31F1F" w:rsidRDefault="00000000">
            <w:r>
              <w:t>1868</w:t>
            </w:r>
          </w:p>
        </w:tc>
        <w:tc>
          <w:tcPr>
            <w:tcW w:w="1440" w:type="dxa"/>
          </w:tcPr>
          <w:p w14:paraId="7EA2298F" w14:textId="77777777" w:rsidR="00A31F1F" w:rsidRDefault="00000000">
            <w:r>
              <w:t>2076 - CRUD de Cancelamento de liberação de comissão para pagamento</w:t>
            </w:r>
          </w:p>
        </w:tc>
        <w:tc>
          <w:tcPr>
            <w:tcW w:w="1440" w:type="dxa"/>
          </w:tcPr>
          <w:p w14:paraId="2E215A6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096A44B" w14:textId="77777777" w:rsidR="00A31F1F" w:rsidRDefault="00A31F1F"/>
        </w:tc>
        <w:tc>
          <w:tcPr>
            <w:tcW w:w="1440" w:type="dxa"/>
          </w:tcPr>
          <w:p w14:paraId="3E29C0E4" w14:textId="77777777" w:rsidR="00A31F1F" w:rsidRDefault="00A31F1F"/>
        </w:tc>
        <w:tc>
          <w:tcPr>
            <w:tcW w:w="1440" w:type="dxa"/>
          </w:tcPr>
          <w:p w14:paraId="62D9B707" w14:textId="77777777" w:rsidR="00A31F1F" w:rsidRDefault="00A31F1F"/>
        </w:tc>
      </w:tr>
      <w:tr w:rsidR="00A31F1F" w14:paraId="195A3CA3" w14:textId="77777777">
        <w:tc>
          <w:tcPr>
            <w:tcW w:w="1440" w:type="dxa"/>
          </w:tcPr>
          <w:p w14:paraId="6587EE08" w14:textId="77777777" w:rsidR="00A31F1F" w:rsidRDefault="00000000">
            <w:r>
              <w:t>1870</w:t>
            </w:r>
          </w:p>
        </w:tc>
        <w:tc>
          <w:tcPr>
            <w:tcW w:w="1440" w:type="dxa"/>
          </w:tcPr>
          <w:p w14:paraId="2AC3A60A" w14:textId="77777777" w:rsidR="00A31F1F" w:rsidRDefault="00000000">
            <w:r>
              <w:t>2077 - CRUD de Manutenção de comissão de título</w:t>
            </w:r>
          </w:p>
        </w:tc>
        <w:tc>
          <w:tcPr>
            <w:tcW w:w="1440" w:type="dxa"/>
          </w:tcPr>
          <w:p w14:paraId="2EC58E2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BEB0A57" w14:textId="77777777" w:rsidR="00A31F1F" w:rsidRDefault="00A31F1F"/>
        </w:tc>
        <w:tc>
          <w:tcPr>
            <w:tcW w:w="1440" w:type="dxa"/>
          </w:tcPr>
          <w:p w14:paraId="32F890D6" w14:textId="77777777" w:rsidR="00A31F1F" w:rsidRDefault="00A31F1F"/>
        </w:tc>
        <w:tc>
          <w:tcPr>
            <w:tcW w:w="1440" w:type="dxa"/>
          </w:tcPr>
          <w:p w14:paraId="04D92482" w14:textId="77777777" w:rsidR="00A31F1F" w:rsidRDefault="00A31F1F"/>
        </w:tc>
      </w:tr>
      <w:tr w:rsidR="00A31F1F" w14:paraId="36F77B67" w14:textId="77777777">
        <w:tc>
          <w:tcPr>
            <w:tcW w:w="1440" w:type="dxa"/>
          </w:tcPr>
          <w:p w14:paraId="35D4EF8A" w14:textId="77777777" w:rsidR="00A31F1F" w:rsidRDefault="00000000">
            <w:r>
              <w:t>1872</w:t>
            </w:r>
          </w:p>
        </w:tc>
        <w:tc>
          <w:tcPr>
            <w:tcW w:w="1440" w:type="dxa"/>
          </w:tcPr>
          <w:p w14:paraId="44F64F0F" w14:textId="77777777" w:rsidR="00A31F1F" w:rsidRDefault="00000000">
            <w:r>
              <w:t>2078 - CRUD de Contabilização da comissão no período</w:t>
            </w:r>
          </w:p>
        </w:tc>
        <w:tc>
          <w:tcPr>
            <w:tcW w:w="1440" w:type="dxa"/>
          </w:tcPr>
          <w:p w14:paraId="3843C8B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B770AC4" w14:textId="77777777" w:rsidR="00A31F1F" w:rsidRDefault="00A31F1F"/>
        </w:tc>
        <w:tc>
          <w:tcPr>
            <w:tcW w:w="1440" w:type="dxa"/>
          </w:tcPr>
          <w:p w14:paraId="40E4BA39" w14:textId="77777777" w:rsidR="00A31F1F" w:rsidRDefault="00A31F1F"/>
        </w:tc>
        <w:tc>
          <w:tcPr>
            <w:tcW w:w="1440" w:type="dxa"/>
          </w:tcPr>
          <w:p w14:paraId="21C8FF51" w14:textId="77777777" w:rsidR="00A31F1F" w:rsidRDefault="00A31F1F"/>
        </w:tc>
      </w:tr>
      <w:tr w:rsidR="00A31F1F" w14:paraId="0A9AB890" w14:textId="77777777">
        <w:tc>
          <w:tcPr>
            <w:tcW w:w="1440" w:type="dxa"/>
          </w:tcPr>
          <w:p w14:paraId="4F45E201" w14:textId="77777777" w:rsidR="00A31F1F" w:rsidRDefault="00000000">
            <w:r>
              <w:t>428</w:t>
            </w:r>
          </w:p>
        </w:tc>
        <w:tc>
          <w:tcPr>
            <w:tcW w:w="1440" w:type="dxa"/>
          </w:tcPr>
          <w:p w14:paraId="46FC140F" w14:textId="77777777" w:rsidR="00A31F1F" w:rsidRDefault="00000000">
            <w:r>
              <w:t>3059 - Validar carregamento de Pagamento de comissão</w:t>
            </w:r>
          </w:p>
        </w:tc>
        <w:tc>
          <w:tcPr>
            <w:tcW w:w="1440" w:type="dxa"/>
          </w:tcPr>
          <w:p w14:paraId="4F9A592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F5B98AA" w14:textId="77777777" w:rsidR="00A31F1F" w:rsidRDefault="00A31F1F"/>
        </w:tc>
        <w:tc>
          <w:tcPr>
            <w:tcW w:w="1440" w:type="dxa"/>
          </w:tcPr>
          <w:p w14:paraId="27FCADFE" w14:textId="77777777" w:rsidR="00A31F1F" w:rsidRDefault="00A31F1F"/>
        </w:tc>
        <w:tc>
          <w:tcPr>
            <w:tcW w:w="1440" w:type="dxa"/>
          </w:tcPr>
          <w:p w14:paraId="23ABA30C" w14:textId="77777777" w:rsidR="00A31F1F" w:rsidRDefault="00A31F1F"/>
        </w:tc>
      </w:tr>
      <w:tr w:rsidR="00A31F1F" w14:paraId="430573D8" w14:textId="77777777">
        <w:tc>
          <w:tcPr>
            <w:tcW w:w="1440" w:type="dxa"/>
          </w:tcPr>
          <w:p w14:paraId="6CA71E70" w14:textId="77777777" w:rsidR="00A31F1F" w:rsidRDefault="00000000">
            <w:r>
              <w:t>1904</w:t>
            </w:r>
          </w:p>
        </w:tc>
        <w:tc>
          <w:tcPr>
            <w:tcW w:w="1440" w:type="dxa"/>
          </w:tcPr>
          <w:p w14:paraId="62479C61" w14:textId="77777777" w:rsidR="00A31F1F" w:rsidRDefault="00000000">
            <w:r>
              <w:t>4031 - CRUD Parâmetros contábeis de comissão</w:t>
            </w:r>
          </w:p>
        </w:tc>
        <w:tc>
          <w:tcPr>
            <w:tcW w:w="1440" w:type="dxa"/>
          </w:tcPr>
          <w:p w14:paraId="7047327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66706E5" w14:textId="77777777" w:rsidR="00A31F1F" w:rsidRDefault="00A31F1F"/>
        </w:tc>
        <w:tc>
          <w:tcPr>
            <w:tcW w:w="1440" w:type="dxa"/>
          </w:tcPr>
          <w:p w14:paraId="6980641E" w14:textId="77777777" w:rsidR="00A31F1F" w:rsidRDefault="00A31F1F"/>
        </w:tc>
        <w:tc>
          <w:tcPr>
            <w:tcW w:w="1440" w:type="dxa"/>
          </w:tcPr>
          <w:p w14:paraId="7D8DC682" w14:textId="77777777" w:rsidR="00A31F1F" w:rsidRDefault="00A31F1F"/>
        </w:tc>
      </w:tr>
    </w:tbl>
    <w:p w14:paraId="433A00CE" w14:textId="77777777" w:rsidR="00A31F1F" w:rsidRDefault="00000000">
      <w:pPr>
        <w:pStyle w:val="Ttulo2"/>
      </w:pPr>
      <w:r>
        <w:t>📁 Contabilidade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9"/>
        <w:gridCol w:w="1737"/>
        <w:gridCol w:w="1427"/>
        <w:gridCol w:w="1417"/>
        <w:gridCol w:w="1432"/>
        <w:gridCol w:w="1424"/>
      </w:tblGrid>
      <w:tr w:rsidR="00A31F1F" w14:paraId="6F35026C" w14:textId="77777777">
        <w:tc>
          <w:tcPr>
            <w:tcW w:w="1440" w:type="dxa"/>
          </w:tcPr>
          <w:p w14:paraId="233DC8C9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144C9AB8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59D83432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56575A93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703A8F44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11972A0D" w14:textId="77777777" w:rsidR="00A31F1F" w:rsidRDefault="00000000">
            <w:r>
              <w:t>Status-PAT</w:t>
            </w:r>
          </w:p>
        </w:tc>
      </w:tr>
      <w:tr w:rsidR="00A31F1F" w14:paraId="30DD61C0" w14:textId="77777777">
        <w:tc>
          <w:tcPr>
            <w:tcW w:w="1440" w:type="dxa"/>
          </w:tcPr>
          <w:p w14:paraId="5FAAD0EF" w14:textId="77777777" w:rsidR="00A31F1F" w:rsidRDefault="00000000">
            <w:r>
              <w:t>105</w:t>
            </w:r>
          </w:p>
        </w:tc>
        <w:tc>
          <w:tcPr>
            <w:tcW w:w="1440" w:type="dxa"/>
          </w:tcPr>
          <w:p w14:paraId="371E49A6" w14:textId="77777777" w:rsidR="00A31F1F" w:rsidRDefault="00000000">
            <w:r>
              <w:t>1045 - CRUD de Modelo de plano de conta</w:t>
            </w:r>
          </w:p>
        </w:tc>
        <w:tc>
          <w:tcPr>
            <w:tcW w:w="1440" w:type="dxa"/>
          </w:tcPr>
          <w:p w14:paraId="1FFC439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BB8D87C" w14:textId="77777777" w:rsidR="00A31F1F" w:rsidRDefault="00A31F1F"/>
        </w:tc>
        <w:tc>
          <w:tcPr>
            <w:tcW w:w="1440" w:type="dxa"/>
          </w:tcPr>
          <w:p w14:paraId="6D55D979" w14:textId="77777777" w:rsidR="00A31F1F" w:rsidRDefault="00A31F1F"/>
        </w:tc>
        <w:tc>
          <w:tcPr>
            <w:tcW w:w="1440" w:type="dxa"/>
          </w:tcPr>
          <w:p w14:paraId="1184DB4A" w14:textId="77777777" w:rsidR="00A31F1F" w:rsidRDefault="00A31F1F"/>
        </w:tc>
      </w:tr>
      <w:tr w:rsidR="00A31F1F" w14:paraId="6B8D4D27" w14:textId="77777777">
        <w:tc>
          <w:tcPr>
            <w:tcW w:w="1440" w:type="dxa"/>
          </w:tcPr>
          <w:p w14:paraId="37FBE19C" w14:textId="77777777" w:rsidR="00A31F1F" w:rsidRDefault="00000000">
            <w:r>
              <w:t>291</w:t>
            </w:r>
          </w:p>
        </w:tc>
        <w:tc>
          <w:tcPr>
            <w:tcW w:w="1440" w:type="dxa"/>
          </w:tcPr>
          <w:p w14:paraId="550AF5DD" w14:textId="77777777" w:rsidR="00A31F1F" w:rsidRDefault="00000000">
            <w:r>
              <w:t>11108 - CRUD de Lote reservado</w:t>
            </w:r>
          </w:p>
        </w:tc>
        <w:tc>
          <w:tcPr>
            <w:tcW w:w="1440" w:type="dxa"/>
          </w:tcPr>
          <w:p w14:paraId="2086F11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3DC8022" w14:textId="77777777" w:rsidR="00A31F1F" w:rsidRDefault="00A31F1F"/>
        </w:tc>
        <w:tc>
          <w:tcPr>
            <w:tcW w:w="1440" w:type="dxa"/>
          </w:tcPr>
          <w:p w14:paraId="6D2C84B2" w14:textId="77777777" w:rsidR="00A31F1F" w:rsidRDefault="00A31F1F"/>
        </w:tc>
        <w:tc>
          <w:tcPr>
            <w:tcW w:w="1440" w:type="dxa"/>
          </w:tcPr>
          <w:p w14:paraId="5FEB93AD" w14:textId="77777777" w:rsidR="00A31F1F" w:rsidRDefault="00A31F1F"/>
        </w:tc>
      </w:tr>
      <w:tr w:rsidR="00A31F1F" w14:paraId="02BB16C5" w14:textId="77777777">
        <w:tc>
          <w:tcPr>
            <w:tcW w:w="1440" w:type="dxa"/>
          </w:tcPr>
          <w:p w14:paraId="26D5D44B" w14:textId="77777777" w:rsidR="00A31F1F" w:rsidRDefault="00000000">
            <w:r>
              <w:t>1247</w:t>
            </w:r>
          </w:p>
        </w:tc>
        <w:tc>
          <w:tcPr>
            <w:tcW w:w="1440" w:type="dxa"/>
          </w:tcPr>
          <w:p w14:paraId="743E1649" w14:textId="77777777" w:rsidR="00A31F1F" w:rsidRDefault="00000000">
            <w:r>
              <w:t>1218 - CRUD de Plano de centro de custos</w:t>
            </w:r>
          </w:p>
        </w:tc>
        <w:tc>
          <w:tcPr>
            <w:tcW w:w="1440" w:type="dxa"/>
          </w:tcPr>
          <w:p w14:paraId="0CE9F4F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666964C" w14:textId="77777777" w:rsidR="00A31F1F" w:rsidRDefault="00A31F1F"/>
        </w:tc>
        <w:tc>
          <w:tcPr>
            <w:tcW w:w="1440" w:type="dxa"/>
          </w:tcPr>
          <w:p w14:paraId="28A0A5CC" w14:textId="77777777" w:rsidR="00A31F1F" w:rsidRDefault="00A31F1F"/>
        </w:tc>
        <w:tc>
          <w:tcPr>
            <w:tcW w:w="1440" w:type="dxa"/>
          </w:tcPr>
          <w:p w14:paraId="360541D3" w14:textId="77777777" w:rsidR="00A31F1F" w:rsidRDefault="00A31F1F"/>
        </w:tc>
      </w:tr>
      <w:tr w:rsidR="00A31F1F" w14:paraId="2AD794CB" w14:textId="77777777">
        <w:tc>
          <w:tcPr>
            <w:tcW w:w="1440" w:type="dxa"/>
          </w:tcPr>
          <w:p w14:paraId="5E65323F" w14:textId="77777777" w:rsidR="00A31F1F" w:rsidRDefault="00000000">
            <w:r>
              <w:t>556</w:t>
            </w:r>
          </w:p>
        </w:tc>
        <w:tc>
          <w:tcPr>
            <w:tcW w:w="1440" w:type="dxa"/>
          </w:tcPr>
          <w:p w14:paraId="6B457AF2" w14:textId="77777777" w:rsidR="00A31F1F" w:rsidRDefault="00000000">
            <w:r>
              <w:t>1248 -CRUD de Relacionamento entre conta contábil e centro de custo</w:t>
            </w:r>
          </w:p>
        </w:tc>
        <w:tc>
          <w:tcPr>
            <w:tcW w:w="1440" w:type="dxa"/>
          </w:tcPr>
          <w:p w14:paraId="638A818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3975222" w14:textId="77777777" w:rsidR="00A31F1F" w:rsidRDefault="00A31F1F"/>
        </w:tc>
        <w:tc>
          <w:tcPr>
            <w:tcW w:w="1440" w:type="dxa"/>
          </w:tcPr>
          <w:p w14:paraId="6F36D07E" w14:textId="77777777" w:rsidR="00A31F1F" w:rsidRDefault="00A31F1F"/>
        </w:tc>
        <w:tc>
          <w:tcPr>
            <w:tcW w:w="1440" w:type="dxa"/>
          </w:tcPr>
          <w:p w14:paraId="24E9726D" w14:textId="77777777" w:rsidR="00A31F1F" w:rsidRDefault="00A31F1F"/>
        </w:tc>
      </w:tr>
      <w:tr w:rsidR="00A31F1F" w14:paraId="602D725C" w14:textId="77777777">
        <w:tc>
          <w:tcPr>
            <w:tcW w:w="1440" w:type="dxa"/>
          </w:tcPr>
          <w:p w14:paraId="2B73F761" w14:textId="77777777" w:rsidR="00A31F1F" w:rsidRDefault="00000000">
            <w:r>
              <w:t>85</w:t>
            </w:r>
          </w:p>
        </w:tc>
        <w:tc>
          <w:tcPr>
            <w:tcW w:w="1440" w:type="dxa"/>
          </w:tcPr>
          <w:p w14:paraId="1AE61098" w14:textId="77777777" w:rsidR="00A31F1F" w:rsidRDefault="00000000">
            <w:r>
              <w:t>12501 - CRUD de Tipo de projeto</w:t>
            </w:r>
          </w:p>
        </w:tc>
        <w:tc>
          <w:tcPr>
            <w:tcW w:w="1440" w:type="dxa"/>
          </w:tcPr>
          <w:p w14:paraId="07174E3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4207A42" w14:textId="77777777" w:rsidR="00A31F1F" w:rsidRDefault="00A31F1F"/>
        </w:tc>
        <w:tc>
          <w:tcPr>
            <w:tcW w:w="1440" w:type="dxa"/>
          </w:tcPr>
          <w:p w14:paraId="0CFF0D7F" w14:textId="77777777" w:rsidR="00A31F1F" w:rsidRDefault="00A31F1F"/>
        </w:tc>
        <w:tc>
          <w:tcPr>
            <w:tcW w:w="1440" w:type="dxa"/>
          </w:tcPr>
          <w:p w14:paraId="2FB57A9C" w14:textId="77777777" w:rsidR="00A31F1F" w:rsidRDefault="00A31F1F"/>
        </w:tc>
      </w:tr>
      <w:tr w:rsidR="00A31F1F" w14:paraId="342A62FD" w14:textId="77777777">
        <w:tc>
          <w:tcPr>
            <w:tcW w:w="1440" w:type="dxa"/>
          </w:tcPr>
          <w:p w14:paraId="4A891C65" w14:textId="77777777" w:rsidR="00A31F1F" w:rsidRDefault="00000000">
            <w:r>
              <w:t>1864</w:t>
            </w:r>
          </w:p>
        </w:tc>
        <w:tc>
          <w:tcPr>
            <w:tcW w:w="1440" w:type="dxa"/>
          </w:tcPr>
          <w:p w14:paraId="09133AE4" w14:textId="77777777" w:rsidR="00A31F1F" w:rsidRDefault="00000000">
            <w:r>
              <w:t>12527 - CRUD de Parametrização da conta contábil para diferimento</w:t>
            </w:r>
          </w:p>
        </w:tc>
        <w:tc>
          <w:tcPr>
            <w:tcW w:w="1440" w:type="dxa"/>
          </w:tcPr>
          <w:p w14:paraId="41C6FB6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9A71EDF" w14:textId="77777777" w:rsidR="00A31F1F" w:rsidRDefault="00A31F1F"/>
        </w:tc>
        <w:tc>
          <w:tcPr>
            <w:tcW w:w="1440" w:type="dxa"/>
          </w:tcPr>
          <w:p w14:paraId="6B5807EF" w14:textId="77777777" w:rsidR="00A31F1F" w:rsidRDefault="00A31F1F"/>
        </w:tc>
        <w:tc>
          <w:tcPr>
            <w:tcW w:w="1440" w:type="dxa"/>
          </w:tcPr>
          <w:p w14:paraId="2B353B22" w14:textId="77777777" w:rsidR="00A31F1F" w:rsidRDefault="00A31F1F"/>
        </w:tc>
      </w:tr>
      <w:tr w:rsidR="00A31F1F" w14:paraId="30607B95" w14:textId="77777777">
        <w:tc>
          <w:tcPr>
            <w:tcW w:w="1440" w:type="dxa"/>
          </w:tcPr>
          <w:p w14:paraId="5924635E" w14:textId="77777777" w:rsidR="00A31F1F" w:rsidRDefault="00000000">
            <w:r>
              <w:t>87</w:t>
            </w:r>
          </w:p>
        </w:tc>
        <w:tc>
          <w:tcPr>
            <w:tcW w:w="1440" w:type="dxa"/>
          </w:tcPr>
          <w:p w14:paraId="6404F6B8" w14:textId="77777777" w:rsidR="00A31F1F" w:rsidRDefault="00000000">
            <w:r>
              <w:t>1763 - CRUD de Projeto</w:t>
            </w:r>
          </w:p>
        </w:tc>
        <w:tc>
          <w:tcPr>
            <w:tcW w:w="1440" w:type="dxa"/>
          </w:tcPr>
          <w:p w14:paraId="2D79EE6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9BC8F8F" w14:textId="77777777" w:rsidR="00A31F1F" w:rsidRDefault="00A31F1F"/>
        </w:tc>
        <w:tc>
          <w:tcPr>
            <w:tcW w:w="1440" w:type="dxa"/>
          </w:tcPr>
          <w:p w14:paraId="11DC3120" w14:textId="77777777" w:rsidR="00A31F1F" w:rsidRDefault="00A31F1F"/>
        </w:tc>
        <w:tc>
          <w:tcPr>
            <w:tcW w:w="1440" w:type="dxa"/>
          </w:tcPr>
          <w:p w14:paraId="475559BD" w14:textId="77777777" w:rsidR="00A31F1F" w:rsidRDefault="00A31F1F"/>
        </w:tc>
      </w:tr>
      <w:tr w:rsidR="00A31F1F" w14:paraId="3319D229" w14:textId="77777777">
        <w:tc>
          <w:tcPr>
            <w:tcW w:w="1440" w:type="dxa"/>
          </w:tcPr>
          <w:p w14:paraId="0071C765" w14:textId="77777777" w:rsidR="00A31F1F" w:rsidRDefault="00000000">
            <w:r>
              <w:t>870</w:t>
            </w:r>
          </w:p>
        </w:tc>
        <w:tc>
          <w:tcPr>
            <w:tcW w:w="1440" w:type="dxa"/>
          </w:tcPr>
          <w:p w14:paraId="27FB0D03" w14:textId="77777777" w:rsidR="00A31F1F" w:rsidRDefault="00000000">
            <w:r>
              <w:t>2279 - Trilha de anexo lançamento contábil frw3 -Lançamento contábil</w:t>
            </w:r>
          </w:p>
        </w:tc>
        <w:tc>
          <w:tcPr>
            <w:tcW w:w="1440" w:type="dxa"/>
          </w:tcPr>
          <w:p w14:paraId="652F031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7961D8C" w14:textId="77777777" w:rsidR="00A31F1F" w:rsidRDefault="00A31F1F"/>
        </w:tc>
        <w:tc>
          <w:tcPr>
            <w:tcW w:w="1440" w:type="dxa"/>
          </w:tcPr>
          <w:p w14:paraId="34F86F02" w14:textId="77777777" w:rsidR="00A31F1F" w:rsidRDefault="00A31F1F"/>
        </w:tc>
        <w:tc>
          <w:tcPr>
            <w:tcW w:w="1440" w:type="dxa"/>
          </w:tcPr>
          <w:p w14:paraId="39C76FD3" w14:textId="77777777" w:rsidR="00A31F1F" w:rsidRDefault="00A31F1F"/>
        </w:tc>
      </w:tr>
      <w:tr w:rsidR="00A31F1F" w14:paraId="096BC115" w14:textId="77777777">
        <w:tc>
          <w:tcPr>
            <w:tcW w:w="1440" w:type="dxa"/>
          </w:tcPr>
          <w:p w14:paraId="00A046F1" w14:textId="77777777" w:rsidR="00A31F1F" w:rsidRDefault="00000000">
            <w:r>
              <w:t>2314</w:t>
            </w:r>
          </w:p>
        </w:tc>
        <w:tc>
          <w:tcPr>
            <w:tcW w:w="1440" w:type="dxa"/>
          </w:tcPr>
          <w:p w14:paraId="1FCE2913" w14:textId="77777777" w:rsidR="00A31F1F" w:rsidRDefault="00000000">
            <w:r>
              <w:t>28784 - CRUD de Solicitar inativação de projeto</w:t>
            </w:r>
          </w:p>
        </w:tc>
        <w:tc>
          <w:tcPr>
            <w:tcW w:w="1440" w:type="dxa"/>
          </w:tcPr>
          <w:p w14:paraId="430A871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5EE0DE9" w14:textId="77777777" w:rsidR="00A31F1F" w:rsidRDefault="00A31F1F"/>
        </w:tc>
        <w:tc>
          <w:tcPr>
            <w:tcW w:w="1440" w:type="dxa"/>
          </w:tcPr>
          <w:p w14:paraId="18985F71" w14:textId="77777777" w:rsidR="00A31F1F" w:rsidRDefault="00A31F1F"/>
        </w:tc>
        <w:tc>
          <w:tcPr>
            <w:tcW w:w="1440" w:type="dxa"/>
          </w:tcPr>
          <w:p w14:paraId="28922395" w14:textId="77777777" w:rsidR="00A31F1F" w:rsidRDefault="00A31F1F"/>
        </w:tc>
      </w:tr>
      <w:tr w:rsidR="00A31F1F" w14:paraId="2D1DEFBC" w14:textId="77777777">
        <w:tc>
          <w:tcPr>
            <w:tcW w:w="1440" w:type="dxa"/>
          </w:tcPr>
          <w:p w14:paraId="05DAEDB7" w14:textId="77777777" w:rsidR="00A31F1F" w:rsidRDefault="00000000">
            <w:r>
              <w:t>1832</w:t>
            </w:r>
          </w:p>
        </w:tc>
        <w:tc>
          <w:tcPr>
            <w:tcW w:w="1440" w:type="dxa"/>
          </w:tcPr>
          <w:p w14:paraId="3ADE49F7" w14:textId="77777777" w:rsidR="00A31F1F" w:rsidRDefault="00000000">
            <w:r>
              <w:t>36055 -CRUD de XML do balancete mensal padronizado – BMP</w:t>
            </w:r>
          </w:p>
        </w:tc>
        <w:tc>
          <w:tcPr>
            <w:tcW w:w="1440" w:type="dxa"/>
          </w:tcPr>
          <w:p w14:paraId="7CC8635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E970B6B" w14:textId="77777777" w:rsidR="00A31F1F" w:rsidRDefault="00A31F1F"/>
        </w:tc>
        <w:tc>
          <w:tcPr>
            <w:tcW w:w="1440" w:type="dxa"/>
          </w:tcPr>
          <w:p w14:paraId="739DDE69" w14:textId="77777777" w:rsidR="00A31F1F" w:rsidRDefault="00A31F1F"/>
        </w:tc>
        <w:tc>
          <w:tcPr>
            <w:tcW w:w="1440" w:type="dxa"/>
          </w:tcPr>
          <w:p w14:paraId="0A6A5A7C" w14:textId="77777777" w:rsidR="00A31F1F" w:rsidRDefault="00A31F1F"/>
        </w:tc>
      </w:tr>
      <w:tr w:rsidR="00A31F1F" w14:paraId="548786B6" w14:textId="77777777">
        <w:tc>
          <w:tcPr>
            <w:tcW w:w="1440" w:type="dxa"/>
          </w:tcPr>
          <w:p w14:paraId="7082CAF9" w14:textId="77777777" w:rsidR="00A31F1F" w:rsidRDefault="00000000">
            <w:r>
              <w:t>1648</w:t>
            </w:r>
          </w:p>
        </w:tc>
        <w:tc>
          <w:tcPr>
            <w:tcW w:w="1440" w:type="dxa"/>
          </w:tcPr>
          <w:p w14:paraId="64B19DD4" w14:textId="77777777" w:rsidR="00A31F1F" w:rsidRDefault="00000000">
            <w:r>
              <w:t>4028 - CRUD de Liberação e bloqueio do período contábil para digitação</w:t>
            </w:r>
          </w:p>
        </w:tc>
        <w:tc>
          <w:tcPr>
            <w:tcW w:w="1440" w:type="dxa"/>
          </w:tcPr>
          <w:p w14:paraId="0D00B31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EE37AD4" w14:textId="77777777" w:rsidR="00A31F1F" w:rsidRDefault="00A31F1F"/>
        </w:tc>
        <w:tc>
          <w:tcPr>
            <w:tcW w:w="1440" w:type="dxa"/>
          </w:tcPr>
          <w:p w14:paraId="27EC126D" w14:textId="77777777" w:rsidR="00A31F1F" w:rsidRDefault="00A31F1F"/>
        </w:tc>
        <w:tc>
          <w:tcPr>
            <w:tcW w:w="1440" w:type="dxa"/>
          </w:tcPr>
          <w:p w14:paraId="268B995F" w14:textId="77777777" w:rsidR="00A31F1F" w:rsidRDefault="00A31F1F"/>
        </w:tc>
      </w:tr>
      <w:tr w:rsidR="00A31F1F" w14:paraId="5D00B264" w14:textId="77777777">
        <w:tc>
          <w:tcPr>
            <w:tcW w:w="1440" w:type="dxa"/>
          </w:tcPr>
          <w:p w14:paraId="6E47CC9B" w14:textId="77777777" w:rsidR="00A31F1F" w:rsidRDefault="00000000">
            <w:r>
              <w:t>1676</w:t>
            </w:r>
          </w:p>
        </w:tc>
        <w:tc>
          <w:tcPr>
            <w:tcW w:w="1440" w:type="dxa"/>
          </w:tcPr>
          <w:p w14:paraId="53814401" w14:textId="77777777" w:rsidR="00A31F1F" w:rsidRDefault="00000000">
            <w:r>
              <w:t>4061 - CRUD de Liberação e bloqueio do período contábil por controle de acesso</w:t>
            </w:r>
          </w:p>
        </w:tc>
        <w:tc>
          <w:tcPr>
            <w:tcW w:w="1440" w:type="dxa"/>
          </w:tcPr>
          <w:p w14:paraId="211AB13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80D05BD" w14:textId="77777777" w:rsidR="00A31F1F" w:rsidRDefault="00A31F1F"/>
        </w:tc>
        <w:tc>
          <w:tcPr>
            <w:tcW w:w="1440" w:type="dxa"/>
          </w:tcPr>
          <w:p w14:paraId="46A1E213" w14:textId="77777777" w:rsidR="00A31F1F" w:rsidRDefault="00A31F1F"/>
        </w:tc>
        <w:tc>
          <w:tcPr>
            <w:tcW w:w="1440" w:type="dxa"/>
          </w:tcPr>
          <w:p w14:paraId="4B6AD881" w14:textId="77777777" w:rsidR="00A31F1F" w:rsidRDefault="00A31F1F"/>
        </w:tc>
      </w:tr>
      <w:tr w:rsidR="00A31F1F" w14:paraId="275F45EB" w14:textId="77777777">
        <w:tc>
          <w:tcPr>
            <w:tcW w:w="1440" w:type="dxa"/>
          </w:tcPr>
          <w:p w14:paraId="7EC884E2" w14:textId="77777777" w:rsidR="00A31F1F" w:rsidRDefault="00000000">
            <w:r>
              <w:t>318</w:t>
            </w:r>
          </w:p>
        </w:tc>
        <w:tc>
          <w:tcPr>
            <w:tcW w:w="1440" w:type="dxa"/>
          </w:tcPr>
          <w:p w14:paraId="6D9EDB25" w14:textId="77777777" w:rsidR="00A31F1F" w:rsidRDefault="00000000">
            <w:r>
              <w:t>Abertura do modulo Contabilidade</w:t>
            </w:r>
          </w:p>
        </w:tc>
        <w:tc>
          <w:tcPr>
            <w:tcW w:w="1440" w:type="dxa"/>
          </w:tcPr>
          <w:p w14:paraId="0249FCD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B74F128" w14:textId="77777777" w:rsidR="00A31F1F" w:rsidRDefault="00A31F1F"/>
        </w:tc>
        <w:tc>
          <w:tcPr>
            <w:tcW w:w="1440" w:type="dxa"/>
          </w:tcPr>
          <w:p w14:paraId="005488D1" w14:textId="77777777" w:rsidR="00A31F1F" w:rsidRDefault="00A31F1F"/>
        </w:tc>
        <w:tc>
          <w:tcPr>
            <w:tcW w:w="1440" w:type="dxa"/>
          </w:tcPr>
          <w:p w14:paraId="46117917" w14:textId="77777777" w:rsidR="00A31F1F" w:rsidRDefault="00A31F1F"/>
        </w:tc>
      </w:tr>
    </w:tbl>
    <w:p w14:paraId="0D0A1314" w14:textId="77777777" w:rsidR="00A31F1F" w:rsidRDefault="00000000">
      <w:pPr>
        <w:pStyle w:val="Ttulo2"/>
      </w:pPr>
      <w:r>
        <w:t>📁 Cobrança Escritural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31"/>
        <w:gridCol w:w="1693"/>
        <w:gridCol w:w="1434"/>
        <w:gridCol w:w="1429"/>
        <w:gridCol w:w="1436"/>
        <w:gridCol w:w="1433"/>
      </w:tblGrid>
      <w:tr w:rsidR="00A31F1F" w14:paraId="12F5335F" w14:textId="77777777">
        <w:tc>
          <w:tcPr>
            <w:tcW w:w="1440" w:type="dxa"/>
          </w:tcPr>
          <w:p w14:paraId="568A9D69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1EC5B95C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2264CDB3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10340640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36E07DE6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5D4AA051" w14:textId="77777777" w:rsidR="00A31F1F" w:rsidRDefault="00000000">
            <w:r>
              <w:t>Status-PAT</w:t>
            </w:r>
          </w:p>
        </w:tc>
      </w:tr>
      <w:tr w:rsidR="00A31F1F" w14:paraId="14702482" w14:textId="77777777">
        <w:tc>
          <w:tcPr>
            <w:tcW w:w="1440" w:type="dxa"/>
          </w:tcPr>
          <w:p w14:paraId="63C08539" w14:textId="77777777" w:rsidR="00A31F1F" w:rsidRDefault="00000000">
            <w:r>
              <w:t>2034</w:t>
            </w:r>
          </w:p>
        </w:tc>
        <w:tc>
          <w:tcPr>
            <w:tcW w:w="1440" w:type="dxa"/>
          </w:tcPr>
          <w:p w14:paraId="6BC3C102" w14:textId="77777777" w:rsidR="00A31F1F" w:rsidRDefault="00000000">
            <w:r>
              <w:t>12578 -CRUD de Parametrização de banco e serviço bancário para documento automático</w:t>
            </w:r>
          </w:p>
        </w:tc>
        <w:tc>
          <w:tcPr>
            <w:tcW w:w="1440" w:type="dxa"/>
          </w:tcPr>
          <w:p w14:paraId="4FD059B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70FBD25" w14:textId="77777777" w:rsidR="00A31F1F" w:rsidRDefault="00A31F1F"/>
        </w:tc>
        <w:tc>
          <w:tcPr>
            <w:tcW w:w="1440" w:type="dxa"/>
          </w:tcPr>
          <w:p w14:paraId="01D7F63C" w14:textId="77777777" w:rsidR="00A31F1F" w:rsidRDefault="00A31F1F"/>
        </w:tc>
        <w:tc>
          <w:tcPr>
            <w:tcW w:w="1440" w:type="dxa"/>
          </w:tcPr>
          <w:p w14:paraId="550DFB57" w14:textId="77777777" w:rsidR="00A31F1F" w:rsidRDefault="00A31F1F"/>
        </w:tc>
      </w:tr>
    </w:tbl>
    <w:p w14:paraId="2D3548EC" w14:textId="77777777" w:rsidR="00A31F1F" w:rsidRDefault="00000000">
      <w:pPr>
        <w:pStyle w:val="Ttulo2"/>
      </w:pPr>
      <w:r>
        <w:t>📁 Compras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3"/>
        <w:gridCol w:w="1870"/>
        <w:gridCol w:w="1395"/>
        <w:gridCol w:w="1394"/>
        <w:gridCol w:w="1412"/>
        <w:gridCol w:w="1412"/>
      </w:tblGrid>
      <w:tr w:rsidR="00A31F1F" w14:paraId="02F942CB" w14:textId="77777777">
        <w:tc>
          <w:tcPr>
            <w:tcW w:w="1440" w:type="dxa"/>
          </w:tcPr>
          <w:p w14:paraId="703B5A53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30052521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506E29F2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2D4C0347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582696E1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5B7718A4" w14:textId="77777777" w:rsidR="00A31F1F" w:rsidRDefault="00000000">
            <w:r>
              <w:t>Status-PAT</w:t>
            </w:r>
          </w:p>
        </w:tc>
      </w:tr>
      <w:tr w:rsidR="00A31F1F" w14:paraId="27E20E6B" w14:textId="77777777">
        <w:tc>
          <w:tcPr>
            <w:tcW w:w="1440" w:type="dxa"/>
          </w:tcPr>
          <w:p w14:paraId="2F8418D9" w14:textId="77777777" w:rsidR="00A31F1F" w:rsidRDefault="00000000">
            <w:r>
              <w:t>567</w:t>
            </w:r>
          </w:p>
        </w:tc>
        <w:tc>
          <w:tcPr>
            <w:tcW w:w="1440" w:type="dxa"/>
          </w:tcPr>
          <w:p w14:paraId="79BA1206" w14:textId="77777777" w:rsidR="00A31F1F" w:rsidRDefault="00000000">
            <w:r>
              <w:t>1002 - CRUD de Setor</w:t>
            </w:r>
          </w:p>
        </w:tc>
        <w:tc>
          <w:tcPr>
            <w:tcW w:w="1440" w:type="dxa"/>
          </w:tcPr>
          <w:p w14:paraId="7252752D" w14:textId="77777777" w:rsidR="00A31F1F" w:rsidRDefault="00000000">
            <w:r>
              <w:t>Falhou</w:t>
            </w:r>
          </w:p>
        </w:tc>
        <w:tc>
          <w:tcPr>
            <w:tcW w:w="1440" w:type="dxa"/>
          </w:tcPr>
          <w:p w14:paraId="60662912" w14:textId="77777777" w:rsidR="00A31F1F" w:rsidRDefault="00000000">
            <w:r>
              <w:t>111111</w:t>
            </w:r>
          </w:p>
        </w:tc>
        <w:tc>
          <w:tcPr>
            <w:tcW w:w="1440" w:type="dxa"/>
          </w:tcPr>
          <w:p w14:paraId="4A427CC4" w14:textId="77777777" w:rsidR="00A31F1F" w:rsidRDefault="00000000">
            <w:r>
              <w:t>VISH</w:t>
            </w:r>
          </w:p>
        </w:tc>
        <w:tc>
          <w:tcPr>
            <w:tcW w:w="1440" w:type="dxa"/>
          </w:tcPr>
          <w:p w14:paraId="73B95440" w14:textId="77777777" w:rsidR="00A31F1F" w:rsidRDefault="00000000">
            <w:r>
              <w:t>Resolvido</w:t>
            </w:r>
          </w:p>
        </w:tc>
      </w:tr>
      <w:tr w:rsidR="00A31F1F" w14:paraId="2A627175" w14:textId="77777777">
        <w:tc>
          <w:tcPr>
            <w:tcW w:w="1440" w:type="dxa"/>
          </w:tcPr>
          <w:p w14:paraId="264FD964" w14:textId="77777777" w:rsidR="00A31F1F" w:rsidRDefault="00000000">
            <w:r>
              <w:t>1582</w:t>
            </w:r>
          </w:p>
        </w:tc>
        <w:tc>
          <w:tcPr>
            <w:tcW w:w="1440" w:type="dxa"/>
          </w:tcPr>
          <w:p w14:paraId="6053A5D8" w14:textId="77777777" w:rsidR="00A31F1F" w:rsidRDefault="00000000">
            <w:r>
              <w:t>1004 - CRUD de Tipo de requisição</w:t>
            </w:r>
          </w:p>
        </w:tc>
        <w:tc>
          <w:tcPr>
            <w:tcW w:w="1440" w:type="dxa"/>
          </w:tcPr>
          <w:p w14:paraId="040E4B7B" w14:textId="77777777" w:rsidR="00A31F1F" w:rsidRDefault="00000000">
            <w:r>
              <w:t>Falhou</w:t>
            </w:r>
          </w:p>
        </w:tc>
        <w:tc>
          <w:tcPr>
            <w:tcW w:w="1440" w:type="dxa"/>
          </w:tcPr>
          <w:p w14:paraId="33725266" w14:textId="77777777" w:rsidR="00A31F1F" w:rsidRDefault="00000000">
            <w:r>
              <w:t>222222</w:t>
            </w:r>
          </w:p>
        </w:tc>
        <w:tc>
          <w:tcPr>
            <w:tcW w:w="1440" w:type="dxa"/>
          </w:tcPr>
          <w:p w14:paraId="43CFED0B" w14:textId="77777777" w:rsidR="00A31F1F" w:rsidRDefault="00000000">
            <w:r>
              <w:t>COMO PODE</w:t>
            </w:r>
          </w:p>
        </w:tc>
        <w:tc>
          <w:tcPr>
            <w:tcW w:w="1440" w:type="dxa"/>
          </w:tcPr>
          <w:p w14:paraId="1AC59E9B" w14:textId="77777777" w:rsidR="00A31F1F" w:rsidRDefault="00000000">
            <w:r>
              <w:t>Resolvido</w:t>
            </w:r>
          </w:p>
        </w:tc>
      </w:tr>
      <w:tr w:rsidR="00A31F1F" w14:paraId="5D9B9171" w14:textId="77777777">
        <w:tc>
          <w:tcPr>
            <w:tcW w:w="1440" w:type="dxa"/>
          </w:tcPr>
          <w:p w14:paraId="1DA7647B" w14:textId="77777777" w:rsidR="00A31F1F" w:rsidRDefault="00000000">
            <w:r>
              <w:t>1584</w:t>
            </w:r>
          </w:p>
        </w:tc>
        <w:tc>
          <w:tcPr>
            <w:tcW w:w="1440" w:type="dxa"/>
          </w:tcPr>
          <w:p w14:paraId="39C68765" w14:textId="77777777" w:rsidR="00A31F1F" w:rsidRDefault="00000000">
            <w:r>
              <w:t>1006 -  CRUD de Tipo de pedido</w:t>
            </w:r>
          </w:p>
        </w:tc>
        <w:tc>
          <w:tcPr>
            <w:tcW w:w="1440" w:type="dxa"/>
          </w:tcPr>
          <w:p w14:paraId="1044F6D3" w14:textId="77777777" w:rsidR="00A31F1F" w:rsidRDefault="00000000">
            <w:r>
              <w:t>Falhou</w:t>
            </w:r>
          </w:p>
        </w:tc>
        <w:tc>
          <w:tcPr>
            <w:tcW w:w="1440" w:type="dxa"/>
          </w:tcPr>
          <w:p w14:paraId="40BDBAEB" w14:textId="77777777" w:rsidR="00A31F1F" w:rsidRDefault="00000000">
            <w:r>
              <w:t>444444</w:t>
            </w:r>
          </w:p>
        </w:tc>
        <w:tc>
          <w:tcPr>
            <w:tcW w:w="1440" w:type="dxa"/>
          </w:tcPr>
          <w:p w14:paraId="49B8A109" w14:textId="77777777" w:rsidR="00A31F1F" w:rsidRDefault="00000000">
            <w:r>
              <w:t>TRAGICO</w:t>
            </w:r>
          </w:p>
        </w:tc>
        <w:tc>
          <w:tcPr>
            <w:tcW w:w="1440" w:type="dxa"/>
          </w:tcPr>
          <w:p w14:paraId="4B06C40A" w14:textId="77777777" w:rsidR="00A31F1F" w:rsidRDefault="00000000">
            <w:r>
              <w:t>Pendente</w:t>
            </w:r>
          </w:p>
        </w:tc>
      </w:tr>
      <w:tr w:rsidR="00A31F1F" w14:paraId="33663C76" w14:textId="77777777">
        <w:tc>
          <w:tcPr>
            <w:tcW w:w="1440" w:type="dxa"/>
          </w:tcPr>
          <w:p w14:paraId="342785C7" w14:textId="77777777" w:rsidR="00A31F1F" w:rsidRDefault="00000000">
            <w:r>
              <w:t>3790</w:t>
            </w:r>
          </w:p>
        </w:tc>
        <w:tc>
          <w:tcPr>
            <w:tcW w:w="1440" w:type="dxa"/>
          </w:tcPr>
          <w:p w14:paraId="6B43E215" w14:textId="77777777" w:rsidR="00A31F1F" w:rsidRDefault="00000000">
            <w:r>
              <w:t>1020 - CRUD de Grupo de cotação</w:t>
            </w:r>
          </w:p>
        </w:tc>
        <w:tc>
          <w:tcPr>
            <w:tcW w:w="1440" w:type="dxa"/>
          </w:tcPr>
          <w:p w14:paraId="264521B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52B141D" w14:textId="77777777" w:rsidR="00A31F1F" w:rsidRDefault="00A31F1F"/>
        </w:tc>
        <w:tc>
          <w:tcPr>
            <w:tcW w:w="1440" w:type="dxa"/>
          </w:tcPr>
          <w:p w14:paraId="20AF83F0" w14:textId="77777777" w:rsidR="00A31F1F" w:rsidRDefault="00A31F1F"/>
        </w:tc>
        <w:tc>
          <w:tcPr>
            <w:tcW w:w="1440" w:type="dxa"/>
          </w:tcPr>
          <w:p w14:paraId="08655B24" w14:textId="77777777" w:rsidR="00A31F1F" w:rsidRDefault="00A31F1F"/>
        </w:tc>
      </w:tr>
      <w:tr w:rsidR="00A31F1F" w14:paraId="6CC67AA3" w14:textId="77777777">
        <w:tc>
          <w:tcPr>
            <w:tcW w:w="1440" w:type="dxa"/>
          </w:tcPr>
          <w:p w14:paraId="742A402C" w14:textId="77777777" w:rsidR="00A31F1F" w:rsidRDefault="00000000">
            <w:r>
              <w:t>1588</w:t>
            </w:r>
          </w:p>
        </w:tc>
        <w:tc>
          <w:tcPr>
            <w:tcW w:w="1440" w:type="dxa"/>
          </w:tcPr>
          <w:p w14:paraId="13ECD8DD" w14:textId="77777777" w:rsidR="00A31F1F" w:rsidRDefault="00000000">
            <w:r>
              <w:t>1021 - CRUD de Comprador</w:t>
            </w:r>
          </w:p>
        </w:tc>
        <w:tc>
          <w:tcPr>
            <w:tcW w:w="1440" w:type="dxa"/>
          </w:tcPr>
          <w:p w14:paraId="004859F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2AF7393" w14:textId="77777777" w:rsidR="00A31F1F" w:rsidRDefault="00A31F1F"/>
        </w:tc>
        <w:tc>
          <w:tcPr>
            <w:tcW w:w="1440" w:type="dxa"/>
          </w:tcPr>
          <w:p w14:paraId="4FF1C65D" w14:textId="77777777" w:rsidR="00A31F1F" w:rsidRDefault="00A31F1F"/>
        </w:tc>
        <w:tc>
          <w:tcPr>
            <w:tcW w:w="1440" w:type="dxa"/>
          </w:tcPr>
          <w:p w14:paraId="0953BEAC" w14:textId="77777777" w:rsidR="00A31F1F" w:rsidRDefault="00A31F1F"/>
        </w:tc>
      </w:tr>
      <w:tr w:rsidR="00A31F1F" w14:paraId="66614419" w14:textId="77777777">
        <w:tc>
          <w:tcPr>
            <w:tcW w:w="1440" w:type="dxa"/>
          </w:tcPr>
          <w:p w14:paraId="155BBB39" w14:textId="77777777" w:rsidR="00A31F1F" w:rsidRDefault="00000000">
            <w:r>
              <w:t>1259</w:t>
            </w:r>
          </w:p>
        </w:tc>
        <w:tc>
          <w:tcPr>
            <w:tcW w:w="1440" w:type="dxa"/>
          </w:tcPr>
          <w:p w14:paraId="7B2A44DB" w14:textId="77777777" w:rsidR="00A31F1F" w:rsidRDefault="00000000">
            <w:r>
              <w:t>10216 - CRUD de Pasta de alocação de documento</w:t>
            </w:r>
          </w:p>
        </w:tc>
        <w:tc>
          <w:tcPr>
            <w:tcW w:w="1440" w:type="dxa"/>
          </w:tcPr>
          <w:p w14:paraId="1FA08CE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D496F60" w14:textId="77777777" w:rsidR="00A31F1F" w:rsidRDefault="00A31F1F"/>
        </w:tc>
        <w:tc>
          <w:tcPr>
            <w:tcW w:w="1440" w:type="dxa"/>
          </w:tcPr>
          <w:p w14:paraId="35429556" w14:textId="77777777" w:rsidR="00A31F1F" w:rsidRDefault="00A31F1F"/>
        </w:tc>
        <w:tc>
          <w:tcPr>
            <w:tcW w:w="1440" w:type="dxa"/>
          </w:tcPr>
          <w:p w14:paraId="5667C79A" w14:textId="77777777" w:rsidR="00A31F1F" w:rsidRDefault="00A31F1F"/>
        </w:tc>
      </w:tr>
      <w:tr w:rsidR="00A31F1F" w14:paraId="78BBB010" w14:textId="77777777">
        <w:tc>
          <w:tcPr>
            <w:tcW w:w="1440" w:type="dxa"/>
          </w:tcPr>
          <w:p w14:paraId="3C7E552A" w14:textId="77777777" w:rsidR="00A31F1F" w:rsidRDefault="00000000">
            <w:r>
              <w:t>1586</w:t>
            </w:r>
          </w:p>
        </w:tc>
        <w:tc>
          <w:tcPr>
            <w:tcW w:w="1440" w:type="dxa"/>
          </w:tcPr>
          <w:p w14:paraId="5595FD2E" w14:textId="77777777" w:rsidR="00A31F1F" w:rsidRDefault="00000000">
            <w:r>
              <w:t>10999 - CRUD de Material</w:t>
            </w:r>
          </w:p>
        </w:tc>
        <w:tc>
          <w:tcPr>
            <w:tcW w:w="1440" w:type="dxa"/>
          </w:tcPr>
          <w:p w14:paraId="761EAE2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20B9284" w14:textId="77777777" w:rsidR="00A31F1F" w:rsidRDefault="00A31F1F"/>
        </w:tc>
        <w:tc>
          <w:tcPr>
            <w:tcW w:w="1440" w:type="dxa"/>
          </w:tcPr>
          <w:p w14:paraId="61009A1B" w14:textId="77777777" w:rsidR="00A31F1F" w:rsidRDefault="00A31F1F"/>
        </w:tc>
        <w:tc>
          <w:tcPr>
            <w:tcW w:w="1440" w:type="dxa"/>
          </w:tcPr>
          <w:p w14:paraId="6F24FAF0" w14:textId="77777777" w:rsidR="00A31F1F" w:rsidRDefault="00A31F1F"/>
        </w:tc>
      </w:tr>
      <w:tr w:rsidR="00A31F1F" w14:paraId="134641AA" w14:textId="77777777">
        <w:tc>
          <w:tcPr>
            <w:tcW w:w="1440" w:type="dxa"/>
          </w:tcPr>
          <w:p w14:paraId="535E3EC9" w14:textId="77777777" w:rsidR="00A31F1F" w:rsidRDefault="00000000">
            <w:r>
              <w:t>1253</w:t>
            </w:r>
          </w:p>
        </w:tc>
        <w:tc>
          <w:tcPr>
            <w:tcW w:w="1440" w:type="dxa"/>
          </w:tcPr>
          <w:p w14:paraId="619B914A" w14:textId="77777777" w:rsidR="00A31F1F" w:rsidRDefault="00000000">
            <w:r>
              <w:t>11000 - CRUD de Bem</w:t>
            </w:r>
          </w:p>
        </w:tc>
        <w:tc>
          <w:tcPr>
            <w:tcW w:w="1440" w:type="dxa"/>
          </w:tcPr>
          <w:p w14:paraId="2821AFC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F6154B6" w14:textId="77777777" w:rsidR="00A31F1F" w:rsidRDefault="00A31F1F"/>
        </w:tc>
        <w:tc>
          <w:tcPr>
            <w:tcW w:w="1440" w:type="dxa"/>
          </w:tcPr>
          <w:p w14:paraId="43FBA7C7" w14:textId="77777777" w:rsidR="00A31F1F" w:rsidRDefault="00A31F1F"/>
        </w:tc>
        <w:tc>
          <w:tcPr>
            <w:tcW w:w="1440" w:type="dxa"/>
          </w:tcPr>
          <w:p w14:paraId="28605915" w14:textId="77777777" w:rsidR="00A31F1F" w:rsidRDefault="00A31F1F"/>
        </w:tc>
      </w:tr>
      <w:tr w:rsidR="00A31F1F" w14:paraId="7E67978C" w14:textId="77777777">
        <w:tc>
          <w:tcPr>
            <w:tcW w:w="1440" w:type="dxa"/>
          </w:tcPr>
          <w:p w14:paraId="0951D1BB" w14:textId="77777777" w:rsidR="00A31F1F" w:rsidRDefault="00000000">
            <w:r>
              <w:t>1252</w:t>
            </w:r>
          </w:p>
        </w:tc>
        <w:tc>
          <w:tcPr>
            <w:tcW w:w="1440" w:type="dxa"/>
          </w:tcPr>
          <w:p w14:paraId="22E7A48A" w14:textId="77777777" w:rsidR="00A31F1F" w:rsidRDefault="00000000">
            <w:r>
              <w:t>11002 -CRUD de Serviço/consumo</w:t>
            </w:r>
          </w:p>
        </w:tc>
        <w:tc>
          <w:tcPr>
            <w:tcW w:w="1440" w:type="dxa"/>
          </w:tcPr>
          <w:p w14:paraId="2B9FFF0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408630D" w14:textId="77777777" w:rsidR="00A31F1F" w:rsidRDefault="00A31F1F"/>
        </w:tc>
        <w:tc>
          <w:tcPr>
            <w:tcW w:w="1440" w:type="dxa"/>
          </w:tcPr>
          <w:p w14:paraId="40CCAE95" w14:textId="77777777" w:rsidR="00A31F1F" w:rsidRDefault="00A31F1F"/>
        </w:tc>
        <w:tc>
          <w:tcPr>
            <w:tcW w:w="1440" w:type="dxa"/>
          </w:tcPr>
          <w:p w14:paraId="07526133" w14:textId="77777777" w:rsidR="00A31F1F" w:rsidRDefault="00A31F1F"/>
        </w:tc>
      </w:tr>
      <w:tr w:rsidR="00A31F1F" w14:paraId="50FFACDF" w14:textId="77777777">
        <w:tc>
          <w:tcPr>
            <w:tcW w:w="1440" w:type="dxa"/>
          </w:tcPr>
          <w:p w14:paraId="672DD4A3" w14:textId="77777777" w:rsidR="00A31F1F" w:rsidRDefault="00000000">
            <w:r>
              <w:t>1263</w:t>
            </w:r>
          </w:p>
        </w:tc>
        <w:tc>
          <w:tcPr>
            <w:tcW w:w="1440" w:type="dxa"/>
          </w:tcPr>
          <w:p w14:paraId="644357F1" w14:textId="77777777" w:rsidR="00A31F1F" w:rsidRDefault="00000000">
            <w:r>
              <w:t>110301 - CRUD de Relacionamento usuário x fornecedor</w:t>
            </w:r>
          </w:p>
        </w:tc>
        <w:tc>
          <w:tcPr>
            <w:tcW w:w="1440" w:type="dxa"/>
          </w:tcPr>
          <w:p w14:paraId="0691938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9D4F610" w14:textId="77777777" w:rsidR="00A31F1F" w:rsidRDefault="00A31F1F"/>
        </w:tc>
        <w:tc>
          <w:tcPr>
            <w:tcW w:w="1440" w:type="dxa"/>
          </w:tcPr>
          <w:p w14:paraId="19F085C1" w14:textId="77777777" w:rsidR="00A31F1F" w:rsidRDefault="00A31F1F"/>
        </w:tc>
        <w:tc>
          <w:tcPr>
            <w:tcW w:w="1440" w:type="dxa"/>
          </w:tcPr>
          <w:p w14:paraId="3B47EA98" w14:textId="77777777" w:rsidR="00A31F1F" w:rsidRDefault="00A31F1F"/>
        </w:tc>
      </w:tr>
      <w:tr w:rsidR="00A31F1F" w14:paraId="164C7F59" w14:textId="77777777">
        <w:tc>
          <w:tcPr>
            <w:tcW w:w="1440" w:type="dxa"/>
          </w:tcPr>
          <w:p w14:paraId="7B97D72D" w14:textId="77777777" w:rsidR="00A31F1F" w:rsidRDefault="00000000">
            <w:r>
              <w:t>1590</w:t>
            </w:r>
          </w:p>
        </w:tc>
        <w:tc>
          <w:tcPr>
            <w:tcW w:w="1440" w:type="dxa"/>
          </w:tcPr>
          <w:p w14:paraId="0B26D655" w14:textId="77777777" w:rsidR="00A31F1F" w:rsidRDefault="00000000">
            <w:r>
              <w:t>11157 - CRUD de Limites de compras</w:t>
            </w:r>
          </w:p>
        </w:tc>
        <w:tc>
          <w:tcPr>
            <w:tcW w:w="1440" w:type="dxa"/>
          </w:tcPr>
          <w:p w14:paraId="6BF92D7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151AC48" w14:textId="77777777" w:rsidR="00A31F1F" w:rsidRDefault="00A31F1F"/>
        </w:tc>
        <w:tc>
          <w:tcPr>
            <w:tcW w:w="1440" w:type="dxa"/>
          </w:tcPr>
          <w:p w14:paraId="454B2AC9" w14:textId="77777777" w:rsidR="00A31F1F" w:rsidRDefault="00A31F1F"/>
        </w:tc>
        <w:tc>
          <w:tcPr>
            <w:tcW w:w="1440" w:type="dxa"/>
          </w:tcPr>
          <w:p w14:paraId="6FB538AF" w14:textId="77777777" w:rsidR="00A31F1F" w:rsidRDefault="00A31F1F"/>
        </w:tc>
      </w:tr>
      <w:tr w:rsidR="00A31F1F" w14:paraId="6BB920CC" w14:textId="77777777">
        <w:tc>
          <w:tcPr>
            <w:tcW w:w="1440" w:type="dxa"/>
          </w:tcPr>
          <w:p w14:paraId="0FBE30DB" w14:textId="77777777" w:rsidR="00A31F1F" w:rsidRDefault="00000000">
            <w:r>
              <w:t>1255</w:t>
            </w:r>
          </w:p>
        </w:tc>
        <w:tc>
          <w:tcPr>
            <w:tcW w:w="1440" w:type="dxa"/>
          </w:tcPr>
          <w:p w14:paraId="0E650BE4" w14:textId="77777777" w:rsidR="00A31F1F" w:rsidRDefault="00000000">
            <w:r>
              <w:t>1118 - CRUD de Endereço</w:t>
            </w:r>
          </w:p>
        </w:tc>
        <w:tc>
          <w:tcPr>
            <w:tcW w:w="1440" w:type="dxa"/>
          </w:tcPr>
          <w:p w14:paraId="5585E47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C9BBE99" w14:textId="77777777" w:rsidR="00A31F1F" w:rsidRDefault="00A31F1F"/>
        </w:tc>
        <w:tc>
          <w:tcPr>
            <w:tcW w:w="1440" w:type="dxa"/>
          </w:tcPr>
          <w:p w14:paraId="4DEB9A9F" w14:textId="77777777" w:rsidR="00A31F1F" w:rsidRDefault="00A31F1F"/>
        </w:tc>
        <w:tc>
          <w:tcPr>
            <w:tcW w:w="1440" w:type="dxa"/>
          </w:tcPr>
          <w:p w14:paraId="62979196" w14:textId="77777777" w:rsidR="00A31F1F" w:rsidRDefault="00A31F1F"/>
        </w:tc>
      </w:tr>
      <w:tr w:rsidR="00A31F1F" w14:paraId="33D127C9" w14:textId="77777777">
        <w:tc>
          <w:tcPr>
            <w:tcW w:w="1440" w:type="dxa"/>
          </w:tcPr>
          <w:p w14:paraId="382C353C" w14:textId="77777777" w:rsidR="00A31F1F" w:rsidRDefault="00000000">
            <w:r>
              <w:t>1598</w:t>
            </w:r>
          </w:p>
        </w:tc>
        <w:tc>
          <w:tcPr>
            <w:tcW w:w="1440" w:type="dxa"/>
          </w:tcPr>
          <w:p w14:paraId="130313D8" w14:textId="77777777" w:rsidR="00A31F1F" w:rsidRDefault="00000000">
            <w:r>
              <w:t>11622 - CRUD de Relacionamento entre materiais, ou item de compras, com produtos</w:t>
            </w:r>
          </w:p>
        </w:tc>
        <w:tc>
          <w:tcPr>
            <w:tcW w:w="1440" w:type="dxa"/>
          </w:tcPr>
          <w:p w14:paraId="781CFF2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B75C2DB" w14:textId="77777777" w:rsidR="00A31F1F" w:rsidRDefault="00A31F1F"/>
        </w:tc>
        <w:tc>
          <w:tcPr>
            <w:tcW w:w="1440" w:type="dxa"/>
          </w:tcPr>
          <w:p w14:paraId="3FC101E2" w14:textId="77777777" w:rsidR="00A31F1F" w:rsidRDefault="00A31F1F"/>
        </w:tc>
        <w:tc>
          <w:tcPr>
            <w:tcW w:w="1440" w:type="dxa"/>
          </w:tcPr>
          <w:p w14:paraId="6A720906" w14:textId="77777777" w:rsidR="00A31F1F" w:rsidRDefault="00A31F1F"/>
        </w:tc>
      </w:tr>
      <w:tr w:rsidR="00A31F1F" w14:paraId="7D2C6580" w14:textId="77777777">
        <w:tc>
          <w:tcPr>
            <w:tcW w:w="1440" w:type="dxa"/>
          </w:tcPr>
          <w:p w14:paraId="79F0267A" w14:textId="77777777" w:rsidR="00A31F1F" w:rsidRDefault="00000000">
            <w:r>
              <w:t>1600</w:t>
            </w:r>
          </w:p>
        </w:tc>
        <w:tc>
          <w:tcPr>
            <w:tcW w:w="1440" w:type="dxa"/>
          </w:tcPr>
          <w:p w14:paraId="0D011C12" w14:textId="77777777" w:rsidR="00A31F1F" w:rsidRDefault="00000000">
            <w:r>
              <w:t>12439 - CRUD de Relacionamento entre tipo/grupo de produto com tipo de requisição</w:t>
            </w:r>
          </w:p>
        </w:tc>
        <w:tc>
          <w:tcPr>
            <w:tcW w:w="1440" w:type="dxa"/>
          </w:tcPr>
          <w:p w14:paraId="7E9E9AD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5A7A5DE" w14:textId="77777777" w:rsidR="00A31F1F" w:rsidRDefault="00A31F1F"/>
        </w:tc>
        <w:tc>
          <w:tcPr>
            <w:tcW w:w="1440" w:type="dxa"/>
          </w:tcPr>
          <w:p w14:paraId="2B92F51D" w14:textId="77777777" w:rsidR="00A31F1F" w:rsidRDefault="00A31F1F"/>
        </w:tc>
        <w:tc>
          <w:tcPr>
            <w:tcW w:w="1440" w:type="dxa"/>
          </w:tcPr>
          <w:p w14:paraId="3FD22D9B" w14:textId="77777777" w:rsidR="00A31F1F" w:rsidRDefault="00A31F1F"/>
        </w:tc>
      </w:tr>
      <w:tr w:rsidR="00A31F1F" w14:paraId="034B5F43" w14:textId="77777777">
        <w:tc>
          <w:tcPr>
            <w:tcW w:w="1440" w:type="dxa"/>
          </w:tcPr>
          <w:p w14:paraId="2B3EE9AB" w14:textId="77777777" w:rsidR="00A31F1F" w:rsidRDefault="00000000">
            <w:r>
              <w:t>1602</w:t>
            </w:r>
          </w:p>
        </w:tc>
        <w:tc>
          <w:tcPr>
            <w:tcW w:w="1440" w:type="dxa"/>
          </w:tcPr>
          <w:p w14:paraId="27971CDD" w14:textId="77777777" w:rsidR="00A31F1F" w:rsidRDefault="00000000">
            <w:r>
              <w:t>12579 - CRUD de Condições gerais para emissão de pedido de compra</w:t>
            </w:r>
          </w:p>
        </w:tc>
        <w:tc>
          <w:tcPr>
            <w:tcW w:w="1440" w:type="dxa"/>
          </w:tcPr>
          <w:p w14:paraId="6B3B18A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52DE515" w14:textId="77777777" w:rsidR="00A31F1F" w:rsidRDefault="00A31F1F"/>
        </w:tc>
        <w:tc>
          <w:tcPr>
            <w:tcW w:w="1440" w:type="dxa"/>
          </w:tcPr>
          <w:p w14:paraId="5CBA40CD" w14:textId="77777777" w:rsidR="00A31F1F" w:rsidRDefault="00A31F1F"/>
        </w:tc>
        <w:tc>
          <w:tcPr>
            <w:tcW w:w="1440" w:type="dxa"/>
          </w:tcPr>
          <w:p w14:paraId="7054E112" w14:textId="77777777" w:rsidR="00A31F1F" w:rsidRDefault="00A31F1F"/>
        </w:tc>
      </w:tr>
      <w:tr w:rsidR="00A31F1F" w14:paraId="184DF6CF" w14:textId="77777777">
        <w:tc>
          <w:tcPr>
            <w:tcW w:w="1440" w:type="dxa"/>
          </w:tcPr>
          <w:p w14:paraId="7D923A38" w14:textId="77777777" w:rsidR="00A31F1F" w:rsidRDefault="00000000">
            <w:r>
              <w:t>1604</w:t>
            </w:r>
          </w:p>
        </w:tc>
        <w:tc>
          <w:tcPr>
            <w:tcW w:w="1440" w:type="dxa"/>
          </w:tcPr>
          <w:p w14:paraId="6DD06EFA" w14:textId="77777777" w:rsidR="00A31F1F" w:rsidRDefault="00000000">
            <w:r>
              <w:t>12589 - CRUD de Enquadramento</w:t>
            </w:r>
          </w:p>
        </w:tc>
        <w:tc>
          <w:tcPr>
            <w:tcW w:w="1440" w:type="dxa"/>
          </w:tcPr>
          <w:p w14:paraId="703E6EA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6288E15" w14:textId="77777777" w:rsidR="00A31F1F" w:rsidRDefault="00A31F1F"/>
        </w:tc>
        <w:tc>
          <w:tcPr>
            <w:tcW w:w="1440" w:type="dxa"/>
          </w:tcPr>
          <w:p w14:paraId="7CDF8E1F" w14:textId="77777777" w:rsidR="00A31F1F" w:rsidRDefault="00A31F1F"/>
        </w:tc>
        <w:tc>
          <w:tcPr>
            <w:tcW w:w="1440" w:type="dxa"/>
          </w:tcPr>
          <w:p w14:paraId="275C3AF1" w14:textId="77777777" w:rsidR="00A31F1F" w:rsidRDefault="00A31F1F"/>
        </w:tc>
      </w:tr>
      <w:tr w:rsidR="00A31F1F" w14:paraId="6403F039" w14:textId="77777777">
        <w:tc>
          <w:tcPr>
            <w:tcW w:w="1440" w:type="dxa"/>
          </w:tcPr>
          <w:p w14:paraId="02023314" w14:textId="77777777" w:rsidR="00A31F1F" w:rsidRDefault="00000000">
            <w:r>
              <w:t>1606</w:t>
            </w:r>
          </w:p>
        </w:tc>
        <w:tc>
          <w:tcPr>
            <w:tcW w:w="1440" w:type="dxa"/>
          </w:tcPr>
          <w:p w14:paraId="296E2B82" w14:textId="77777777" w:rsidR="00A31F1F" w:rsidRDefault="00000000">
            <w:r>
              <w:t>12590 - CRUD de Categorias de compra e modalidade de licitação</w:t>
            </w:r>
          </w:p>
        </w:tc>
        <w:tc>
          <w:tcPr>
            <w:tcW w:w="1440" w:type="dxa"/>
          </w:tcPr>
          <w:p w14:paraId="0287D84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080A8D5" w14:textId="77777777" w:rsidR="00A31F1F" w:rsidRDefault="00A31F1F"/>
        </w:tc>
        <w:tc>
          <w:tcPr>
            <w:tcW w:w="1440" w:type="dxa"/>
          </w:tcPr>
          <w:p w14:paraId="52D9BE15" w14:textId="77777777" w:rsidR="00A31F1F" w:rsidRDefault="00A31F1F"/>
        </w:tc>
        <w:tc>
          <w:tcPr>
            <w:tcW w:w="1440" w:type="dxa"/>
          </w:tcPr>
          <w:p w14:paraId="065E2025" w14:textId="77777777" w:rsidR="00A31F1F" w:rsidRDefault="00A31F1F"/>
        </w:tc>
      </w:tr>
      <w:tr w:rsidR="00A31F1F" w14:paraId="13B104EC" w14:textId="77777777">
        <w:tc>
          <w:tcPr>
            <w:tcW w:w="1440" w:type="dxa"/>
          </w:tcPr>
          <w:p w14:paraId="0623B12C" w14:textId="77777777" w:rsidR="00A31F1F" w:rsidRDefault="00000000">
            <w:r>
              <w:t>1608</w:t>
            </w:r>
          </w:p>
        </w:tc>
        <w:tc>
          <w:tcPr>
            <w:tcW w:w="1440" w:type="dxa"/>
          </w:tcPr>
          <w:p w14:paraId="22509F22" w14:textId="77777777" w:rsidR="00A31F1F" w:rsidRDefault="00000000">
            <w:r>
              <w:t>12591 - CRUD de Configuração de validação dos limites de compras</w:t>
            </w:r>
          </w:p>
        </w:tc>
        <w:tc>
          <w:tcPr>
            <w:tcW w:w="1440" w:type="dxa"/>
          </w:tcPr>
          <w:p w14:paraId="09F58D0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C302FCB" w14:textId="77777777" w:rsidR="00A31F1F" w:rsidRDefault="00A31F1F"/>
        </w:tc>
        <w:tc>
          <w:tcPr>
            <w:tcW w:w="1440" w:type="dxa"/>
          </w:tcPr>
          <w:p w14:paraId="4FA647F3" w14:textId="77777777" w:rsidR="00A31F1F" w:rsidRDefault="00A31F1F"/>
        </w:tc>
        <w:tc>
          <w:tcPr>
            <w:tcW w:w="1440" w:type="dxa"/>
          </w:tcPr>
          <w:p w14:paraId="392320E0" w14:textId="77777777" w:rsidR="00A31F1F" w:rsidRDefault="00A31F1F"/>
        </w:tc>
      </w:tr>
      <w:tr w:rsidR="00A31F1F" w14:paraId="634D1431" w14:textId="77777777">
        <w:tc>
          <w:tcPr>
            <w:tcW w:w="1440" w:type="dxa"/>
          </w:tcPr>
          <w:p w14:paraId="09169985" w14:textId="77777777" w:rsidR="00A31F1F" w:rsidRDefault="00000000">
            <w:r>
              <w:t>1610</w:t>
            </w:r>
          </w:p>
        </w:tc>
        <w:tc>
          <w:tcPr>
            <w:tcW w:w="1440" w:type="dxa"/>
          </w:tcPr>
          <w:p w14:paraId="430C373E" w14:textId="77777777" w:rsidR="00A31F1F" w:rsidRDefault="00000000">
            <w:r>
              <w:t>12594 - CRUD de Modalidade</w:t>
            </w:r>
          </w:p>
        </w:tc>
        <w:tc>
          <w:tcPr>
            <w:tcW w:w="1440" w:type="dxa"/>
          </w:tcPr>
          <w:p w14:paraId="46B01AA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CFAEC9A" w14:textId="77777777" w:rsidR="00A31F1F" w:rsidRDefault="00A31F1F"/>
        </w:tc>
        <w:tc>
          <w:tcPr>
            <w:tcW w:w="1440" w:type="dxa"/>
          </w:tcPr>
          <w:p w14:paraId="7153C6C7" w14:textId="77777777" w:rsidR="00A31F1F" w:rsidRDefault="00A31F1F"/>
        </w:tc>
        <w:tc>
          <w:tcPr>
            <w:tcW w:w="1440" w:type="dxa"/>
          </w:tcPr>
          <w:p w14:paraId="35FDC3CB" w14:textId="77777777" w:rsidR="00A31F1F" w:rsidRDefault="00A31F1F"/>
        </w:tc>
      </w:tr>
      <w:tr w:rsidR="00A31F1F" w14:paraId="453A2853" w14:textId="77777777">
        <w:tc>
          <w:tcPr>
            <w:tcW w:w="1440" w:type="dxa"/>
          </w:tcPr>
          <w:p w14:paraId="1F0C86A7" w14:textId="77777777" w:rsidR="00A31F1F" w:rsidRDefault="00000000">
            <w:r>
              <w:t>2254</w:t>
            </w:r>
          </w:p>
        </w:tc>
        <w:tc>
          <w:tcPr>
            <w:tcW w:w="1440" w:type="dxa"/>
          </w:tcPr>
          <w:p w14:paraId="3E9668E5" w14:textId="77777777" w:rsidR="00A31F1F" w:rsidRDefault="00000000">
            <w:r>
              <w:t>12617 - CRUD da Métrica de pontuação de fornecimento</w:t>
            </w:r>
          </w:p>
        </w:tc>
        <w:tc>
          <w:tcPr>
            <w:tcW w:w="1440" w:type="dxa"/>
          </w:tcPr>
          <w:p w14:paraId="2B42E3D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02AC5D5" w14:textId="77777777" w:rsidR="00A31F1F" w:rsidRDefault="00A31F1F"/>
        </w:tc>
        <w:tc>
          <w:tcPr>
            <w:tcW w:w="1440" w:type="dxa"/>
          </w:tcPr>
          <w:p w14:paraId="43F44E5A" w14:textId="77777777" w:rsidR="00A31F1F" w:rsidRDefault="00A31F1F"/>
        </w:tc>
        <w:tc>
          <w:tcPr>
            <w:tcW w:w="1440" w:type="dxa"/>
          </w:tcPr>
          <w:p w14:paraId="0E6EA199" w14:textId="77777777" w:rsidR="00A31F1F" w:rsidRDefault="00A31F1F"/>
        </w:tc>
      </w:tr>
      <w:tr w:rsidR="00A31F1F" w14:paraId="10DED01B" w14:textId="77777777">
        <w:tc>
          <w:tcPr>
            <w:tcW w:w="1440" w:type="dxa"/>
          </w:tcPr>
          <w:p w14:paraId="6329C567" w14:textId="77777777" w:rsidR="00A31F1F" w:rsidRDefault="00000000">
            <w:r>
              <w:t>2306</w:t>
            </w:r>
          </w:p>
        </w:tc>
        <w:tc>
          <w:tcPr>
            <w:tcW w:w="1440" w:type="dxa"/>
          </w:tcPr>
          <w:p w14:paraId="5486E4AC" w14:textId="77777777" w:rsidR="00A31F1F" w:rsidRDefault="00000000">
            <w:r>
              <w:t>12619 - CRUD de Parâmetros de avaliação de fornecimento</w:t>
            </w:r>
          </w:p>
        </w:tc>
        <w:tc>
          <w:tcPr>
            <w:tcW w:w="1440" w:type="dxa"/>
          </w:tcPr>
          <w:p w14:paraId="55FF75A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452237F" w14:textId="77777777" w:rsidR="00A31F1F" w:rsidRDefault="00A31F1F"/>
        </w:tc>
        <w:tc>
          <w:tcPr>
            <w:tcW w:w="1440" w:type="dxa"/>
          </w:tcPr>
          <w:p w14:paraId="1E289B13" w14:textId="77777777" w:rsidR="00A31F1F" w:rsidRDefault="00A31F1F"/>
        </w:tc>
        <w:tc>
          <w:tcPr>
            <w:tcW w:w="1440" w:type="dxa"/>
          </w:tcPr>
          <w:p w14:paraId="16D1FCE0" w14:textId="77777777" w:rsidR="00A31F1F" w:rsidRDefault="00A31F1F"/>
        </w:tc>
      </w:tr>
      <w:tr w:rsidR="00A31F1F" w14:paraId="55543DF3" w14:textId="77777777">
        <w:tc>
          <w:tcPr>
            <w:tcW w:w="1440" w:type="dxa"/>
          </w:tcPr>
          <w:p w14:paraId="4EE24E29" w14:textId="77777777" w:rsidR="00A31F1F" w:rsidRDefault="00000000">
            <w:r>
              <w:t>1594</w:t>
            </w:r>
          </w:p>
        </w:tc>
        <w:tc>
          <w:tcPr>
            <w:tcW w:w="1440" w:type="dxa"/>
          </w:tcPr>
          <w:p w14:paraId="5ADD5721" w14:textId="77777777" w:rsidR="00A31F1F" w:rsidRDefault="00000000">
            <w:r>
              <w:t>1578 - CRUD do Modelo de requisição interna</w:t>
            </w:r>
          </w:p>
        </w:tc>
        <w:tc>
          <w:tcPr>
            <w:tcW w:w="1440" w:type="dxa"/>
          </w:tcPr>
          <w:p w14:paraId="78647DD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23C1CFC" w14:textId="77777777" w:rsidR="00A31F1F" w:rsidRDefault="00A31F1F"/>
        </w:tc>
        <w:tc>
          <w:tcPr>
            <w:tcW w:w="1440" w:type="dxa"/>
          </w:tcPr>
          <w:p w14:paraId="1730C9D7" w14:textId="77777777" w:rsidR="00A31F1F" w:rsidRDefault="00A31F1F"/>
        </w:tc>
        <w:tc>
          <w:tcPr>
            <w:tcW w:w="1440" w:type="dxa"/>
          </w:tcPr>
          <w:p w14:paraId="45BBEBDC" w14:textId="77777777" w:rsidR="00A31F1F" w:rsidRDefault="00A31F1F"/>
        </w:tc>
      </w:tr>
      <w:tr w:rsidR="00A31F1F" w14:paraId="0C30FC9D" w14:textId="77777777">
        <w:tc>
          <w:tcPr>
            <w:tcW w:w="1440" w:type="dxa"/>
          </w:tcPr>
          <w:p w14:paraId="1BD963C1" w14:textId="77777777" w:rsidR="00A31F1F" w:rsidRDefault="00000000">
            <w:r>
              <w:t>1257</w:t>
            </w:r>
          </w:p>
        </w:tc>
        <w:tc>
          <w:tcPr>
            <w:tcW w:w="1440" w:type="dxa"/>
          </w:tcPr>
          <w:p w14:paraId="7DD499BC" w14:textId="77777777" w:rsidR="00A31F1F" w:rsidRDefault="00000000">
            <w:r>
              <w:t>1608 -CRUD de Mensagem de ISO para relatório</w:t>
            </w:r>
          </w:p>
        </w:tc>
        <w:tc>
          <w:tcPr>
            <w:tcW w:w="1440" w:type="dxa"/>
          </w:tcPr>
          <w:p w14:paraId="601AAB1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A22A3D6" w14:textId="77777777" w:rsidR="00A31F1F" w:rsidRDefault="00A31F1F"/>
        </w:tc>
        <w:tc>
          <w:tcPr>
            <w:tcW w:w="1440" w:type="dxa"/>
          </w:tcPr>
          <w:p w14:paraId="1DF44D11" w14:textId="77777777" w:rsidR="00A31F1F" w:rsidRDefault="00A31F1F"/>
        </w:tc>
        <w:tc>
          <w:tcPr>
            <w:tcW w:w="1440" w:type="dxa"/>
          </w:tcPr>
          <w:p w14:paraId="403D56A0" w14:textId="77777777" w:rsidR="00A31F1F" w:rsidRDefault="00A31F1F"/>
        </w:tc>
      </w:tr>
      <w:tr w:rsidR="00A31F1F" w14:paraId="788E5C95" w14:textId="77777777">
        <w:tc>
          <w:tcPr>
            <w:tcW w:w="1440" w:type="dxa"/>
          </w:tcPr>
          <w:p w14:paraId="4E57C742" w14:textId="77777777" w:rsidR="00A31F1F" w:rsidRDefault="00000000">
            <w:r>
              <w:t>1261</w:t>
            </w:r>
          </w:p>
        </w:tc>
        <w:tc>
          <w:tcPr>
            <w:tcW w:w="1440" w:type="dxa"/>
          </w:tcPr>
          <w:p w14:paraId="18841FF9" w14:textId="77777777" w:rsidR="00A31F1F" w:rsidRDefault="00000000">
            <w:r>
              <w:t>1999 - CRUD de Lead time</w:t>
            </w:r>
          </w:p>
        </w:tc>
        <w:tc>
          <w:tcPr>
            <w:tcW w:w="1440" w:type="dxa"/>
          </w:tcPr>
          <w:p w14:paraId="1FCB43A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3EE962F" w14:textId="77777777" w:rsidR="00A31F1F" w:rsidRDefault="00A31F1F"/>
        </w:tc>
        <w:tc>
          <w:tcPr>
            <w:tcW w:w="1440" w:type="dxa"/>
          </w:tcPr>
          <w:p w14:paraId="03047E57" w14:textId="77777777" w:rsidR="00A31F1F" w:rsidRDefault="00A31F1F"/>
        </w:tc>
        <w:tc>
          <w:tcPr>
            <w:tcW w:w="1440" w:type="dxa"/>
          </w:tcPr>
          <w:p w14:paraId="5E6F8D58" w14:textId="77777777" w:rsidR="00A31F1F" w:rsidRDefault="00A31F1F"/>
        </w:tc>
      </w:tr>
      <w:tr w:rsidR="00A31F1F" w14:paraId="72129942" w14:textId="77777777">
        <w:tc>
          <w:tcPr>
            <w:tcW w:w="1440" w:type="dxa"/>
          </w:tcPr>
          <w:p w14:paraId="0882BB64" w14:textId="77777777" w:rsidR="00A31F1F" w:rsidRDefault="00000000">
            <w:r>
              <w:t>197</w:t>
            </w:r>
          </w:p>
        </w:tc>
        <w:tc>
          <w:tcPr>
            <w:tcW w:w="1440" w:type="dxa"/>
          </w:tcPr>
          <w:p w14:paraId="1A5B972A" w14:textId="77777777" w:rsidR="00A31F1F" w:rsidRDefault="00000000">
            <w:r>
              <w:t>2001 - CRUD de Manutenção da requisição interna</w:t>
            </w:r>
          </w:p>
        </w:tc>
        <w:tc>
          <w:tcPr>
            <w:tcW w:w="1440" w:type="dxa"/>
          </w:tcPr>
          <w:p w14:paraId="46C2E3B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DA621C5" w14:textId="77777777" w:rsidR="00A31F1F" w:rsidRDefault="00A31F1F"/>
        </w:tc>
        <w:tc>
          <w:tcPr>
            <w:tcW w:w="1440" w:type="dxa"/>
          </w:tcPr>
          <w:p w14:paraId="296A50F1" w14:textId="77777777" w:rsidR="00A31F1F" w:rsidRDefault="00A31F1F"/>
        </w:tc>
        <w:tc>
          <w:tcPr>
            <w:tcW w:w="1440" w:type="dxa"/>
          </w:tcPr>
          <w:p w14:paraId="6EB0073D" w14:textId="77777777" w:rsidR="00A31F1F" w:rsidRDefault="00A31F1F"/>
        </w:tc>
      </w:tr>
      <w:tr w:rsidR="00A31F1F" w14:paraId="566C41A0" w14:textId="77777777">
        <w:tc>
          <w:tcPr>
            <w:tcW w:w="1440" w:type="dxa"/>
          </w:tcPr>
          <w:p w14:paraId="4E8E5A9C" w14:textId="77777777" w:rsidR="00A31F1F" w:rsidRDefault="00000000">
            <w:r>
              <w:t>214</w:t>
            </w:r>
          </w:p>
        </w:tc>
        <w:tc>
          <w:tcPr>
            <w:tcW w:w="1440" w:type="dxa"/>
          </w:tcPr>
          <w:p w14:paraId="4636E039" w14:textId="77777777" w:rsidR="00A31F1F" w:rsidRDefault="00000000">
            <w:r>
              <w:t>2001 - Teste integrado de Manutenção da requisição interna</w:t>
            </w:r>
          </w:p>
        </w:tc>
        <w:tc>
          <w:tcPr>
            <w:tcW w:w="1440" w:type="dxa"/>
          </w:tcPr>
          <w:p w14:paraId="4244C47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33220A9" w14:textId="77777777" w:rsidR="00A31F1F" w:rsidRDefault="00A31F1F"/>
        </w:tc>
        <w:tc>
          <w:tcPr>
            <w:tcW w:w="1440" w:type="dxa"/>
          </w:tcPr>
          <w:p w14:paraId="151BD0E8" w14:textId="77777777" w:rsidR="00A31F1F" w:rsidRDefault="00A31F1F"/>
        </w:tc>
        <w:tc>
          <w:tcPr>
            <w:tcW w:w="1440" w:type="dxa"/>
          </w:tcPr>
          <w:p w14:paraId="672A2221" w14:textId="77777777" w:rsidR="00A31F1F" w:rsidRDefault="00A31F1F"/>
        </w:tc>
      </w:tr>
      <w:tr w:rsidR="00A31F1F" w14:paraId="76334E44" w14:textId="77777777">
        <w:tc>
          <w:tcPr>
            <w:tcW w:w="1440" w:type="dxa"/>
          </w:tcPr>
          <w:p w14:paraId="121E77B6" w14:textId="77777777" w:rsidR="00A31F1F" w:rsidRDefault="00000000">
            <w:r>
              <w:t>193</w:t>
            </w:r>
          </w:p>
        </w:tc>
        <w:tc>
          <w:tcPr>
            <w:tcW w:w="1440" w:type="dxa"/>
          </w:tcPr>
          <w:p w14:paraId="35E339C4" w14:textId="77777777" w:rsidR="00A31F1F" w:rsidRDefault="00000000">
            <w:r>
              <w:t>2002 - CRUD de Manutenção da requisição de compra</w:t>
            </w:r>
          </w:p>
        </w:tc>
        <w:tc>
          <w:tcPr>
            <w:tcW w:w="1440" w:type="dxa"/>
          </w:tcPr>
          <w:p w14:paraId="692BD3F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16F9AAC" w14:textId="77777777" w:rsidR="00A31F1F" w:rsidRDefault="00A31F1F"/>
        </w:tc>
        <w:tc>
          <w:tcPr>
            <w:tcW w:w="1440" w:type="dxa"/>
          </w:tcPr>
          <w:p w14:paraId="418DA08F" w14:textId="77777777" w:rsidR="00A31F1F" w:rsidRDefault="00A31F1F"/>
        </w:tc>
        <w:tc>
          <w:tcPr>
            <w:tcW w:w="1440" w:type="dxa"/>
          </w:tcPr>
          <w:p w14:paraId="71557340" w14:textId="77777777" w:rsidR="00A31F1F" w:rsidRDefault="00A31F1F"/>
        </w:tc>
      </w:tr>
      <w:tr w:rsidR="00A31F1F" w14:paraId="228DD498" w14:textId="77777777">
        <w:tc>
          <w:tcPr>
            <w:tcW w:w="1440" w:type="dxa"/>
          </w:tcPr>
          <w:p w14:paraId="294E75D3" w14:textId="77777777" w:rsidR="00A31F1F" w:rsidRDefault="00000000">
            <w:r>
              <w:t>217</w:t>
            </w:r>
          </w:p>
        </w:tc>
        <w:tc>
          <w:tcPr>
            <w:tcW w:w="1440" w:type="dxa"/>
          </w:tcPr>
          <w:p w14:paraId="420AE184" w14:textId="77777777" w:rsidR="00A31F1F" w:rsidRDefault="00000000">
            <w:r>
              <w:t>2002 -Teste integrado manutenção da requisição de compra</w:t>
            </w:r>
          </w:p>
        </w:tc>
        <w:tc>
          <w:tcPr>
            <w:tcW w:w="1440" w:type="dxa"/>
          </w:tcPr>
          <w:p w14:paraId="367A51D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DA219CB" w14:textId="77777777" w:rsidR="00A31F1F" w:rsidRDefault="00A31F1F"/>
        </w:tc>
        <w:tc>
          <w:tcPr>
            <w:tcW w:w="1440" w:type="dxa"/>
          </w:tcPr>
          <w:p w14:paraId="1EC44A2E" w14:textId="77777777" w:rsidR="00A31F1F" w:rsidRDefault="00A31F1F"/>
        </w:tc>
        <w:tc>
          <w:tcPr>
            <w:tcW w:w="1440" w:type="dxa"/>
          </w:tcPr>
          <w:p w14:paraId="6B5E7A7C" w14:textId="77777777" w:rsidR="00A31F1F" w:rsidRDefault="00A31F1F"/>
        </w:tc>
      </w:tr>
      <w:tr w:rsidR="00A31F1F" w14:paraId="4DDB341D" w14:textId="77777777">
        <w:tc>
          <w:tcPr>
            <w:tcW w:w="1440" w:type="dxa"/>
          </w:tcPr>
          <w:p w14:paraId="36219446" w14:textId="77777777" w:rsidR="00A31F1F" w:rsidRDefault="00000000">
            <w:r>
              <w:t>2173</w:t>
            </w:r>
          </w:p>
        </w:tc>
        <w:tc>
          <w:tcPr>
            <w:tcW w:w="1440" w:type="dxa"/>
          </w:tcPr>
          <w:p w14:paraId="41421F17" w14:textId="77777777" w:rsidR="00A31F1F" w:rsidRDefault="00000000">
            <w:r>
              <w:t>2003 - Consulta das requisições - Adiantamento</w:t>
            </w:r>
          </w:p>
        </w:tc>
        <w:tc>
          <w:tcPr>
            <w:tcW w:w="1440" w:type="dxa"/>
          </w:tcPr>
          <w:p w14:paraId="20AF912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A5FFF7A" w14:textId="77777777" w:rsidR="00A31F1F" w:rsidRDefault="00A31F1F"/>
        </w:tc>
        <w:tc>
          <w:tcPr>
            <w:tcW w:w="1440" w:type="dxa"/>
          </w:tcPr>
          <w:p w14:paraId="1FD8A64B" w14:textId="77777777" w:rsidR="00A31F1F" w:rsidRDefault="00A31F1F"/>
        </w:tc>
        <w:tc>
          <w:tcPr>
            <w:tcW w:w="1440" w:type="dxa"/>
          </w:tcPr>
          <w:p w14:paraId="55703CD9" w14:textId="77777777" w:rsidR="00A31F1F" w:rsidRDefault="00A31F1F"/>
        </w:tc>
      </w:tr>
      <w:tr w:rsidR="00A31F1F" w14:paraId="15FD68DA" w14:textId="77777777">
        <w:tc>
          <w:tcPr>
            <w:tcW w:w="1440" w:type="dxa"/>
          </w:tcPr>
          <w:p w14:paraId="6D6B09DC" w14:textId="77777777" w:rsidR="00A31F1F" w:rsidRDefault="00000000">
            <w:r>
              <w:t>2174</w:t>
            </w:r>
          </w:p>
        </w:tc>
        <w:tc>
          <w:tcPr>
            <w:tcW w:w="1440" w:type="dxa"/>
          </w:tcPr>
          <w:p w14:paraId="3E662825" w14:textId="77777777" w:rsidR="00A31F1F" w:rsidRDefault="00000000">
            <w:r>
              <w:t>2003 - Consulta das requisições - Pagamento</w:t>
            </w:r>
          </w:p>
        </w:tc>
        <w:tc>
          <w:tcPr>
            <w:tcW w:w="1440" w:type="dxa"/>
          </w:tcPr>
          <w:p w14:paraId="701EEA9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D1A397B" w14:textId="77777777" w:rsidR="00A31F1F" w:rsidRDefault="00A31F1F"/>
        </w:tc>
        <w:tc>
          <w:tcPr>
            <w:tcW w:w="1440" w:type="dxa"/>
          </w:tcPr>
          <w:p w14:paraId="221C1E7E" w14:textId="77777777" w:rsidR="00A31F1F" w:rsidRDefault="00A31F1F"/>
        </w:tc>
        <w:tc>
          <w:tcPr>
            <w:tcW w:w="1440" w:type="dxa"/>
          </w:tcPr>
          <w:p w14:paraId="2BCA9686" w14:textId="77777777" w:rsidR="00A31F1F" w:rsidRDefault="00A31F1F"/>
        </w:tc>
      </w:tr>
      <w:tr w:rsidR="00A31F1F" w14:paraId="0DB70617" w14:textId="77777777">
        <w:tc>
          <w:tcPr>
            <w:tcW w:w="1440" w:type="dxa"/>
          </w:tcPr>
          <w:p w14:paraId="35AC2253" w14:textId="77777777" w:rsidR="00A31F1F" w:rsidRDefault="00000000">
            <w:r>
              <w:t>2175</w:t>
            </w:r>
          </w:p>
        </w:tc>
        <w:tc>
          <w:tcPr>
            <w:tcW w:w="1440" w:type="dxa"/>
          </w:tcPr>
          <w:p w14:paraId="27ADADA9" w14:textId="77777777" w:rsidR="00A31F1F" w:rsidRDefault="00000000">
            <w:r>
              <w:t>2003 - Consulta das requisições - Tesouraria</w:t>
            </w:r>
          </w:p>
        </w:tc>
        <w:tc>
          <w:tcPr>
            <w:tcW w:w="1440" w:type="dxa"/>
          </w:tcPr>
          <w:p w14:paraId="4CEBE84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13A3134" w14:textId="77777777" w:rsidR="00A31F1F" w:rsidRDefault="00A31F1F"/>
        </w:tc>
        <w:tc>
          <w:tcPr>
            <w:tcW w:w="1440" w:type="dxa"/>
          </w:tcPr>
          <w:p w14:paraId="007E49B9" w14:textId="77777777" w:rsidR="00A31F1F" w:rsidRDefault="00A31F1F"/>
        </w:tc>
        <w:tc>
          <w:tcPr>
            <w:tcW w:w="1440" w:type="dxa"/>
          </w:tcPr>
          <w:p w14:paraId="07DEE9AB" w14:textId="77777777" w:rsidR="00A31F1F" w:rsidRDefault="00A31F1F"/>
        </w:tc>
      </w:tr>
      <w:tr w:rsidR="00A31F1F" w14:paraId="55710282" w14:textId="77777777">
        <w:tc>
          <w:tcPr>
            <w:tcW w:w="1440" w:type="dxa"/>
          </w:tcPr>
          <w:p w14:paraId="41714B7A" w14:textId="77777777" w:rsidR="00A31F1F" w:rsidRDefault="00000000">
            <w:r>
              <w:t>3715</w:t>
            </w:r>
          </w:p>
        </w:tc>
        <w:tc>
          <w:tcPr>
            <w:tcW w:w="1440" w:type="dxa"/>
          </w:tcPr>
          <w:p w14:paraId="32696279" w14:textId="77777777" w:rsidR="00A31F1F" w:rsidRDefault="00000000">
            <w:r>
              <w:t>2331 - CRUD de Informação de pedido direto de compras</w:t>
            </w:r>
          </w:p>
        </w:tc>
        <w:tc>
          <w:tcPr>
            <w:tcW w:w="1440" w:type="dxa"/>
          </w:tcPr>
          <w:p w14:paraId="0FF3815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BB5C817" w14:textId="77777777" w:rsidR="00A31F1F" w:rsidRDefault="00A31F1F"/>
        </w:tc>
        <w:tc>
          <w:tcPr>
            <w:tcW w:w="1440" w:type="dxa"/>
          </w:tcPr>
          <w:p w14:paraId="57C9D9E5" w14:textId="77777777" w:rsidR="00A31F1F" w:rsidRDefault="00A31F1F"/>
        </w:tc>
        <w:tc>
          <w:tcPr>
            <w:tcW w:w="1440" w:type="dxa"/>
          </w:tcPr>
          <w:p w14:paraId="75B9013A" w14:textId="77777777" w:rsidR="00A31F1F" w:rsidRDefault="00A31F1F"/>
        </w:tc>
      </w:tr>
      <w:tr w:rsidR="00A31F1F" w14:paraId="136C1545" w14:textId="77777777">
        <w:tc>
          <w:tcPr>
            <w:tcW w:w="1440" w:type="dxa"/>
          </w:tcPr>
          <w:p w14:paraId="6B7A198E" w14:textId="77777777" w:rsidR="00A31F1F" w:rsidRDefault="00000000">
            <w:r>
              <w:t>1992</w:t>
            </w:r>
          </w:p>
        </w:tc>
        <w:tc>
          <w:tcPr>
            <w:tcW w:w="1440" w:type="dxa"/>
          </w:tcPr>
          <w:p w14:paraId="46333EBE" w14:textId="77777777" w:rsidR="00A31F1F" w:rsidRDefault="00000000">
            <w:r>
              <w:t>27328 - CRUD de Alteração de fornecedor do pedido de compra</w:t>
            </w:r>
          </w:p>
        </w:tc>
        <w:tc>
          <w:tcPr>
            <w:tcW w:w="1440" w:type="dxa"/>
          </w:tcPr>
          <w:p w14:paraId="36FAD71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0196B0F" w14:textId="77777777" w:rsidR="00A31F1F" w:rsidRDefault="00A31F1F"/>
        </w:tc>
        <w:tc>
          <w:tcPr>
            <w:tcW w:w="1440" w:type="dxa"/>
          </w:tcPr>
          <w:p w14:paraId="7A2D0E04" w14:textId="77777777" w:rsidR="00A31F1F" w:rsidRDefault="00A31F1F"/>
        </w:tc>
        <w:tc>
          <w:tcPr>
            <w:tcW w:w="1440" w:type="dxa"/>
          </w:tcPr>
          <w:p w14:paraId="2D7F9B0D" w14:textId="77777777" w:rsidR="00A31F1F" w:rsidRDefault="00A31F1F"/>
        </w:tc>
      </w:tr>
      <w:tr w:rsidR="00A31F1F" w14:paraId="052B22AE" w14:textId="77777777">
        <w:tc>
          <w:tcPr>
            <w:tcW w:w="1440" w:type="dxa"/>
          </w:tcPr>
          <w:p w14:paraId="3478BFD9" w14:textId="77777777" w:rsidR="00A31F1F" w:rsidRDefault="00000000">
            <w:r>
              <w:t>1795</w:t>
            </w:r>
          </w:p>
        </w:tc>
        <w:tc>
          <w:tcPr>
            <w:tcW w:w="1440" w:type="dxa"/>
          </w:tcPr>
          <w:p w14:paraId="1764C220" w14:textId="77777777" w:rsidR="00A31F1F" w:rsidRDefault="00000000">
            <w:r>
              <w:t>4006 - CRUD de Delegação de direito para cadastramento de requisição</w:t>
            </w:r>
          </w:p>
        </w:tc>
        <w:tc>
          <w:tcPr>
            <w:tcW w:w="1440" w:type="dxa"/>
          </w:tcPr>
          <w:p w14:paraId="0F77F46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7E71445" w14:textId="77777777" w:rsidR="00A31F1F" w:rsidRDefault="00A31F1F"/>
        </w:tc>
        <w:tc>
          <w:tcPr>
            <w:tcW w:w="1440" w:type="dxa"/>
          </w:tcPr>
          <w:p w14:paraId="4701452D" w14:textId="77777777" w:rsidR="00A31F1F" w:rsidRDefault="00A31F1F"/>
        </w:tc>
        <w:tc>
          <w:tcPr>
            <w:tcW w:w="1440" w:type="dxa"/>
          </w:tcPr>
          <w:p w14:paraId="16C7AC56" w14:textId="77777777" w:rsidR="00A31F1F" w:rsidRDefault="00A31F1F"/>
        </w:tc>
      </w:tr>
      <w:tr w:rsidR="00A31F1F" w14:paraId="415FA878" w14:textId="77777777">
        <w:tc>
          <w:tcPr>
            <w:tcW w:w="1440" w:type="dxa"/>
          </w:tcPr>
          <w:p w14:paraId="62DE32F8" w14:textId="77777777" w:rsidR="00A31F1F" w:rsidRDefault="00000000">
            <w:r>
              <w:t>1674</w:t>
            </w:r>
          </w:p>
        </w:tc>
        <w:tc>
          <w:tcPr>
            <w:tcW w:w="1440" w:type="dxa"/>
          </w:tcPr>
          <w:p w14:paraId="0156320F" w14:textId="77777777" w:rsidR="00A31F1F" w:rsidRDefault="00000000">
            <w:r>
              <w:t>40655 - CRUD de Liberação e bloqueio do período de compras por controle de acesso</w:t>
            </w:r>
          </w:p>
        </w:tc>
        <w:tc>
          <w:tcPr>
            <w:tcW w:w="1440" w:type="dxa"/>
          </w:tcPr>
          <w:p w14:paraId="62CB146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3D9D084" w14:textId="77777777" w:rsidR="00A31F1F" w:rsidRDefault="00A31F1F"/>
        </w:tc>
        <w:tc>
          <w:tcPr>
            <w:tcW w:w="1440" w:type="dxa"/>
          </w:tcPr>
          <w:p w14:paraId="76211FE2" w14:textId="77777777" w:rsidR="00A31F1F" w:rsidRDefault="00A31F1F"/>
        </w:tc>
        <w:tc>
          <w:tcPr>
            <w:tcW w:w="1440" w:type="dxa"/>
          </w:tcPr>
          <w:p w14:paraId="6FD10953" w14:textId="77777777" w:rsidR="00A31F1F" w:rsidRDefault="00A31F1F"/>
        </w:tc>
      </w:tr>
      <w:tr w:rsidR="00A31F1F" w14:paraId="0CD09433" w14:textId="77777777">
        <w:tc>
          <w:tcPr>
            <w:tcW w:w="1440" w:type="dxa"/>
          </w:tcPr>
          <w:p w14:paraId="0DCECC0E" w14:textId="77777777" w:rsidR="00A31F1F" w:rsidRDefault="00000000">
            <w:r>
              <w:t>1793</w:t>
            </w:r>
          </w:p>
        </w:tc>
        <w:tc>
          <w:tcPr>
            <w:tcW w:w="1440" w:type="dxa"/>
          </w:tcPr>
          <w:p w14:paraId="5176DB00" w14:textId="77777777" w:rsidR="00A31F1F" w:rsidRDefault="00000000">
            <w:r>
              <w:t>40678 - CRUD de Delegação de direito para cadastramento de requisição por terceiros</w:t>
            </w:r>
          </w:p>
        </w:tc>
        <w:tc>
          <w:tcPr>
            <w:tcW w:w="1440" w:type="dxa"/>
          </w:tcPr>
          <w:p w14:paraId="57BC656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18A97B9" w14:textId="77777777" w:rsidR="00A31F1F" w:rsidRDefault="00A31F1F"/>
        </w:tc>
        <w:tc>
          <w:tcPr>
            <w:tcW w:w="1440" w:type="dxa"/>
          </w:tcPr>
          <w:p w14:paraId="6CEB91B6" w14:textId="77777777" w:rsidR="00A31F1F" w:rsidRDefault="00A31F1F"/>
        </w:tc>
        <w:tc>
          <w:tcPr>
            <w:tcW w:w="1440" w:type="dxa"/>
          </w:tcPr>
          <w:p w14:paraId="2441D68D" w14:textId="77777777" w:rsidR="00A31F1F" w:rsidRDefault="00A31F1F"/>
        </w:tc>
      </w:tr>
      <w:tr w:rsidR="00A31F1F" w14:paraId="2610B54B" w14:textId="77777777">
        <w:tc>
          <w:tcPr>
            <w:tcW w:w="1440" w:type="dxa"/>
          </w:tcPr>
          <w:p w14:paraId="38D22C1D" w14:textId="77777777" w:rsidR="00A31F1F" w:rsidRDefault="00000000">
            <w:r>
              <w:t>1596</w:t>
            </w:r>
          </w:p>
        </w:tc>
        <w:tc>
          <w:tcPr>
            <w:tcW w:w="1440" w:type="dxa"/>
          </w:tcPr>
          <w:p w14:paraId="71F3283A" w14:textId="77777777" w:rsidR="00A31F1F" w:rsidRDefault="00000000">
            <w:r>
              <w:t>4097 - CRUD do Parâmetro da requisição</w:t>
            </w:r>
          </w:p>
        </w:tc>
        <w:tc>
          <w:tcPr>
            <w:tcW w:w="1440" w:type="dxa"/>
          </w:tcPr>
          <w:p w14:paraId="185B352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E12EB36" w14:textId="77777777" w:rsidR="00A31F1F" w:rsidRDefault="00A31F1F"/>
        </w:tc>
        <w:tc>
          <w:tcPr>
            <w:tcW w:w="1440" w:type="dxa"/>
          </w:tcPr>
          <w:p w14:paraId="36D672D9" w14:textId="77777777" w:rsidR="00A31F1F" w:rsidRDefault="00A31F1F"/>
        </w:tc>
        <w:tc>
          <w:tcPr>
            <w:tcW w:w="1440" w:type="dxa"/>
          </w:tcPr>
          <w:p w14:paraId="5C00CEF7" w14:textId="77777777" w:rsidR="00A31F1F" w:rsidRDefault="00A31F1F"/>
        </w:tc>
      </w:tr>
      <w:tr w:rsidR="00A31F1F" w14:paraId="0A245F90" w14:textId="77777777">
        <w:tc>
          <w:tcPr>
            <w:tcW w:w="1440" w:type="dxa"/>
          </w:tcPr>
          <w:p w14:paraId="6A07D6BC" w14:textId="77777777" w:rsidR="00A31F1F" w:rsidRDefault="00000000">
            <w:r>
              <w:t>1645</w:t>
            </w:r>
          </w:p>
        </w:tc>
        <w:tc>
          <w:tcPr>
            <w:tcW w:w="1440" w:type="dxa"/>
          </w:tcPr>
          <w:p w14:paraId="49C5D7FE" w14:textId="77777777" w:rsidR="00A31F1F" w:rsidRDefault="00000000">
            <w:r>
              <w:t>4245 - CRUD de Liberação e bloqueio do período para digitação do compras</w:t>
            </w:r>
          </w:p>
        </w:tc>
        <w:tc>
          <w:tcPr>
            <w:tcW w:w="1440" w:type="dxa"/>
          </w:tcPr>
          <w:p w14:paraId="45FC021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FEA0061" w14:textId="77777777" w:rsidR="00A31F1F" w:rsidRDefault="00A31F1F"/>
        </w:tc>
        <w:tc>
          <w:tcPr>
            <w:tcW w:w="1440" w:type="dxa"/>
          </w:tcPr>
          <w:p w14:paraId="7F1D6E03" w14:textId="77777777" w:rsidR="00A31F1F" w:rsidRDefault="00A31F1F"/>
        </w:tc>
        <w:tc>
          <w:tcPr>
            <w:tcW w:w="1440" w:type="dxa"/>
          </w:tcPr>
          <w:p w14:paraId="27127522" w14:textId="77777777" w:rsidR="00A31F1F" w:rsidRDefault="00A31F1F"/>
        </w:tc>
      </w:tr>
      <w:tr w:rsidR="00A31F1F" w14:paraId="0DEEC593" w14:textId="77777777">
        <w:tc>
          <w:tcPr>
            <w:tcW w:w="1440" w:type="dxa"/>
          </w:tcPr>
          <w:p w14:paraId="3072D25B" w14:textId="77777777" w:rsidR="00A31F1F" w:rsidRDefault="00000000">
            <w:r>
              <w:t>1954</w:t>
            </w:r>
          </w:p>
        </w:tc>
        <w:tc>
          <w:tcPr>
            <w:tcW w:w="1440" w:type="dxa"/>
          </w:tcPr>
          <w:p w14:paraId="3FFCCBFE" w14:textId="77777777" w:rsidR="00A31F1F" w:rsidRDefault="00000000">
            <w:r>
              <w:t>4345 - CRUD de Mensagem para dado adicional</w:t>
            </w:r>
          </w:p>
        </w:tc>
        <w:tc>
          <w:tcPr>
            <w:tcW w:w="1440" w:type="dxa"/>
          </w:tcPr>
          <w:p w14:paraId="602AAE6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072A606" w14:textId="77777777" w:rsidR="00A31F1F" w:rsidRDefault="00A31F1F"/>
        </w:tc>
        <w:tc>
          <w:tcPr>
            <w:tcW w:w="1440" w:type="dxa"/>
          </w:tcPr>
          <w:p w14:paraId="29581BE2" w14:textId="77777777" w:rsidR="00A31F1F" w:rsidRDefault="00A31F1F"/>
        </w:tc>
        <w:tc>
          <w:tcPr>
            <w:tcW w:w="1440" w:type="dxa"/>
          </w:tcPr>
          <w:p w14:paraId="34326F90" w14:textId="77777777" w:rsidR="00A31F1F" w:rsidRDefault="00A31F1F"/>
        </w:tc>
      </w:tr>
      <w:tr w:rsidR="00A31F1F" w14:paraId="27CD9CCC" w14:textId="77777777">
        <w:tc>
          <w:tcPr>
            <w:tcW w:w="1440" w:type="dxa"/>
          </w:tcPr>
          <w:p w14:paraId="1C1E5F36" w14:textId="77777777" w:rsidR="00A31F1F" w:rsidRDefault="00000000">
            <w:r>
              <w:t>572</w:t>
            </w:r>
          </w:p>
        </w:tc>
        <w:tc>
          <w:tcPr>
            <w:tcW w:w="1440" w:type="dxa"/>
          </w:tcPr>
          <w:p w14:paraId="5437670B" w14:textId="77777777" w:rsidR="00A31F1F" w:rsidRDefault="00000000">
            <w:r>
              <w:t>4547 -CRUD de Parâmetro de endereço</w:t>
            </w:r>
          </w:p>
        </w:tc>
        <w:tc>
          <w:tcPr>
            <w:tcW w:w="1440" w:type="dxa"/>
          </w:tcPr>
          <w:p w14:paraId="6C78F55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768534E" w14:textId="77777777" w:rsidR="00A31F1F" w:rsidRDefault="00A31F1F"/>
        </w:tc>
        <w:tc>
          <w:tcPr>
            <w:tcW w:w="1440" w:type="dxa"/>
          </w:tcPr>
          <w:p w14:paraId="7850D5BD" w14:textId="77777777" w:rsidR="00A31F1F" w:rsidRDefault="00A31F1F"/>
        </w:tc>
        <w:tc>
          <w:tcPr>
            <w:tcW w:w="1440" w:type="dxa"/>
          </w:tcPr>
          <w:p w14:paraId="50249DFC" w14:textId="77777777" w:rsidR="00A31F1F" w:rsidRDefault="00A31F1F"/>
        </w:tc>
      </w:tr>
      <w:tr w:rsidR="00A31F1F" w14:paraId="18D0EA5F" w14:textId="77777777">
        <w:tc>
          <w:tcPr>
            <w:tcW w:w="1440" w:type="dxa"/>
          </w:tcPr>
          <w:p w14:paraId="16050631" w14:textId="77777777" w:rsidR="00A31F1F" w:rsidRDefault="00000000">
            <w:r>
              <w:t>332</w:t>
            </w:r>
          </w:p>
        </w:tc>
        <w:tc>
          <w:tcPr>
            <w:tcW w:w="1440" w:type="dxa"/>
          </w:tcPr>
          <w:p w14:paraId="59CB5599" w14:textId="77777777" w:rsidR="00A31F1F" w:rsidRDefault="00000000">
            <w:r>
              <w:t>Abertura de telas modulo Compras</w:t>
            </w:r>
          </w:p>
        </w:tc>
        <w:tc>
          <w:tcPr>
            <w:tcW w:w="1440" w:type="dxa"/>
          </w:tcPr>
          <w:p w14:paraId="689FB99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29F4B4A" w14:textId="77777777" w:rsidR="00A31F1F" w:rsidRDefault="00A31F1F"/>
        </w:tc>
        <w:tc>
          <w:tcPr>
            <w:tcW w:w="1440" w:type="dxa"/>
          </w:tcPr>
          <w:p w14:paraId="44183EA2" w14:textId="77777777" w:rsidR="00A31F1F" w:rsidRDefault="00A31F1F"/>
        </w:tc>
        <w:tc>
          <w:tcPr>
            <w:tcW w:w="1440" w:type="dxa"/>
          </w:tcPr>
          <w:p w14:paraId="7127A424" w14:textId="77777777" w:rsidR="00A31F1F" w:rsidRDefault="00A31F1F"/>
        </w:tc>
      </w:tr>
      <w:tr w:rsidR="00A31F1F" w14:paraId="32D26C9E" w14:textId="77777777">
        <w:tc>
          <w:tcPr>
            <w:tcW w:w="1440" w:type="dxa"/>
          </w:tcPr>
          <w:p w14:paraId="21BC0A91" w14:textId="77777777" w:rsidR="00A31F1F" w:rsidRDefault="00000000">
            <w:r>
              <w:t>2131</w:t>
            </w:r>
          </w:p>
        </w:tc>
        <w:tc>
          <w:tcPr>
            <w:tcW w:w="1440" w:type="dxa"/>
          </w:tcPr>
          <w:p w14:paraId="45EE1E2A" w14:textId="77777777" w:rsidR="00A31F1F" w:rsidRDefault="00000000">
            <w:r>
              <w:t>Validar status de pedido com baixa de pedido sem integração</w:t>
            </w:r>
          </w:p>
        </w:tc>
        <w:tc>
          <w:tcPr>
            <w:tcW w:w="1440" w:type="dxa"/>
          </w:tcPr>
          <w:p w14:paraId="5B0801A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D34600C" w14:textId="77777777" w:rsidR="00A31F1F" w:rsidRDefault="00A31F1F"/>
        </w:tc>
        <w:tc>
          <w:tcPr>
            <w:tcW w:w="1440" w:type="dxa"/>
          </w:tcPr>
          <w:p w14:paraId="3D559A48" w14:textId="77777777" w:rsidR="00A31F1F" w:rsidRDefault="00A31F1F"/>
        </w:tc>
        <w:tc>
          <w:tcPr>
            <w:tcW w:w="1440" w:type="dxa"/>
          </w:tcPr>
          <w:p w14:paraId="180C818B" w14:textId="77777777" w:rsidR="00A31F1F" w:rsidRDefault="00A31F1F"/>
        </w:tc>
      </w:tr>
    </w:tbl>
    <w:p w14:paraId="4D9DA8F0" w14:textId="77777777" w:rsidR="00A31F1F" w:rsidRDefault="00000000">
      <w:pPr>
        <w:pStyle w:val="Ttulo2"/>
      </w:pPr>
      <w:r>
        <w:t>📁 CADASTROS COMUNS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5"/>
        <w:gridCol w:w="2563"/>
        <w:gridCol w:w="1234"/>
        <w:gridCol w:w="1230"/>
        <w:gridCol w:w="1391"/>
        <w:gridCol w:w="1313"/>
      </w:tblGrid>
      <w:tr w:rsidR="00A31F1F" w14:paraId="6022EC66" w14:textId="77777777">
        <w:tc>
          <w:tcPr>
            <w:tcW w:w="1440" w:type="dxa"/>
          </w:tcPr>
          <w:p w14:paraId="3466DA3A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68CEB125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5C6EBC9E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1F46F3FC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000AC452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381A32FD" w14:textId="77777777" w:rsidR="00A31F1F" w:rsidRDefault="00000000">
            <w:r>
              <w:t>Status-PAT</w:t>
            </w:r>
          </w:p>
        </w:tc>
      </w:tr>
      <w:tr w:rsidR="00A31F1F" w14:paraId="5DD261B9" w14:textId="77777777">
        <w:tc>
          <w:tcPr>
            <w:tcW w:w="1440" w:type="dxa"/>
          </w:tcPr>
          <w:p w14:paraId="36D40063" w14:textId="77777777" w:rsidR="00A31F1F" w:rsidRDefault="00000000">
            <w:r>
              <w:t>3812</w:t>
            </w:r>
          </w:p>
        </w:tc>
        <w:tc>
          <w:tcPr>
            <w:tcW w:w="1440" w:type="dxa"/>
          </w:tcPr>
          <w:p w14:paraId="7E1FAF0D" w14:textId="77777777" w:rsidR="00A31F1F" w:rsidRDefault="00000000">
            <w:r>
              <w:t>1007 - CRUD de Estrutura funcional</w:t>
            </w:r>
          </w:p>
        </w:tc>
        <w:tc>
          <w:tcPr>
            <w:tcW w:w="1440" w:type="dxa"/>
          </w:tcPr>
          <w:p w14:paraId="208B84CE" w14:textId="77777777" w:rsidR="00A31F1F" w:rsidRDefault="00000000">
            <w:r>
              <w:t>Falhou</w:t>
            </w:r>
          </w:p>
        </w:tc>
        <w:tc>
          <w:tcPr>
            <w:tcW w:w="1440" w:type="dxa"/>
          </w:tcPr>
          <w:p w14:paraId="237288B6" w14:textId="77777777" w:rsidR="00A31F1F" w:rsidRDefault="00000000">
            <w:r>
              <w:t>555555</w:t>
            </w:r>
          </w:p>
        </w:tc>
        <w:tc>
          <w:tcPr>
            <w:tcW w:w="1440" w:type="dxa"/>
          </w:tcPr>
          <w:p w14:paraId="7BF37898" w14:textId="77777777" w:rsidR="00A31F1F" w:rsidRDefault="00000000">
            <w:r>
              <w:t>TESTE</w:t>
            </w:r>
          </w:p>
        </w:tc>
        <w:tc>
          <w:tcPr>
            <w:tcW w:w="1440" w:type="dxa"/>
          </w:tcPr>
          <w:p w14:paraId="46664E30" w14:textId="77777777" w:rsidR="00A31F1F" w:rsidRDefault="00000000">
            <w:r>
              <w:t>Pendente</w:t>
            </w:r>
          </w:p>
        </w:tc>
      </w:tr>
      <w:tr w:rsidR="00A31F1F" w14:paraId="43B8D615" w14:textId="77777777">
        <w:tc>
          <w:tcPr>
            <w:tcW w:w="1440" w:type="dxa"/>
          </w:tcPr>
          <w:p w14:paraId="6AFBF1B0" w14:textId="77777777" w:rsidR="00A31F1F" w:rsidRDefault="00000000">
            <w:r>
              <w:t>329</w:t>
            </w:r>
          </w:p>
        </w:tc>
        <w:tc>
          <w:tcPr>
            <w:tcW w:w="1440" w:type="dxa"/>
          </w:tcPr>
          <w:p w14:paraId="5E73D3F6" w14:textId="77777777" w:rsidR="00A31F1F" w:rsidRDefault="00000000">
            <w:r>
              <w:t>1008 -CRUD de Categoria funcional</w:t>
            </w:r>
          </w:p>
        </w:tc>
        <w:tc>
          <w:tcPr>
            <w:tcW w:w="1440" w:type="dxa"/>
          </w:tcPr>
          <w:p w14:paraId="1C977B4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A6136BE" w14:textId="77777777" w:rsidR="00A31F1F" w:rsidRDefault="00A31F1F"/>
        </w:tc>
        <w:tc>
          <w:tcPr>
            <w:tcW w:w="1440" w:type="dxa"/>
          </w:tcPr>
          <w:p w14:paraId="7E7E2310" w14:textId="77777777" w:rsidR="00A31F1F" w:rsidRDefault="00A31F1F"/>
        </w:tc>
        <w:tc>
          <w:tcPr>
            <w:tcW w:w="1440" w:type="dxa"/>
          </w:tcPr>
          <w:p w14:paraId="48140962" w14:textId="77777777" w:rsidR="00A31F1F" w:rsidRDefault="00A31F1F"/>
        </w:tc>
      </w:tr>
      <w:tr w:rsidR="00A31F1F" w14:paraId="298CE1D5" w14:textId="77777777">
        <w:tc>
          <w:tcPr>
            <w:tcW w:w="1440" w:type="dxa"/>
          </w:tcPr>
          <w:p w14:paraId="24F9C989" w14:textId="77777777" w:rsidR="00A31F1F" w:rsidRDefault="00000000">
            <w:r>
              <w:t>1101</w:t>
            </w:r>
          </w:p>
        </w:tc>
        <w:tc>
          <w:tcPr>
            <w:tcW w:w="1440" w:type="dxa"/>
          </w:tcPr>
          <w:p w14:paraId="1DB54172" w14:textId="77777777" w:rsidR="00A31F1F" w:rsidRDefault="00000000">
            <w:r>
              <w:t>10090 -CRUD de Clientes</w:t>
            </w:r>
          </w:p>
        </w:tc>
        <w:tc>
          <w:tcPr>
            <w:tcW w:w="1440" w:type="dxa"/>
          </w:tcPr>
          <w:p w14:paraId="4D9C807D" w14:textId="77777777" w:rsidR="00A31F1F" w:rsidRDefault="00000000">
            <w:r>
              <w:t>Falhou</w:t>
            </w:r>
          </w:p>
        </w:tc>
        <w:tc>
          <w:tcPr>
            <w:tcW w:w="1440" w:type="dxa"/>
          </w:tcPr>
          <w:p w14:paraId="07FA1F98" w14:textId="77777777" w:rsidR="00A31F1F" w:rsidRDefault="00000000">
            <w:r>
              <w:t>666666</w:t>
            </w:r>
          </w:p>
        </w:tc>
        <w:tc>
          <w:tcPr>
            <w:tcW w:w="1440" w:type="dxa"/>
          </w:tcPr>
          <w:p w14:paraId="219AB814" w14:textId="77777777" w:rsidR="00A31F1F" w:rsidRDefault="00000000">
            <w:r>
              <w:t>MARRAPAZ</w:t>
            </w:r>
          </w:p>
        </w:tc>
        <w:tc>
          <w:tcPr>
            <w:tcW w:w="1440" w:type="dxa"/>
          </w:tcPr>
          <w:p w14:paraId="47949109" w14:textId="77777777" w:rsidR="00A31F1F" w:rsidRDefault="00000000">
            <w:r>
              <w:t>Resolvido</w:t>
            </w:r>
          </w:p>
        </w:tc>
      </w:tr>
      <w:tr w:rsidR="00A31F1F" w14:paraId="040FBCF0" w14:textId="77777777">
        <w:tc>
          <w:tcPr>
            <w:tcW w:w="1440" w:type="dxa"/>
          </w:tcPr>
          <w:p w14:paraId="1CC080DF" w14:textId="77777777" w:rsidR="00A31F1F" w:rsidRDefault="00000000">
            <w:r>
              <w:t>1109</w:t>
            </w:r>
          </w:p>
        </w:tc>
        <w:tc>
          <w:tcPr>
            <w:tcW w:w="1440" w:type="dxa"/>
          </w:tcPr>
          <w:p w14:paraId="201CB259" w14:textId="77777777" w:rsidR="00A31F1F" w:rsidRDefault="00000000">
            <w:r>
              <w:t>10091 - CRUD de Conta corrente do cliente</w:t>
            </w:r>
          </w:p>
        </w:tc>
        <w:tc>
          <w:tcPr>
            <w:tcW w:w="1440" w:type="dxa"/>
          </w:tcPr>
          <w:p w14:paraId="07F2B0D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475E30C" w14:textId="77777777" w:rsidR="00A31F1F" w:rsidRDefault="00A31F1F"/>
        </w:tc>
        <w:tc>
          <w:tcPr>
            <w:tcW w:w="1440" w:type="dxa"/>
          </w:tcPr>
          <w:p w14:paraId="399401C6" w14:textId="77777777" w:rsidR="00A31F1F" w:rsidRDefault="00A31F1F"/>
        </w:tc>
        <w:tc>
          <w:tcPr>
            <w:tcW w:w="1440" w:type="dxa"/>
          </w:tcPr>
          <w:p w14:paraId="7E14EE87" w14:textId="77777777" w:rsidR="00A31F1F" w:rsidRDefault="00A31F1F"/>
        </w:tc>
      </w:tr>
      <w:tr w:rsidR="00A31F1F" w14:paraId="0352D758" w14:textId="77777777">
        <w:tc>
          <w:tcPr>
            <w:tcW w:w="1440" w:type="dxa"/>
          </w:tcPr>
          <w:p w14:paraId="6ACFFB75" w14:textId="77777777" w:rsidR="00A31F1F" w:rsidRDefault="00000000">
            <w:r>
              <w:t>1111</w:t>
            </w:r>
          </w:p>
        </w:tc>
        <w:tc>
          <w:tcPr>
            <w:tcW w:w="1440" w:type="dxa"/>
          </w:tcPr>
          <w:p w14:paraId="47EEA127" w14:textId="77777777" w:rsidR="00A31F1F" w:rsidRDefault="00000000">
            <w:r>
              <w:t>10092 - CRUD de Parametrização contábil do cliente</w:t>
            </w:r>
          </w:p>
        </w:tc>
        <w:tc>
          <w:tcPr>
            <w:tcW w:w="1440" w:type="dxa"/>
          </w:tcPr>
          <w:p w14:paraId="28A9338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E29A9A3" w14:textId="77777777" w:rsidR="00A31F1F" w:rsidRDefault="00A31F1F"/>
        </w:tc>
        <w:tc>
          <w:tcPr>
            <w:tcW w:w="1440" w:type="dxa"/>
          </w:tcPr>
          <w:p w14:paraId="1F5DC0E3" w14:textId="77777777" w:rsidR="00A31F1F" w:rsidRDefault="00A31F1F"/>
        </w:tc>
        <w:tc>
          <w:tcPr>
            <w:tcW w:w="1440" w:type="dxa"/>
          </w:tcPr>
          <w:p w14:paraId="6ABD82E1" w14:textId="77777777" w:rsidR="00A31F1F" w:rsidRDefault="00A31F1F"/>
        </w:tc>
      </w:tr>
      <w:tr w:rsidR="00A31F1F" w14:paraId="260CDFC2" w14:textId="77777777">
        <w:tc>
          <w:tcPr>
            <w:tcW w:w="1440" w:type="dxa"/>
          </w:tcPr>
          <w:p w14:paraId="1C1C0A23" w14:textId="77777777" w:rsidR="00A31F1F" w:rsidRDefault="00000000">
            <w:r>
              <w:t>1451</w:t>
            </w:r>
          </w:p>
        </w:tc>
        <w:tc>
          <w:tcPr>
            <w:tcW w:w="1440" w:type="dxa"/>
          </w:tcPr>
          <w:p w14:paraId="7ABD98E9" w14:textId="77777777" w:rsidR="00A31F1F" w:rsidRDefault="00000000">
            <w:r>
              <w:t>10093 - CRUD de Documentação do cliente</w:t>
            </w:r>
          </w:p>
        </w:tc>
        <w:tc>
          <w:tcPr>
            <w:tcW w:w="1440" w:type="dxa"/>
          </w:tcPr>
          <w:p w14:paraId="56A01C5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76B9BC1" w14:textId="77777777" w:rsidR="00A31F1F" w:rsidRDefault="00A31F1F"/>
        </w:tc>
        <w:tc>
          <w:tcPr>
            <w:tcW w:w="1440" w:type="dxa"/>
          </w:tcPr>
          <w:p w14:paraId="564321C4" w14:textId="77777777" w:rsidR="00A31F1F" w:rsidRDefault="00A31F1F"/>
        </w:tc>
        <w:tc>
          <w:tcPr>
            <w:tcW w:w="1440" w:type="dxa"/>
          </w:tcPr>
          <w:p w14:paraId="68733032" w14:textId="77777777" w:rsidR="00A31F1F" w:rsidRDefault="00A31F1F"/>
        </w:tc>
      </w:tr>
      <w:tr w:rsidR="00A31F1F" w14:paraId="09EA5551" w14:textId="77777777">
        <w:tc>
          <w:tcPr>
            <w:tcW w:w="1440" w:type="dxa"/>
          </w:tcPr>
          <w:p w14:paraId="56F0D70A" w14:textId="77777777" w:rsidR="00A31F1F" w:rsidRDefault="00000000">
            <w:r>
              <w:t>1377</w:t>
            </w:r>
          </w:p>
        </w:tc>
        <w:tc>
          <w:tcPr>
            <w:tcW w:w="1440" w:type="dxa"/>
          </w:tcPr>
          <w:p w14:paraId="707671FF" w14:textId="77777777" w:rsidR="00A31F1F" w:rsidRDefault="00000000">
            <w:r>
              <w:t>1013 -CRUD de Unidade de medida</w:t>
            </w:r>
          </w:p>
        </w:tc>
        <w:tc>
          <w:tcPr>
            <w:tcW w:w="1440" w:type="dxa"/>
          </w:tcPr>
          <w:p w14:paraId="0B003BE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306AE90" w14:textId="77777777" w:rsidR="00A31F1F" w:rsidRDefault="00A31F1F"/>
        </w:tc>
        <w:tc>
          <w:tcPr>
            <w:tcW w:w="1440" w:type="dxa"/>
          </w:tcPr>
          <w:p w14:paraId="52639324" w14:textId="77777777" w:rsidR="00A31F1F" w:rsidRDefault="00A31F1F"/>
        </w:tc>
        <w:tc>
          <w:tcPr>
            <w:tcW w:w="1440" w:type="dxa"/>
          </w:tcPr>
          <w:p w14:paraId="5110BB32" w14:textId="77777777" w:rsidR="00A31F1F" w:rsidRDefault="00A31F1F"/>
        </w:tc>
      </w:tr>
      <w:tr w:rsidR="00A31F1F" w14:paraId="204353CE" w14:textId="77777777">
        <w:tc>
          <w:tcPr>
            <w:tcW w:w="1440" w:type="dxa"/>
          </w:tcPr>
          <w:p w14:paraId="7DD7CA55" w14:textId="77777777" w:rsidR="00A31F1F" w:rsidRDefault="00000000">
            <w:r>
              <w:t>1487</w:t>
            </w:r>
          </w:p>
        </w:tc>
        <w:tc>
          <w:tcPr>
            <w:tcW w:w="1440" w:type="dxa"/>
          </w:tcPr>
          <w:p w14:paraId="5A7A0AC6" w14:textId="77777777" w:rsidR="00A31F1F" w:rsidRDefault="00000000">
            <w:r>
              <w:t>1016 - CRUD de Tipo de produto</w:t>
            </w:r>
          </w:p>
        </w:tc>
        <w:tc>
          <w:tcPr>
            <w:tcW w:w="1440" w:type="dxa"/>
          </w:tcPr>
          <w:p w14:paraId="16FC3D5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5CA5CFE" w14:textId="77777777" w:rsidR="00A31F1F" w:rsidRDefault="00A31F1F"/>
        </w:tc>
        <w:tc>
          <w:tcPr>
            <w:tcW w:w="1440" w:type="dxa"/>
          </w:tcPr>
          <w:p w14:paraId="1F5E5810" w14:textId="77777777" w:rsidR="00A31F1F" w:rsidRDefault="00A31F1F"/>
        </w:tc>
        <w:tc>
          <w:tcPr>
            <w:tcW w:w="1440" w:type="dxa"/>
          </w:tcPr>
          <w:p w14:paraId="016524D9" w14:textId="77777777" w:rsidR="00A31F1F" w:rsidRDefault="00A31F1F"/>
        </w:tc>
      </w:tr>
      <w:tr w:rsidR="00A31F1F" w14:paraId="3F8950E9" w14:textId="77777777">
        <w:tc>
          <w:tcPr>
            <w:tcW w:w="1440" w:type="dxa"/>
          </w:tcPr>
          <w:p w14:paraId="51F2B770" w14:textId="77777777" w:rsidR="00A31F1F" w:rsidRDefault="00000000">
            <w:r>
              <w:t>2308</w:t>
            </w:r>
          </w:p>
        </w:tc>
        <w:tc>
          <w:tcPr>
            <w:tcW w:w="1440" w:type="dxa"/>
          </w:tcPr>
          <w:p w14:paraId="67743278" w14:textId="77777777" w:rsidR="00A31F1F" w:rsidRDefault="00000000">
            <w:r>
              <w:t>1019 - CRUD de Empresa</w:t>
            </w:r>
          </w:p>
        </w:tc>
        <w:tc>
          <w:tcPr>
            <w:tcW w:w="1440" w:type="dxa"/>
          </w:tcPr>
          <w:p w14:paraId="6FC1019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A67733F" w14:textId="77777777" w:rsidR="00A31F1F" w:rsidRDefault="00A31F1F"/>
        </w:tc>
        <w:tc>
          <w:tcPr>
            <w:tcW w:w="1440" w:type="dxa"/>
          </w:tcPr>
          <w:p w14:paraId="4DBD0CEE" w14:textId="77777777" w:rsidR="00A31F1F" w:rsidRDefault="00A31F1F"/>
        </w:tc>
        <w:tc>
          <w:tcPr>
            <w:tcW w:w="1440" w:type="dxa"/>
          </w:tcPr>
          <w:p w14:paraId="68A5E684" w14:textId="77777777" w:rsidR="00A31F1F" w:rsidRDefault="00A31F1F"/>
        </w:tc>
      </w:tr>
      <w:tr w:rsidR="00A31F1F" w14:paraId="67814E25" w14:textId="77777777">
        <w:tc>
          <w:tcPr>
            <w:tcW w:w="1440" w:type="dxa"/>
          </w:tcPr>
          <w:p w14:paraId="11F1D742" w14:textId="77777777" w:rsidR="00A31F1F" w:rsidRDefault="00000000">
            <w:r>
              <w:t>906</w:t>
            </w:r>
          </w:p>
        </w:tc>
        <w:tc>
          <w:tcPr>
            <w:tcW w:w="1440" w:type="dxa"/>
          </w:tcPr>
          <w:p w14:paraId="05DBC5F0" w14:textId="77777777" w:rsidR="00A31F1F" w:rsidRDefault="00000000">
            <w:r>
              <w:t>1019 - Trilha de anexo empresa FRW2 - Empresa</w:t>
            </w:r>
          </w:p>
        </w:tc>
        <w:tc>
          <w:tcPr>
            <w:tcW w:w="1440" w:type="dxa"/>
          </w:tcPr>
          <w:p w14:paraId="5B453C3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A22D987" w14:textId="77777777" w:rsidR="00A31F1F" w:rsidRDefault="00A31F1F"/>
        </w:tc>
        <w:tc>
          <w:tcPr>
            <w:tcW w:w="1440" w:type="dxa"/>
          </w:tcPr>
          <w:p w14:paraId="75FFCC95" w14:textId="77777777" w:rsidR="00A31F1F" w:rsidRDefault="00A31F1F"/>
        </w:tc>
        <w:tc>
          <w:tcPr>
            <w:tcW w:w="1440" w:type="dxa"/>
          </w:tcPr>
          <w:p w14:paraId="71586756" w14:textId="77777777" w:rsidR="00A31F1F" w:rsidRDefault="00A31F1F"/>
        </w:tc>
      </w:tr>
      <w:tr w:rsidR="00A31F1F" w14:paraId="0896D739" w14:textId="77777777">
        <w:tc>
          <w:tcPr>
            <w:tcW w:w="1440" w:type="dxa"/>
          </w:tcPr>
          <w:p w14:paraId="669FBDAD" w14:textId="77777777" w:rsidR="00A31F1F" w:rsidRDefault="00000000">
            <w:r>
              <w:t>2303</w:t>
            </w:r>
          </w:p>
        </w:tc>
        <w:tc>
          <w:tcPr>
            <w:tcW w:w="1440" w:type="dxa"/>
          </w:tcPr>
          <w:p w14:paraId="193C86B1" w14:textId="77777777" w:rsidR="00A31F1F" w:rsidRDefault="00000000">
            <w:r>
              <w:t>10210 - Validar homologação de fornecedor</w:t>
            </w:r>
          </w:p>
        </w:tc>
        <w:tc>
          <w:tcPr>
            <w:tcW w:w="1440" w:type="dxa"/>
          </w:tcPr>
          <w:p w14:paraId="4207FCE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77E2A7F" w14:textId="77777777" w:rsidR="00A31F1F" w:rsidRDefault="00A31F1F"/>
        </w:tc>
        <w:tc>
          <w:tcPr>
            <w:tcW w:w="1440" w:type="dxa"/>
          </w:tcPr>
          <w:p w14:paraId="4E311849" w14:textId="77777777" w:rsidR="00A31F1F" w:rsidRDefault="00A31F1F"/>
        </w:tc>
        <w:tc>
          <w:tcPr>
            <w:tcW w:w="1440" w:type="dxa"/>
          </w:tcPr>
          <w:p w14:paraId="4C7D93AB" w14:textId="77777777" w:rsidR="00A31F1F" w:rsidRDefault="00A31F1F"/>
        </w:tc>
      </w:tr>
      <w:tr w:rsidR="00A31F1F" w14:paraId="60C6BB95" w14:textId="77777777">
        <w:tc>
          <w:tcPr>
            <w:tcW w:w="1440" w:type="dxa"/>
          </w:tcPr>
          <w:p w14:paraId="1DCB5FDB" w14:textId="77777777" w:rsidR="00A31F1F" w:rsidRDefault="00000000">
            <w:r>
              <w:t>1103</w:t>
            </w:r>
          </w:p>
        </w:tc>
        <w:tc>
          <w:tcPr>
            <w:tcW w:w="1440" w:type="dxa"/>
          </w:tcPr>
          <w:p w14:paraId="1E29063D" w14:textId="77777777" w:rsidR="00A31F1F" w:rsidRDefault="00000000">
            <w:r>
              <w:t>10210 -CRUD de Fornecedor</w:t>
            </w:r>
          </w:p>
        </w:tc>
        <w:tc>
          <w:tcPr>
            <w:tcW w:w="1440" w:type="dxa"/>
          </w:tcPr>
          <w:p w14:paraId="26E1160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4179391" w14:textId="77777777" w:rsidR="00A31F1F" w:rsidRDefault="00A31F1F"/>
        </w:tc>
        <w:tc>
          <w:tcPr>
            <w:tcW w:w="1440" w:type="dxa"/>
          </w:tcPr>
          <w:p w14:paraId="3784E6E9" w14:textId="77777777" w:rsidR="00A31F1F" w:rsidRDefault="00A31F1F"/>
        </w:tc>
        <w:tc>
          <w:tcPr>
            <w:tcW w:w="1440" w:type="dxa"/>
          </w:tcPr>
          <w:p w14:paraId="009B4C32" w14:textId="77777777" w:rsidR="00A31F1F" w:rsidRDefault="00A31F1F"/>
        </w:tc>
      </w:tr>
      <w:tr w:rsidR="00A31F1F" w14:paraId="5510DA13" w14:textId="77777777">
        <w:tc>
          <w:tcPr>
            <w:tcW w:w="1440" w:type="dxa"/>
          </w:tcPr>
          <w:p w14:paraId="43171D6B" w14:textId="77777777" w:rsidR="00A31F1F" w:rsidRDefault="00000000">
            <w:r>
              <w:t>1269</w:t>
            </w:r>
          </w:p>
        </w:tc>
        <w:tc>
          <w:tcPr>
            <w:tcW w:w="1440" w:type="dxa"/>
          </w:tcPr>
          <w:p w14:paraId="68D07274" w14:textId="77777777" w:rsidR="00A31F1F" w:rsidRDefault="00000000">
            <w:r>
              <w:t>10211 - CRUD de Conta corrente do fornecedor</w:t>
            </w:r>
          </w:p>
        </w:tc>
        <w:tc>
          <w:tcPr>
            <w:tcW w:w="1440" w:type="dxa"/>
          </w:tcPr>
          <w:p w14:paraId="1FC3AB2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089B6EF" w14:textId="77777777" w:rsidR="00A31F1F" w:rsidRDefault="00A31F1F"/>
        </w:tc>
        <w:tc>
          <w:tcPr>
            <w:tcW w:w="1440" w:type="dxa"/>
          </w:tcPr>
          <w:p w14:paraId="2E3BB868" w14:textId="77777777" w:rsidR="00A31F1F" w:rsidRDefault="00A31F1F"/>
        </w:tc>
        <w:tc>
          <w:tcPr>
            <w:tcW w:w="1440" w:type="dxa"/>
          </w:tcPr>
          <w:p w14:paraId="441E2F7E" w14:textId="77777777" w:rsidR="00A31F1F" w:rsidRDefault="00A31F1F"/>
        </w:tc>
      </w:tr>
      <w:tr w:rsidR="00A31F1F" w14:paraId="48761AC5" w14:textId="77777777">
        <w:tc>
          <w:tcPr>
            <w:tcW w:w="1440" w:type="dxa"/>
          </w:tcPr>
          <w:p w14:paraId="028AFAED" w14:textId="77777777" w:rsidR="00A31F1F" w:rsidRDefault="00000000">
            <w:r>
              <w:t>1915</w:t>
            </w:r>
          </w:p>
        </w:tc>
        <w:tc>
          <w:tcPr>
            <w:tcW w:w="1440" w:type="dxa"/>
          </w:tcPr>
          <w:p w14:paraId="28C8F86B" w14:textId="77777777" w:rsidR="00A31F1F" w:rsidRDefault="00000000">
            <w:r>
              <w:t>10212 - CRUD de Parametrização contábil do fornecedor</w:t>
            </w:r>
          </w:p>
        </w:tc>
        <w:tc>
          <w:tcPr>
            <w:tcW w:w="1440" w:type="dxa"/>
          </w:tcPr>
          <w:p w14:paraId="40EEDBB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66EF656" w14:textId="77777777" w:rsidR="00A31F1F" w:rsidRDefault="00A31F1F"/>
        </w:tc>
        <w:tc>
          <w:tcPr>
            <w:tcW w:w="1440" w:type="dxa"/>
          </w:tcPr>
          <w:p w14:paraId="09ECFD57" w14:textId="77777777" w:rsidR="00A31F1F" w:rsidRDefault="00A31F1F"/>
        </w:tc>
        <w:tc>
          <w:tcPr>
            <w:tcW w:w="1440" w:type="dxa"/>
          </w:tcPr>
          <w:p w14:paraId="63BF99A4" w14:textId="77777777" w:rsidR="00A31F1F" w:rsidRDefault="00A31F1F"/>
        </w:tc>
      </w:tr>
      <w:tr w:rsidR="00A31F1F" w14:paraId="67059BED" w14:textId="77777777">
        <w:tc>
          <w:tcPr>
            <w:tcW w:w="1440" w:type="dxa"/>
          </w:tcPr>
          <w:p w14:paraId="75EDCA82" w14:textId="77777777" w:rsidR="00A31F1F" w:rsidRDefault="00000000">
            <w:r>
              <w:t>2247</w:t>
            </w:r>
          </w:p>
        </w:tc>
        <w:tc>
          <w:tcPr>
            <w:tcW w:w="1440" w:type="dxa"/>
          </w:tcPr>
          <w:p w14:paraId="3E7EE05A" w14:textId="77777777" w:rsidR="00A31F1F" w:rsidRDefault="00000000">
            <w:r>
              <w:t>10214 – CRUD de Grupo cotação do fornecedor</w:t>
            </w:r>
          </w:p>
        </w:tc>
        <w:tc>
          <w:tcPr>
            <w:tcW w:w="1440" w:type="dxa"/>
          </w:tcPr>
          <w:p w14:paraId="2471B1B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8BC7FB8" w14:textId="77777777" w:rsidR="00A31F1F" w:rsidRDefault="00A31F1F"/>
        </w:tc>
        <w:tc>
          <w:tcPr>
            <w:tcW w:w="1440" w:type="dxa"/>
          </w:tcPr>
          <w:p w14:paraId="327C8A70" w14:textId="77777777" w:rsidR="00A31F1F" w:rsidRDefault="00A31F1F"/>
        </w:tc>
        <w:tc>
          <w:tcPr>
            <w:tcW w:w="1440" w:type="dxa"/>
          </w:tcPr>
          <w:p w14:paraId="6ED7C74C" w14:textId="77777777" w:rsidR="00A31F1F" w:rsidRDefault="00A31F1F"/>
        </w:tc>
      </w:tr>
      <w:tr w:rsidR="00A31F1F" w14:paraId="5E003C00" w14:textId="77777777">
        <w:tc>
          <w:tcPr>
            <w:tcW w:w="1440" w:type="dxa"/>
          </w:tcPr>
          <w:p w14:paraId="5D3BD3E6" w14:textId="77777777" w:rsidR="00A31F1F" w:rsidRDefault="00000000">
            <w:r>
              <w:t>2307</w:t>
            </w:r>
          </w:p>
        </w:tc>
        <w:tc>
          <w:tcPr>
            <w:tcW w:w="1440" w:type="dxa"/>
          </w:tcPr>
          <w:p w14:paraId="5B3D019C" w14:textId="77777777" w:rsidR="00A31F1F" w:rsidRDefault="00000000">
            <w:r>
              <w:t>1022 - CRUD de Produto - FW3</w:t>
            </w:r>
          </w:p>
        </w:tc>
        <w:tc>
          <w:tcPr>
            <w:tcW w:w="1440" w:type="dxa"/>
          </w:tcPr>
          <w:p w14:paraId="4E739C7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44605BA" w14:textId="77777777" w:rsidR="00A31F1F" w:rsidRDefault="00A31F1F"/>
        </w:tc>
        <w:tc>
          <w:tcPr>
            <w:tcW w:w="1440" w:type="dxa"/>
          </w:tcPr>
          <w:p w14:paraId="4D568683" w14:textId="77777777" w:rsidR="00A31F1F" w:rsidRDefault="00A31F1F"/>
        </w:tc>
        <w:tc>
          <w:tcPr>
            <w:tcW w:w="1440" w:type="dxa"/>
          </w:tcPr>
          <w:p w14:paraId="0B73368B" w14:textId="77777777" w:rsidR="00A31F1F" w:rsidRDefault="00A31F1F"/>
        </w:tc>
      </w:tr>
      <w:tr w:rsidR="00A31F1F" w14:paraId="2D2BB93A" w14:textId="77777777">
        <w:tc>
          <w:tcPr>
            <w:tcW w:w="1440" w:type="dxa"/>
          </w:tcPr>
          <w:p w14:paraId="4A0AAD1B" w14:textId="77777777" w:rsidR="00A31F1F" w:rsidRDefault="00000000">
            <w:r>
              <w:t>1427</w:t>
            </w:r>
          </w:p>
        </w:tc>
        <w:tc>
          <w:tcPr>
            <w:tcW w:w="1440" w:type="dxa"/>
          </w:tcPr>
          <w:p w14:paraId="169FCE3C" w14:textId="77777777" w:rsidR="00A31F1F" w:rsidRDefault="00000000">
            <w:r>
              <w:t>1023 - CRUD de País</w:t>
            </w:r>
          </w:p>
        </w:tc>
        <w:tc>
          <w:tcPr>
            <w:tcW w:w="1440" w:type="dxa"/>
          </w:tcPr>
          <w:p w14:paraId="0BB79D1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E11D478" w14:textId="77777777" w:rsidR="00A31F1F" w:rsidRDefault="00A31F1F"/>
        </w:tc>
        <w:tc>
          <w:tcPr>
            <w:tcW w:w="1440" w:type="dxa"/>
          </w:tcPr>
          <w:p w14:paraId="2D10CF05" w14:textId="77777777" w:rsidR="00A31F1F" w:rsidRDefault="00A31F1F"/>
        </w:tc>
        <w:tc>
          <w:tcPr>
            <w:tcW w:w="1440" w:type="dxa"/>
          </w:tcPr>
          <w:p w14:paraId="78E2BAF8" w14:textId="77777777" w:rsidR="00A31F1F" w:rsidRDefault="00A31F1F"/>
        </w:tc>
      </w:tr>
      <w:tr w:rsidR="00A31F1F" w14:paraId="372B3B04" w14:textId="77777777">
        <w:tc>
          <w:tcPr>
            <w:tcW w:w="1440" w:type="dxa"/>
          </w:tcPr>
          <w:p w14:paraId="016DA6BD" w14:textId="77777777" w:rsidR="00A31F1F" w:rsidRDefault="00000000">
            <w:r>
              <w:t>2076</w:t>
            </w:r>
          </w:p>
        </w:tc>
        <w:tc>
          <w:tcPr>
            <w:tcW w:w="1440" w:type="dxa"/>
          </w:tcPr>
          <w:p w14:paraId="66A24AC5" w14:textId="77777777" w:rsidR="00A31F1F" w:rsidRDefault="00000000">
            <w:r>
              <w:t>1026 - CRUD de Moeda</w:t>
            </w:r>
          </w:p>
        </w:tc>
        <w:tc>
          <w:tcPr>
            <w:tcW w:w="1440" w:type="dxa"/>
          </w:tcPr>
          <w:p w14:paraId="7B1B448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021CA7C" w14:textId="77777777" w:rsidR="00A31F1F" w:rsidRDefault="00A31F1F"/>
        </w:tc>
        <w:tc>
          <w:tcPr>
            <w:tcW w:w="1440" w:type="dxa"/>
          </w:tcPr>
          <w:p w14:paraId="0B61DB3B" w14:textId="77777777" w:rsidR="00A31F1F" w:rsidRDefault="00A31F1F"/>
        </w:tc>
        <w:tc>
          <w:tcPr>
            <w:tcW w:w="1440" w:type="dxa"/>
          </w:tcPr>
          <w:p w14:paraId="4424144A" w14:textId="77777777" w:rsidR="00A31F1F" w:rsidRDefault="00A31F1F"/>
        </w:tc>
      </w:tr>
      <w:tr w:rsidR="00A31F1F" w14:paraId="5465551F" w14:textId="77777777">
        <w:tc>
          <w:tcPr>
            <w:tcW w:w="1440" w:type="dxa"/>
          </w:tcPr>
          <w:p w14:paraId="1083E405" w14:textId="77777777" w:rsidR="00A31F1F" w:rsidRDefault="00000000">
            <w:r>
              <w:t>1491</w:t>
            </w:r>
          </w:p>
        </w:tc>
        <w:tc>
          <w:tcPr>
            <w:tcW w:w="1440" w:type="dxa"/>
          </w:tcPr>
          <w:p w14:paraId="2ECF45F2" w14:textId="77777777" w:rsidR="00A31F1F" w:rsidRDefault="00000000">
            <w:r>
              <w:t>10581 - CRUD de Informação de pauta fiscal</w:t>
            </w:r>
          </w:p>
        </w:tc>
        <w:tc>
          <w:tcPr>
            <w:tcW w:w="1440" w:type="dxa"/>
          </w:tcPr>
          <w:p w14:paraId="60BB1C3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53773BC" w14:textId="77777777" w:rsidR="00A31F1F" w:rsidRDefault="00A31F1F"/>
        </w:tc>
        <w:tc>
          <w:tcPr>
            <w:tcW w:w="1440" w:type="dxa"/>
          </w:tcPr>
          <w:p w14:paraId="3B5F946A" w14:textId="77777777" w:rsidR="00A31F1F" w:rsidRDefault="00A31F1F"/>
        </w:tc>
        <w:tc>
          <w:tcPr>
            <w:tcW w:w="1440" w:type="dxa"/>
          </w:tcPr>
          <w:p w14:paraId="5CCD8B49" w14:textId="77777777" w:rsidR="00A31F1F" w:rsidRDefault="00A31F1F"/>
        </w:tc>
      </w:tr>
      <w:tr w:rsidR="00A31F1F" w14:paraId="7A7FA2E1" w14:textId="77777777">
        <w:tc>
          <w:tcPr>
            <w:tcW w:w="1440" w:type="dxa"/>
          </w:tcPr>
          <w:p w14:paraId="4E7F6BCA" w14:textId="77777777" w:rsidR="00A31F1F" w:rsidRDefault="00000000">
            <w:r>
              <w:t>1079</w:t>
            </w:r>
          </w:p>
        </w:tc>
        <w:tc>
          <w:tcPr>
            <w:tcW w:w="1440" w:type="dxa"/>
          </w:tcPr>
          <w:p w14:paraId="095702F2" w14:textId="77777777" w:rsidR="00A31F1F" w:rsidRDefault="00000000">
            <w:r>
              <w:t>1063 -CRUD de CEP</w:t>
            </w:r>
          </w:p>
        </w:tc>
        <w:tc>
          <w:tcPr>
            <w:tcW w:w="1440" w:type="dxa"/>
          </w:tcPr>
          <w:p w14:paraId="6A18BA3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1AD4BBD" w14:textId="77777777" w:rsidR="00A31F1F" w:rsidRDefault="00A31F1F"/>
        </w:tc>
        <w:tc>
          <w:tcPr>
            <w:tcW w:w="1440" w:type="dxa"/>
          </w:tcPr>
          <w:p w14:paraId="003F777E" w14:textId="77777777" w:rsidR="00A31F1F" w:rsidRDefault="00A31F1F"/>
        </w:tc>
        <w:tc>
          <w:tcPr>
            <w:tcW w:w="1440" w:type="dxa"/>
          </w:tcPr>
          <w:p w14:paraId="1DD7CA7B" w14:textId="77777777" w:rsidR="00A31F1F" w:rsidRDefault="00A31F1F"/>
        </w:tc>
      </w:tr>
      <w:tr w:rsidR="00A31F1F" w14:paraId="6C59BBE5" w14:textId="77777777">
        <w:tc>
          <w:tcPr>
            <w:tcW w:w="1440" w:type="dxa"/>
          </w:tcPr>
          <w:p w14:paraId="0D9883EF" w14:textId="77777777" w:rsidR="00A31F1F" w:rsidRDefault="00000000">
            <w:r>
              <w:t>1448</w:t>
            </w:r>
          </w:p>
        </w:tc>
        <w:tc>
          <w:tcPr>
            <w:tcW w:w="1440" w:type="dxa"/>
          </w:tcPr>
          <w:p w14:paraId="2F0A1468" w14:textId="77777777" w:rsidR="00A31F1F" w:rsidRDefault="00000000">
            <w:r>
              <w:t>1065 - CRUD de Tipo de faturamento de contrato</w:t>
            </w:r>
          </w:p>
        </w:tc>
        <w:tc>
          <w:tcPr>
            <w:tcW w:w="1440" w:type="dxa"/>
          </w:tcPr>
          <w:p w14:paraId="30BDB68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910C763" w14:textId="77777777" w:rsidR="00A31F1F" w:rsidRDefault="00A31F1F"/>
        </w:tc>
        <w:tc>
          <w:tcPr>
            <w:tcW w:w="1440" w:type="dxa"/>
          </w:tcPr>
          <w:p w14:paraId="13BE1974" w14:textId="77777777" w:rsidR="00A31F1F" w:rsidRDefault="00A31F1F"/>
        </w:tc>
        <w:tc>
          <w:tcPr>
            <w:tcW w:w="1440" w:type="dxa"/>
          </w:tcPr>
          <w:p w14:paraId="7EE32D9C" w14:textId="77777777" w:rsidR="00A31F1F" w:rsidRDefault="00A31F1F"/>
        </w:tc>
      </w:tr>
      <w:tr w:rsidR="00A31F1F" w14:paraId="55260DE3" w14:textId="77777777">
        <w:tc>
          <w:tcPr>
            <w:tcW w:w="1440" w:type="dxa"/>
          </w:tcPr>
          <w:p w14:paraId="498A34B4" w14:textId="77777777" w:rsidR="00A31F1F" w:rsidRDefault="00000000">
            <w:r>
              <w:t>2100</w:t>
            </w:r>
          </w:p>
        </w:tc>
        <w:tc>
          <w:tcPr>
            <w:tcW w:w="1440" w:type="dxa"/>
          </w:tcPr>
          <w:p w14:paraId="5614C89D" w14:textId="77777777" w:rsidR="00A31F1F" w:rsidRDefault="00000000">
            <w:r>
              <w:t>10652 - CRUD de Localização do produto</w:t>
            </w:r>
          </w:p>
        </w:tc>
        <w:tc>
          <w:tcPr>
            <w:tcW w:w="1440" w:type="dxa"/>
          </w:tcPr>
          <w:p w14:paraId="7661061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333EFD6" w14:textId="77777777" w:rsidR="00A31F1F" w:rsidRDefault="00A31F1F"/>
        </w:tc>
        <w:tc>
          <w:tcPr>
            <w:tcW w:w="1440" w:type="dxa"/>
          </w:tcPr>
          <w:p w14:paraId="7A8496DE" w14:textId="77777777" w:rsidR="00A31F1F" w:rsidRDefault="00A31F1F"/>
        </w:tc>
        <w:tc>
          <w:tcPr>
            <w:tcW w:w="1440" w:type="dxa"/>
          </w:tcPr>
          <w:p w14:paraId="4B9CB058" w14:textId="77777777" w:rsidR="00A31F1F" w:rsidRDefault="00A31F1F"/>
        </w:tc>
      </w:tr>
      <w:tr w:rsidR="00A31F1F" w14:paraId="310D93C7" w14:textId="77777777">
        <w:tc>
          <w:tcPr>
            <w:tcW w:w="1440" w:type="dxa"/>
          </w:tcPr>
          <w:p w14:paraId="2FEFA937" w14:textId="77777777" w:rsidR="00A31F1F" w:rsidRDefault="00000000">
            <w:r>
              <w:t>1479</w:t>
            </w:r>
          </w:p>
        </w:tc>
        <w:tc>
          <w:tcPr>
            <w:tcW w:w="1440" w:type="dxa"/>
          </w:tcPr>
          <w:p w14:paraId="183B5E1A" w14:textId="77777777" w:rsidR="00A31F1F" w:rsidRDefault="00000000">
            <w:r>
              <w:t>1079 - CRUD de Cotação de moedas</w:t>
            </w:r>
          </w:p>
        </w:tc>
        <w:tc>
          <w:tcPr>
            <w:tcW w:w="1440" w:type="dxa"/>
          </w:tcPr>
          <w:p w14:paraId="3895CAF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5990095" w14:textId="77777777" w:rsidR="00A31F1F" w:rsidRDefault="00A31F1F"/>
        </w:tc>
        <w:tc>
          <w:tcPr>
            <w:tcW w:w="1440" w:type="dxa"/>
          </w:tcPr>
          <w:p w14:paraId="39B84891" w14:textId="77777777" w:rsidR="00A31F1F" w:rsidRDefault="00A31F1F"/>
        </w:tc>
        <w:tc>
          <w:tcPr>
            <w:tcW w:w="1440" w:type="dxa"/>
          </w:tcPr>
          <w:p w14:paraId="6DC4C6DA" w14:textId="77777777" w:rsidR="00A31F1F" w:rsidRDefault="00A31F1F"/>
        </w:tc>
      </w:tr>
      <w:tr w:rsidR="00A31F1F" w14:paraId="2B0E4248" w14:textId="77777777">
        <w:tc>
          <w:tcPr>
            <w:tcW w:w="1440" w:type="dxa"/>
          </w:tcPr>
          <w:p w14:paraId="70EB196C" w14:textId="77777777" w:rsidR="00A31F1F" w:rsidRDefault="00000000">
            <w:r>
              <w:t>1274</w:t>
            </w:r>
          </w:p>
        </w:tc>
        <w:tc>
          <w:tcPr>
            <w:tcW w:w="1440" w:type="dxa"/>
          </w:tcPr>
          <w:p w14:paraId="063B462A" w14:textId="77777777" w:rsidR="00A31F1F" w:rsidRDefault="00000000">
            <w:r>
              <w:t>110056 -CRUD de Unidade federativa</w:t>
            </w:r>
          </w:p>
        </w:tc>
        <w:tc>
          <w:tcPr>
            <w:tcW w:w="1440" w:type="dxa"/>
          </w:tcPr>
          <w:p w14:paraId="2AFF6B8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3CD3C0A" w14:textId="77777777" w:rsidR="00A31F1F" w:rsidRDefault="00A31F1F"/>
        </w:tc>
        <w:tc>
          <w:tcPr>
            <w:tcW w:w="1440" w:type="dxa"/>
          </w:tcPr>
          <w:p w14:paraId="13851A3C" w14:textId="77777777" w:rsidR="00A31F1F" w:rsidRDefault="00A31F1F"/>
        </w:tc>
        <w:tc>
          <w:tcPr>
            <w:tcW w:w="1440" w:type="dxa"/>
          </w:tcPr>
          <w:p w14:paraId="744C3806" w14:textId="77777777" w:rsidR="00A31F1F" w:rsidRDefault="00A31F1F"/>
        </w:tc>
      </w:tr>
      <w:tr w:rsidR="00A31F1F" w14:paraId="649F6999" w14:textId="77777777">
        <w:tc>
          <w:tcPr>
            <w:tcW w:w="1440" w:type="dxa"/>
          </w:tcPr>
          <w:p w14:paraId="5D11809F" w14:textId="77777777" w:rsidR="00A31F1F" w:rsidRDefault="00000000">
            <w:r>
              <w:t>1453</w:t>
            </w:r>
          </w:p>
        </w:tc>
        <w:tc>
          <w:tcPr>
            <w:tcW w:w="1440" w:type="dxa"/>
          </w:tcPr>
          <w:p w14:paraId="03804402" w14:textId="77777777" w:rsidR="00A31F1F" w:rsidRDefault="00000000">
            <w:r>
              <w:t>110105 - CRUD de Documentação do fornecedor</w:t>
            </w:r>
          </w:p>
        </w:tc>
        <w:tc>
          <w:tcPr>
            <w:tcW w:w="1440" w:type="dxa"/>
          </w:tcPr>
          <w:p w14:paraId="6ABDB7F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B46BA1A" w14:textId="77777777" w:rsidR="00A31F1F" w:rsidRDefault="00A31F1F"/>
        </w:tc>
        <w:tc>
          <w:tcPr>
            <w:tcW w:w="1440" w:type="dxa"/>
          </w:tcPr>
          <w:p w14:paraId="335E1C3C" w14:textId="77777777" w:rsidR="00A31F1F" w:rsidRDefault="00A31F1F"/>
        </w:tc>
        <w:tc>
          <w:tcPr>
            <w:tcW w:w="1440" w:type="dxa"/>
          </w:tcPr>
          <w:p w14:paraId="3C6E0AC1" w14:textId="77777777" w:rsidR="00A31F1F" w:rsidRDefault="00A31F1F"/>
        </w:tc>
      </w:tr>
      <w:tr w:rsidR="00A31F1F" w14:paraId="4D70DCBB" w14:textId="77777777">
        <w:tc>
          <w:tcPr>
            <w:tcW w:w="1440" w:type="dxa"/>
          </w:tcPr>
          <w:p w14:paraId="52A30A77" w14:textId="77777777" w:rsidR="00A31F1F" w:rsidRDefault="00000000">
            <w:r>
              <w:t>1105</w:t>
            </w:r>
          </w:p>
        </w:tc>
        <w:tc>
          <w:tcPr>
            <w:tcW w:w="1440" w:type="dxa"/>
          </w:tcPr>
          <w:p w14:paraId="53D5690C" w14:textId="77777777" w:rsidR="00A31F1F" w:rsidRDefault="00000000">
            <w:r>
              <w:t>110106 - CRUD de Endereço do fornecedor</w:t>
            </w:r>
          </w:p>
        </w:tc>
        <w:tc>
          <w:tcPr>
            <w:tcW w:w="1440" w:type="dxa"/>
          </w:tcPr>
          <w:p w14:paraId="3D2BC7D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39DDB05" w14:textId="77777777" w:rsidR="00A31F1F" w:rsidRDefault="00A31F1F"/>
        </w:tc>
        <w:tc>
          <w:tcPr>
            <w:tcW w:w="1440" w:type="dxa"/>
          </w:tcPr>
          <w:p w14:paraId="69E821D6" w14:textId="77777777" w:rsidR="00A31F1F" w:rsidRDefault="00A31F1F"/>
        </w:tc>
        <w:tc>
          <w:tcPr>
            <w:tcW w:w="1440" w:type="dxa"/>
          </w:tcPr>
          <w:p w14:paraId="0966F27A" w14:textId="77777777" w:rsidR="00A31F1F" w:rsidRDefault="00A31F1F"/>
        </w:tc>
      </w:tr>
      <w:tr w:rsidR="00A31F1F" w14:paraId="7F411339" w14:textId="77777777">
        <w:tc>
          <w:tcPr>
            <w:tcW w:w="1440" w:type="dxa"/>
          </w:tcPr>
          <w:p w14:paraId="7DD0C46D" w14:textId="77777777" w:rsidR="00A31F1F" w:rsidRDefault="00000000">
            <w:r>
              <w:t>2158</w:t>
            </w:r>
          </w:p>
        </w:tc>
        <w:tc>
          <w:tcPr>
            <w:tcW w:w="1440" w:type="dxa"/>
          </w:tcPr>
          <w:p w14:paraId="4D0C8946" w14:textId="77777777" w:rsidR="00A31F1F" w:rsidRDefault="00000000">
            <w:r>
              <w:t>110107 - CRUD de Histórico do fornecedor</w:t>
            </w:r>
          </w:p>
        </w:tc>
        <w:tc>
          <w:tcPr>
            <w:tcW w:w="1440" w:type="dxa"/>
          </w:tcPr>
          <w:p w14:paraId="74FB300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36F3298" w14:textId="77777777" w:rsidR="00A31F1F" w:rsidRDefault="00A31F1F"/>
        </w:tc>
        <w:tc>
          <w:tcPr>
            <w:tcW w:w="1440" w:type="dxa"/>
          </w:tcPr>
          <w:p w14:paraId="3BF4E356" w14:textId="77777777" w:rsidR="00A31F1F" w:rsidRDefault="00A31F1F"/>
        </w:tc>
        <w:tc>
          <w:tcPr>
            <w:tcW w:w="1440" w:type="dxa"/>
          </w:tcPr>
          <w:p w14:paraId="3CC22638" w14:textId="77777777" w:rsidR="00A31F1F" w:rsidRDefault="00A31F1F"/>
        </w:tc>
      </w:tr>
      <w:tr w:rsidR="00A31F1F" w14:paraId="11EB0468" w14:textId="77777777">
        <w:tc>
          <w:tcPr>
            <w:tcW w:w="1440" w:type="dxa"/>
          </w:tcPr>
          <w:p w14:paraId="7E8B6C96" w14:textId="77777777" w:rsidR="00A31F1F" w:rsidRDefault="00000000">
            <w:r>
              <w:t>1455</w:t>
            </w:r>
          </w:p>
        </w:tc>
        <w:tc>
          <w:tcPr>
            <w:tcW w:w="1440" w:type="dxa"/>
          </w:tcPr>
          <w:p w14:paraId="45D1B280" w14:textId="77777777" w:rsidR="00A31F1F" w:rsidRDefault="00000000">
            <w:r>
              <w:t>110111 - CRUD de Histórico do cliente</w:t>
            </w:r>
          </w:p>
        </w:tc>
        <w:tc>
          <w:tcPr>
            <w:tcW w:w="1440" w:type="dxa"/>
          </w:tcPr>
          <w:p w14:paraId="18B9A3A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4C81EA1" w14:textId="77777777" w:rsidR="00A31F1F" w:rsidRDefault="00A31F1F"/>
        </w:tc>
        <w:tc>
          <w:tcPr>
            <w:tcW w:w="1440" w:type="dxa"/>
          </w:tcPr>
          <w:p w14:paraId="2C4BBB9D" w14:textId="77777777" w:rsidR="00A31F1F" w:rsidRDefault="00A31F1F"/>
        </w:tc>
        <w:tc>
          <w:tcPr>
            <w:tcW w:w="1440" w:type="dxa"/>
          </w:tcPr>
          <w:p w14:paraId="7069478E" w14:textId="77777777" w:rsidR="00A31F1F" w:rsidRDefault="00A31F1F"/>
        </w:tc>
      </w:tr>
      <w:tr w:rsidR="00A31F1F" w14:paraId="239921CD" w14:textId="77777777">
        <w:tc>
          <w:tcPr>
            <w:tcW w:w="1440" w:type="dxa"/>
          </w:tcPr>
          <w:p w14:paraId="0014B9F7" w14:textId="77777777" w:rsidR="00A31F1F" w:rsidRDefault="00000000">
            <w:r>
              <w:t>1758</w:t>
            </w:r>
          </w:p>
        </w:tc>
        <w:tc>
          <w:tcPr>
            <w:tcW w:w="1440" w:type="dxa"/>
          </w:tcPr>
          <w:p w14:paraId="362EE457" w14:textId="77777777" w:rsidR="00A31F1F" w:rsidRDefault="00000000">
            <w:r>
              <w:t>110116 -CRUD de Informação comercial do fornecedor</w:t>
            </w:r>
          </w:p>
        </w:tc>
        <w:tc>
          <w:tcPr>
            <w:tcW w:w="1440" w:type="dxa"/>
          </w:tcPr>
          <w:p w14:paraId="3FFAAC8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EB8C29C" w14:textId="77777777" w:rsidR="00A31F1F" w:rsidRDefault="00A31F1F"/>
        </w:tc>
        <w:tc>
          <w:tcPr>
            <w:tcW w:w="1440" w:type="dxa"/>
          </w:tcPr>
          <w:p w14:paraId="610E83CE" w14:textId="77777777" w:rsidR="00A31F1F" w:rsidRDefault="00A31F1F"/>
        </w:tc>
        <w:tc>
          <w:tcPr>
            <w:tcW w:w="1440" w:type="dxa"/>
          </w:tcPr>
          <w:p w14:paraId="04E36B54" w14:textId="77777777" w:rsidR="00A31F1F" w:rsidRDefault="00A31F1F"/>
        </w:tc>
      </w:tr>
      <w:tr w:rsidR="00A31F1F" w14:paraId="104613A1" w14:textId="77777777">
        <w:tc>
          <w:tcPr>
            <w:tcW w:w="1440" w:type="dxa"/>
          </w:tcPr>
          <w:p w14:paraId="44B2765C" w14:textId="77777777" w:rsidR="00A31F1F" w:rsidRDefault="00000000">
            <w:r>
              <w:t>1107</w:t>
            </w:r>
          </w:p>
        </w:tc>
        <w:tc>
          <w:tcPr>
            <w:tcW w:w="1440" w:type="dxa"/>
          </w:tcPr>
          <w:p w14:paraId="0D738CCE" w14:textId="77777777" w:rsidR="00A31F1F" w:rsidRDefault="00000000">
            <w:r>
              <w:t>110118 - CRUD de Endereço do cliente</w:t>
            </w:r>
          </w:p>
        </w:tc>
        <w:tc>
          <w:tcPr>
            <w:tcW w:w="1440" w:type="dxa"/>
          </w:tcPr>
          <w:p w14:paraId="24ED651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24C34A4" w14:textId="77777777" w:rsidR="00A31F1F" w:rsidRDefault="00A31F1F"/>
        </w:tc>
        <w:tc>
          <w:tcPr>
            <w:tcW w:w="1440" w:type="dxa"/>
          </w:tcPr>
          <w:p w14:paraId="008C5924" w14:textId="77777777" w:rsidR="00A31F1F" w:rsidRDefault="00A31F1F"/>
        </w:tc>
        <w:tc>
          <w:tcPr>
            <w:tcW w:w="1440" w:type="dxa"/>
          </w:tcPr>
          <w:p w14:paraId="23445A39" w14:textId="77777777" w:rsidR="00A31F1F" w:rsidRDefault="00A31F1F"/>
        </w:tc>
      </w:tr>
      <w:tr w:rsidR="00A31F1F" w14:paraId="63838648" w14:textId="77777777">
        <w:tc>
          <w:tcPr>
            <w:tcW w:w="1440" w:type="dxa"/>
          </w:tcPr>
          <w:p w14:paraId="6B6BBB13" w14:textId="77777777" w:rsidR="00A31F1F" w:rsidRDefault="00000000">
            <w:r>
              <w:t>1718</w:t>
            </w:r>
          </w:p>
        </w:tc>
        <w:tc>
          <w:tcPr>
            <w:tcW w:w="1440" w:type="dxa"/>
          </w:tcPr>
          <w:p w14:paraId="1EF4B736" w14:textId="77777777" w:rsidR="00A31F1F" w:rsidRDefault="00000000">
            <w:r>
              <w:t>110119 -CRUD de Embalagem do produto</w:t>
            </w:r>
          </w:p>
        </w:tc>
        <w:tc>
          <w:tcPr>
            <w:tcW w:w="1440" w:type="dxa"/>
          </w:tcPr>
          <w:p w14:paraId="2D2552A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BE1C2AB" w14:textId="77777777" w:rsidR="00A31F1F" w:rsidRDefault="00A31F1F"/>
        </w:tc>
        <w:tc>
          <w:tcPr>
            <w:tcW w:w="1440" w:type="dxa"/>
          </w:tcPr>
          <w:p w14:paraId="6EF5CB59" w14:textId="77777777" w:rsidR="00A31F1F" w:rsidRDefault="00A31F1F"/>
        </w:tc>
        <w:tc>
          <w:tcPr>
            <w:tcW w:w="1440" w:type="dxa"/>
          </w:tcPr>
          <w:p w14:paraId="6686FC22" w14:textId="77777777" w:rsidR="00A31F1F" w:rsidRDefault="00A31F1F"/>
        </w:tc>
      </w:tr>
      <w:tr w:rsidR="00A31F1F" w14:paraId="33C79A1F" w14:textId="77777777">
        <w:tc>
          <w:tcPr>
            <w:tcW w:w="1440" w:type="dxa"/>
          </w:tcPr>
          <w:p w14:paraId="47C36181" w14:textId="77777777" w:rsidR="00A31F1F" w:rsidRDefault="00000000">
            <w:r>
              <w:t>2302</w:t>
            </w:r>
          </w:p>
        </w:tc>
        <w:tc>
          <w:tcPr>
            <w:tcW w:w="1440" w:type="dxa"/>
          </w:tcPr>
          <w:p w14:paraId="2D807A8A" w14:textId="77777777" w:rsidR="00A31F1F" w:rsidRDefault="00000000">
            <w:r>
              <w:t>110120 - CRUD de Unidade do produto</w:t>
            </w:r>
          </w:p>
        </w:tc>
        <w:tc>
          <w:tcPr>
            <w:tcW w:w="1440" w:type="dxa"/>
          </w:tcPr>
          <w:p w14:paraId="34E9D07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8EEE78F" w14:textId="77777777" w:rsidR="00A31F1F" w:rsidRDefault="00A31F1F"/>
        </w:tc>
        <w:tc>
          <w:tcPr>
            <w:tcW w:w="1440" w:type="dxa"/>
          </w:tcPr>
          <w:p w14:paraId="5035FE43" w14:textId="77777777" w:rsidR="00A31F1F" w:rsidRDefault="00A31F1F"/>
        </w:tc>
        <w:tc>
          <w:tcPr>
            <w:tcW w:w="1440" w:type="dxa"/>
          </w:tcPr>
          <w:p w14:paraId="42683BB6" w14:textId="77777777" w:rsidR="00A31F1F" w:rsidRDefault="00A31F1F"/>
        </w:tc>
      </w:tr>
      <w:tr w:rsidR="00A31F1F" w14:paraId="079EE225" w14:textId="77777777">
        <w:tc>
          <w:tcPr>
            <w:tcW w:w="1440" w:type="dxa"/>
          </w:tcPr>
          <w:p w14:paraId="0B706B69" w14:textId="77777777" w:rsidR="00A31F1F" w:rsidRDefault="00000000">
            <w:r>
              <w:t>1474</w:t>
            </w:r>
          </w:p>
        </w:tc>
        <w:tc>
          <w:tcPr>
            <w:tcW w:w="1440" w:type="dxa"/>
          </w:tcPr>
          <w:p w14:paraId="72D54DF1" w14:textId="77777777" w:rsidR="00A31F1F" w:rsidRDefault="00000000">
            <w:r>
              <w:t>110122 - CRUD de Fabricante e fornecedor do produto</w:t>
            </w:r>
          </w:p>
        </w:tc>
        <w:tc>
          <w:tcPr>
            <w:tcW w:w="1440" w:type="dxa"/>
          </w:tcPr>
          <w:p w14:paraId="7C1C1C9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D81F1C5" w14:textId="77777777" w:rsidR="00A31F1F" w:rsidRDefault="00A31F1F"/>
        </w:tc>
        <w:tc>
          <w:tcPr>
            <w:tcW w:w="1440" w:type="dxa"/>
          </w:tcPr>
          <w:p w14:paraId="5D250AD3" w14:textId="77777777" w:rsidR="00A31F1F" w:rsidRDefault="00A31F1F"/>
        </w:tc>
        <w:tc>
          <w:tcPr>
            <w:tcW w:w="1440" w:type="dxa"/>
          </w:tcPr>
          <w:p w14:paraId="711D2EF2" w14:textId="77777777" w:rsidR="00A31F1F" w:rsidRDefault="00A31F1F"/>
        </w:tc>
      </w:tr>
      <w:tr w:rsidR="00A31F1F" w14:paraId="1AE83B5E" w14:textId="77777777">
        <w:tc>
          <w:tcPr>
            <w:tcW w:w="1440" w:type="dxa"/>
          </w:tcPr>
          <w:p w14:paraId="75564C07" w14:textId="77777777" w:rsidR="00A31F1F" w:rsidRDefault="00000000">
            <w:r>
              <w:t>1335</w:t>
            </w:r>
          </w:p>
        </w:tc>
        <w:tc>
          <w:tcPr>
            <w:tcW w:w="1440" w:type="dxa"/>
          </w:tcPr>
          <w:p w14:paraId="0AAF974A" w14:textId="77777777" w:rsidR="00A31F1F" w:rsidRDefault="00000000">
            <w:r>
              <w:t>110151 - CRUD de Filial</w:t>
            </w:r>
          </w:p>
        </w:tc>
        <w:tc>
          <w:tcPr>
            <w:tcW w:w="1440" w:type="dxa"/>
          </w:tcPr>
          <w:p w14:paraId="0D4BB75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CC56D0F" w14:textId="77777777" w:rsidR="00A31F1F" w:rsidRDefault="00A31F1F"/>
        </w:tc>
        <w:tc>
          <w:tcPr>
            <w:tcW w:w="1440" w:type="dxa"/>
          </w:tcPr>
          <w:p w14:paraId="2CF593DE" w14:textId="77777777" w:rsidR="00A31F1F" w:rsidRDefault="00A31F1F"/>
        </w:tc>
        <w:tc>
          <w:tcPr>
            <w:tcW w:w="1440" w:type="dxa"/>
          </w:tcPr>
          <w:p w14:paraId="6436870F" w14:textId="77777777" w:rsidR="00A31F1F" w:rsidRDefault="00A31F1F"/>
        </w:tc>
      </w:tr>
      <w:tr w:rsidR="00A31F1F" w14:paraId="000A09CC" w14:textId="77777777">
        <w:tc>
          <w:tcPr>
            <w:tcW w:w="1440" w:type="dxa"/>
          </w:tcPr>
          <w:p w14:paraId="5A3A54B9" w14:textId="77777777" w:rsidR="00A31F1F" w:rsidRDefault="00000000">
            <w:r>
              <w:t>268</w:t>
            </w:r>
          </w:p>
        </w:tc>
        <w:tc>
          <w:tcPr>
            <w:tcW w:w="1440" w:type="dxa"/>
          </w:tcPr>
          <w:p w14:paraId="0AD1134E" w14:textId="77777777" w:rsidR="00A31F1F" w:rsidRDefault="00000000">
            <w:r>
              <w:t>11206 - CRUD Alíquota de PIS e COFINS</w:t>
            </w:r>
          </w:p>
        </w:tc>
        <w:tc>
          <w:tcPr>
            <w:tcW w:w="1440" w:type="dxa"/>
          </w:tcPr>
          <w:p w14:paraId="11DE3F8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636D2C4" w14:textId="77777777" w:rsidR="00A31F1F" w:rsidRDefault="00A31F1F"/>
        </w:tc>
        <w:tc>
          <w:tcPr>
            <w:tcW w:w="1440" w:type="dxa"/>
          </w:tcPr>
          <w:p w14:paraId="504064B2" w14:textId="77777777" w:rsidR="00A31F1F" w:rsidRDefault="00A31F1F"/>
        </w:tc>
        <w:tc>
          <w:tcPr>
            <w:tcW w:w="1440" w:type="dxa"/>
          </w:tcPr>
          <w:p w14:paraId="5163E30B" w14:textId="77777777" w:rsidR="00A31F1F" w:rsidRDefault="00A31F1F"/>
        </w:tc>
      </w:tr>
      <w:tr w:rsidR="00A31F1F" w14:paraId="03C479AB" w14:textId="77777777">
        <w:tc>
          <w:tcPr>
            <w:tcW w:w="1440" w:type="dxa"/>
          </w:tcPr>
          <w:p w14:paraId="1C2680B2" w14:textId="77777777" w:rsidR="00A31F1F" w:rsidRDefault="00000000">
            <w:r>
              <w:t>1728</w:t>
            </w:r>
          </w:p>
        </w:tc>
        <w:tc>
          <w:tcPr>
            <w:tcW w:w="1440" w:type="dxa"/>
          </w:tcPr>
          <w:p w14:paraId="0C23FF3D" w14:textId="77777777" w:rsidR="00A31F1F" w:rsidRDefault="00000000">
            <w:r>
              <w:t>11234 - CRUD de Parâmetros do ICMS</w:t>
            </w:r>
          </w:p>
        </w:tc>
        <w:tc>
          <w:tcPr>
            <w:tcW w:w="1440" w:type="dxa"/>
          </w:tcPr>
          <w:p w14:paraId="5C038EB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F86EE3B" w14:textId="77777777" w:rsidR="00A31F1F" w:rsidRDefault="00A31F1F"/>
        </w:tc>
        <w:tc>
          <w:tcPr>
            <w:tcW w:w="1440" w:type="dxa"/>
          </w:tcPr>
          <w:p w14:paraId="466E088D" w14:textId="77777777" w:rsidR="00A31F1F" w:rsidRDefault="00A31F1F"/>
        </w:tc>
        <w:tc>
          <w:tcPr>
            <w:tcW w:w="1440" w:type="dxa"/>
          </w:tcPr>
          <w:p w14:paraId="064AEF21" w14:textId="77777777" w:rsidR="00A31F1F" w:rsidRDefault="00A31F1F"/>
        </w:tc>
      </w:tr>
      <w:tr w:rsidR="00A31F1F" w14:paraId="33FC00D4" w14:textId="77777777">
        <w:tc>
          <w:tcPr>
            <w:tcW w:w="1440" w:type="dxa"/>
          </w:tcPr>
          <w:p w14:paraId="237C3CD6" w14:textId="77777777" w:rsidR="00A31F1F" w:rsidRDefault="00000000">
            <w:r>
              <w:t>1409</w:t>
            </w:r>
          </w:p>
        </w:tc>
        <w:tc>
          <w:tcPr>
            <w:tcW w:w="1440" w:type="dxa"/>
          </w:tcPr>
          <w:p w14:paraId="70369B8E" w14:textId="77777777" w:rsidR="00A31F1F" w:rsidRDefault="00000000">
            <w:r>
              <w:t>113501 - CRUD de Parâmetros contábeis de estoque</w:t>
            </w:r>
          </w:p>
        </w:tc>
        <w:tc>
          <w:tcPr>
            <w:tcW w:w="1440" w:type="dxa"/>
          </w:tcPr>
          <w:p w14:paraId="79FA912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C9FFEC2" w14:textId="77777777" w:rsidR="00A31F1F" w:rsidRDefault="00A31F1F"/>
        </w:tc>
        <w:tc>
          <w:tcPr>
            <w:tcW w:w="1440" w:type="dxa"/>
          </w:tcPr>
          <w:p w14:paraId="40FD0DC0" w14:textId="77777777" w:rsidR="00A31F1F" w:rsidRDefault="00A31F1F"/>
        </w:tc>
        <w:tc>
          <w:tcPr>
            <w:tcW w:w="1440" w:type="dxa"/>
          </w:tcPr>
          <w:p w14:paraId="47055E35" w14:textId="77777777" w:rsidR="00A31F1F" w:rsidRDefault="00A31F1F"/>
        </w:tc>
      </w:tr>
      <w:tr w:rsidR="00A31F1F" w14:paraId="5A75D6A1" w14:textId="77777777">
        <w:tc>
          <w:tcPr>
            <w:tcW w:w="1440" w:type="dxa"/>
          </w:tcPr>
          <w:p w14:paraId="65B89C3B" w14:textId="77777777" w:rsidR="00A31F1F" w:rsidRDefault="00000000">
            <w:r>
              <w:t>2288</w:t>
            </w:r>
          </w:p>
        </w:tc>
        <w:tc>
          <w:tcPr>
            <w:tcW w:w="1440" w:type="dxa"/>
          </w:tcPr>
          <w:p w14:paraId="764E6DC1" w14:textId="77777777" w:rsidR="00A31F1F" w:rsidRDefault="00000000">
            <w:r>
              <w:t>113502 - CRUD de Parâmetros contábeis de contrapartida</w:t>
            </w:r>
          </w:p>
        </w:tc>
        <w:tc>
          <w:tcPr>
            <w:tcW w:w="1440" w:type="dxa"/>
          </w:tcPr>
          <w:p w14:paraId="39D57BA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DF576EE" w14:textId="77777777" w:rsidR="00A31F1F" w:rsidRDefault="00A31F1F"/>
        </w:tc>
        <w:tc>
          <w:tcPr>
            <w:tcW w:w="1440" w:type="dxa"/>
          </w:tcPr>
          <w:p w14:paraId="5CE06A51" w14:textId="77777777" w:rsidR="00A31F1F" w:rsidRDefault="00A31F1F"/>
        </w:tc>
        <w:tc>
          <w:tcPr>
            <w:tcW w:w="1440" w:type="dxa"/>
          </w:tcPr>
          <w:p w14:paraId="285B87CF" w14:textId="77777777" w:rsidR="00A31F1F" w:rsidRDefault="00A31F1F"/>
        </w:tc>
      </w:tr>
      <w:tr w:rsidR="00A31F1F" w14:paraId="643E11D3" w14:textId="77777777">
        <w:tc>
          <w:tcPr>
            <w:tcW w:w="1440" w:type="dxa"/>
          </w:tcPr>
          <w:p w14:paraId="75B7D4CC" w14:textId="77777777" w:rsidR="00A31F1F" w:rsidRDefault="00000000">
            <w:r>
              <w:t>2287</w:t>
            </w:r>
          </w:p>
        </w:tc>
        <w:tc>
          <w:tcPr>
            <w:tcW w:w="1440" w:type="dxa"/>
          </w:tcPr>
          <w:p w14:paraId="286B8F0C" w14:textId="77777777" w:rsidR="00A31F1F" w:rsidRDefault="00000000">
            <w:r>
              <w:t>113503 - CRUD de Parâmetros contábeis de impostos</w:t>
            </w:r>
          </w:p>
        </w:tc>
        <w:tc>
          <w:tcPr>
            <w:tcW w:w="1440" w:type="dxa"/>
          </w:tcPr>
          <w:p w14:paraId="415B796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D4E4208" w14:textId="77777777" w:rsidR="00A31F1F" w:rsidRDefault="00A31F1F"/>
        </w:tc>
        <w:tc>
          <w:tcPr>
            <w:tcW w:w="1440" w:type="dxa"/>
          </w:tcPr>
          <w:p w14:paraId="6E481B46" w14:textId="77777777" w:rsidR="00A31F1F" w:rsidRDefault="00A31F1F"/>
        </w:tc>
        <w:tc>
          <w:tcPr>
            <w:tcW w:w="1440" w:type="dxa"/>
          </w:tcPr>
          <w:p w14:paraId="5F4B3BB2" w14:textId="77777777" w:rsidR="00A31F1F" w:rsidRDefault="00A31F1F"/>
        </w:tc>
      </w:tr>
      <w:tr w:rsidR="00A31F1F" w14:paraId="5EB3DECF" w14:textId="77777777">
        <w:tc>
          <w:tcPr>
            <w:tcW w:w="1440" w:type="dxa"/>
          </w:tcPr>
          <w:p w14:paraId="3C3EB6A7" w14:textId="77777777" w:rsidR="00A31F1F" w:rsidRDefault="00000000">
            <w:r>
              <w:t>1917</w:t>
            </w:r>
          </w:p>
        </w:tc>
        <w:tc>
          <w:tcPr>
            <w:tcW w:w="1440" w:type="dxa"/>
          </w:tcPr>
          <w:p w14:paraId="4CF1E6D4" w14:textId="77777777" w:rsidR="00A31F1F" w:rsidRDefault="00000000">
            <w:r>
              <w:t>11390 -CRUD de Contato do fornecedor</w:t>
            </w:r>
          </w:p>
        </w:tc>
        <w:tc>
          <w:tcPr>
            <w:tcW w:w="1440" w:type="dxa"/>
          </w:tcPr>
          <w:p w14:paraId="77313BC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6CEA57F" w14:textId="77777777" w:rsidR="00A31F1F" w:rsidRDefault="00A31F1F"/>
        </w:tc>
        <w:tc>
          <w:tcPr>
            <w:tcW w:w="1440" w:type="dxa"/>
          </w:tcPr>
          <w:p w14:paraId="30AFC424" w14:textId="77777777" w:rsidR="00A31F1F" w:rsidRDefault="00A31F1F"/>
        </w:tc>
        <w:tc>
          <w:tcPr>
            <w:tcW w:w="1440" w:type="dxa"/>
          </w:tcPr>
          <w:p w14:paraId="62046C19" w14:textId="77777777" w:rsidR="00A31F1F" w:rsidRDefault="00A31F1F"/>
        </w:tc>
      </w:tr>
      <w:tr w:rsidR="00A31F1F" w14:paraId="01C10C82" w14:textId="77777777">
        <w:tc>
          <w:tcPr>
            <w:tcW w:w="1440" w:type="dxa"/>
          </w:tcPr>
          <w:p w14:paraId="3577A256" w14:textId="77777777" w:rsidR="00A31F1F" w:rsidRDefault="00000000">
            <w:r>
              <w:t>1919</w:t>
            </w:r>
          </w:p>
        </w:tc>
        <w:tc>
          <w:tcPr>
            <w:tcW w:w="1440" w:type="dxa"/>
          </w:tcPr>
          <w:p w14:paraId="499B8FBD" w14:textId="77777777" w:rsidR="00A31F1F" w:rsidRDefault="00000000">
            <w:r>
              <w:t>11697 - CRUD de Classificação específica da empresa</w:t>
            </w:r>
          </w:p>
        </w:tc>
        <w:tc>
          <w:tcPr>
            <w:tcW w:w="1440" w:type="dxa"/>
          </w:tcPr>
          <w:p w14:paraId="6FE61EF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A3F2413" w14:textId="77777777" w:rsidR="00A31F1F" w:rsidRDefault="00A31F1F"/>
        </w:tc>
        <w:tc>
          <w:tcPr>
            <w:tcW w:w="1440" w:type="dxa"/>
          </w:tcPr>
          <w:p w14:paraId="1357E338" w14:textId="77777777" w:rsidR="00A31F1F" w:rsidRDefault="00A31F1F"/>
        </w:tc>
        <w:tc>
          <w:tcPr>
            <w:tcW w:w="1440" w:type="dxa"/>
          </w:tcPr>
          <w:p w14:paraId="2DB4878E" w14:textId="77777777" w:rsidR="00A31F1F" w:rsidRDefault="00A31F1F"/>
        </w:tc>
      </w:tr>
      <w:tr w:rsidR="00A31F1F" w14:paraId="51CAFA89" w14:textId="77777777">
        <w:tc>
          <w:tcPr>
            <w:tcW w:w="1440" w:type="dxa"/>
          </w:tcPr>
          <w:p w14:paraId="66099A5C" w14:textId="77777777" w:rsidR="00A31F1F" w:rsidRDefault="00000000">
            <w:r>
              <w:t>1083</w:t>
            </w:r>
          </w:p>
        </w:tc>
        <w:tc>
          <w:tcPr>
            <w:tcW w:w="1440" w:type="dxa"/>
          </w:tcPr>
          <w:p w14:paraId="1973B20A" w14:textId="77777777" w:rsidR="00A31F1F" w:rsidRDefault="00000000">
            <w:r>
              <w:t>11698 - CRUD de Classificação específica</w:t>
            </w:r>
          </w:p>
        </w:tc>
        <w:tc>
          <w:tcPr>
            <w:tcW w:w="1440" w:type="dxa"/>
          </w:tcPr>
          <w:p w14:paraId="0681E25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FD583CB" w14:textId="77777777" w:rsidR="00A31F1F" w:rsidRDefault="00A31F1F"/>
        </w:tc>
        <w:tc>
          <w:tcPr>
            <w:tcW w:w="1440" w:type="dxa"/>
          </w:tcPr>
          <w:p w14:paraId="7D2DC834" w14:textId="77777777" w:rsidR="00A31F1F" w:rsidRDefault="00A31F1F"/>
        </w:tc>
        <w:tc>
          <w:tcPr>
            <w:tcW w:w="1440" w:type="dxa"/>
          </w:tcPr>
          <w:p w14:paraId="60665B57" w14:textId="77777777" w:rsidR="00A31F1F" w:rsidRDefault="00A31F1F"/>
        </w:tc>
      </w:tr>
      <w:tr w:rsidR="00A31F1F" w14:paraId="5CA509D2" w14:textId="77777777">
        <w:tc>
          <w:tcPr>
            <w:tcW w:w="1440" w:type="dxa"/>
          </w:tcPr>
          <w:p w14:paraId="72FA431E" w14:textId="77777777" w:rsidR="00A31F1F" w:rsidRDefault="00000000">
            <w:r>
              <w:t>2027</w:t>
            </w:r>
          </w:p>
        </w:tc>
        <w:tc>
          <w:tcPr>
            <w:tcW w:w="1440" w:type="dxa"/>
          </w:tcPr>
          <w:p w14:paraId="05EDBE94" w14:textId="77777777" w:rsidR="00A31F1F" w:rsidRDefault="00000000">
            <w:r>
              <w:t>11724 - CRUD de Relação entre tipo de operação e processo referenciado (ISS)</w:t>
            </w:r>
          </w:p>
        </w:tc>
        <w:tc>
          <w:tcPr>
            <w:tcW w:w="1440" w:type="dxa"/>
          </w:tcPr>
          <w:p w14:paraId="0CB4DDC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1ADD77E" w14:textId="77777777" w:rsidR="00A31F1F" w:rsidRDefault="00A31F1F"/>
        </w:tc>
        <w:tc>
          <w:tcPr>
            <w:tcW w:w="1440" w:type="dxa"/>
          </w:tcPr>
          <w:p w14:paraId="5530C454" w14:textId="77777777" w:rsidR="00A31F1F" w:rsidRDefault="00A31F1F"/>
        </w:tc>
        <w:tc>
          <w:tcPr>
            <w:tcW w:w="1440" w:type="dxa"/>
          </w:tcPr>
          <w:p w14:paraId="4AE8B643" w14:textId="77777777" w:rsidR="00A31F1F" w:rsidRDefault="00A31F1F"/>
        </w:tc>
      </w:tr>
      <w:tr w:rsidR="00A31F1F" w14:paraId="3C647356" w14:textId="77777777">
        <w:tc>
          <w:tcPr>
            <w:tcW w:w="1440" w:type="dxa"/>
          </w:tcPr>
          <w:p w14:paraId="4276A331" w14:textId="77777777" w:rsidR="00A31F1F" w:rsidRDefault="00000000">
            <w:r>
              <w:t>1407</w:t>
            </w:r>
          </w:p>
        </w:tc>
        <w:tc>
          <w:tcPr>
            <w:tcW w:w="1440" w:type="dxa"/>
          </w:tcPr>
          <w:p w14:paraId="5C5F69D6" w14:textId="77777777" w:rsidR="00A31F1F" w:rsidRDefault="00000000">
            <w:r>
              <w:t>11745 - CRUD de Obra (CEI/CNO)</w:t>
            </w:r>
          </w:p>
        </w:tc>
        <w:tc>
          <w:tcPr>
            <w:tcW w:w="1440" w:type="dxa"/>
          </w:tcPr>
          <w:p w14:paraId="536C2B2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7C167E3" w14:textId="77777777" w:rsidR="00A31F1F" w:rsidRDefault="00A31F1F"/>
        </w:tc>
        <w:tc>
          <w:tcPr>
            <w:tcW w:w="1440" w:type="dxa"/>
          </w:tcPr>
          <w:p w14:paraId="51BB6A0C" w14:textId="77777777" w:rsidR="00A31F1F" w:rsidRDefault="00A31F1F"/>
        </w:tc>
        <w:tc>
          <w:tcPr>
            <w:tcW w:w="1440" w:type="dxa"/>
          </w:tcPr>
          <w:p w14:paraId="1DE02E7F" w14:textId="77777777" w:rsidR="00A31F1F" w:rsidRDefault="00A31F1F"/>
        </w:tc>
      </w:tr>
      <w:tr w:rsidR="00A31F1F" w14:paraId="7F257B83" w14:textId="77777777">
        <w:tc>
          <w:tcPr>
            <w:tcW w:w="1440" w:type="dxa"/>
          </w:tcPr>
          <w:p w14:paraId="74A982BB" w14:textId="77777777" w:rsidR="00A31F1F" w:rsidRDefault="00000000">
            <w:r>
              <w:t>1710</w:t>
            </w:r>
          </w:p>
        </w:tc>
        <w:tc>
          <w:tcPr>
            <w:tcW w:w="1440" w:type="dxa"/>
          </w:tcPr>
          <w:p w14:paraId="26092DA1" w14:textId="77777777" w:rsidR="00A31F1F" w:rsidRDefault="00000000">
            <w:r>
              <w:t>11919 - CRUD de Condição de uso da carta de correção</w:t>
            </w:r>
          </w:p>
        </w:tc>
        <w:tc>
          <w:tcPr>
            <w:tcW w:w="1440" w:type="dxa"/>
          </w:tcPr>
          <w:p w14:paraId="4928505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A9E945D" w14:textId="77777777" w:rsidR="00A31F1F" w:rsidRDefault="00A31F1F"/>
        </w:tc>
        <w:tc>
          <w:tcPr>
            <w:tcW w:w="1440" w:type="dxa"/>
          </w:tcPr>
          <w:p w14:paraId="20AE7234" w14:textId="77777777" w:rsidR="00A31F1F" w:rsidRDefault="00A31F1F"/>
        </w:tc>
        <w:tc>
          <w:tcPr>
            <w:tcW w:w="1440" w:type="dxa"/>
          </w:tcPr>
          <w:p w14:paraId="5F5FF421" w14:textId="77777777" w:rsidR="00A31F1F" w:rsidRDefault="00A31F1F"/>
        </w:tc>
      </w:tr>
      <w:tr w:rsidR="00A31F1F" w14:paraId="01DEAB9E" w14:textId="77777777">
        <w:tc>
          <w:tcPr>
            <w:tcW w:w="1440" w:type="dxa"/>
          </w:tcPr>
          <w:p w14:paraId="5C005583" w14:textId="77777777" w:rsidR="00A31F1F" w:rsidRDefault="00000000">
            <w:r>
              <w:t>110</w:t>
            </w:r>
          </w:p>
        </w:tc>
        <w:tc>
          <w:tcPr>
            <w:tcW w:w="1440" w:type="dxa"/>
          </w:tcPr>
          <w:p w14:paraId="13DD656C" w14:textId="77777777" w:rsidR="00A31F1F" w:rsidRDefault="00000000">
            <w:r>
              <w:t xml:space="preserve">1207 - CRUD  do Índice </w:t>
            </w:r>
          </w:p>
        </w:tc>
        <w:tc>
          <w:tcPr>
            <w:tcW w:w="1440" w:type="dxa"/>
          </w:tcPr>
          <w:p w14:paraId="2F88AA1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8F2F81F" w14:textId="77777777" w:rsidR="00A31F1F" w:rsidRDefault="00A31F1F"/>
        </w:tc>
        <w:tc>
          <w:tcPr>
            <w:tcW w:w="1440" w:type="dxa"/>
          </w:tcPr>
          <w:p w14:paraId="0C259216" w14:textId="77777777" w:rsidR="00A31F1F" w:rsidRDefault="00A31F1F"/>
        </w:tc>
        <w:tc>
          <w:tcPr>
            <w:tcW w:w="1440" w:type="dxa"/>
          </w:tcPr>
          <w:p w14:paraId="1861FAC9" w14:textId="77777777" w:rsidR="00A31F1F" w:rsidRDefault="00A31F1F"/>
        </w:tc>
      </w:tr>
      <w:tr w:rsidR="00A31F1F" w14:paraId="1A2A4ECE" w14:textId="77777777">
        <w:tc>
          <w:tcPr>
            <w:tcW w:w="1440" w:type="dxa"/>
          </w:tcPr>
          <w:p w14:paraId="566A8186" w14:textId="77777777" w:rsidR="00A31F1F" w:rsidRDefault="00000000">
            <w:r>
              <w:t>1730</w:t>
            </w:r>
          </w:p>
        </w:tc>
        <w:tc>
          <w:tcPr>
            <w:tcW w:w="1440" w:type="dxa"/>
          </w:tcPr>
          <w:p w14:paraId="4EF7C334" w14:textId="77777777" w:rsidR="00A31F1F" w:rsidRDefault="00000000">
            <w:r>
              <w:t>12070 - CRUD de Parâmetro de responsável técnico por UF</w:t>
            </w:r>
          </w:p>
        </w:tc>
        <w:tc>
          <w:tcPr>
            <w:tcW w:w="1440" w:type="dxa"/>
          </w:tcPr>
          <w:p w14:paraId="1208845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BCA17BB" w14:textId="77777777" w:rsidR="00A31F1F" w:rsidRDefault="00A31F1F"/>
        </w:tc>
        <w:tc>
          <w:tcPr>
            <w:tcW w:w="1440" w:type="dxa"/>
          </w:tcPr>
          <w:p w14:paraId="42FD5320" w14:textId="77777777" w:rsidR="00A31F1F" w:rsidRDefault="00A31F1F"/>
        </w:tc>
        <w:tc>
          <w:tcPr>
            <w:tcW w:w="1440" w:type="dxa"/>
          </w:tcPr>
          <w:p w14:paraId="0B6AC593" w14:textId="77777777" w:rsidR="00A31F1F" w:rsidRDefault="00A31F1F"/>
        </w:tc>
      </w:tr>
      <w:tr w:rsidR="00A31F1F" w14:paraId="524301A5" w14:textId="77777777">
        <w:tc>
          <w:tcPr>
            <w:tcW w:w="1440" w:type="dxa"/>
          </w:tcPr>
          <w:p w14:paraId="641DE35D" w14:textId="77777777" w:rsidR="00A31F1F" w:rsidRDefault="00000000">
            <w:r>
              <w:t>1399</w:t>
            </w:r>
          </w:p>
        </w:tc>
        <w:tc>
          <w:tcPr>
            <w:tcW w:w="1440" w:type="dxa"/>
          </w:tcPr>
          <w:p w14:paraId="69A85F45" w14:textId="77777777" w:rsidR="00A31F1F" w:rsidRDefault="00000000">
            <w:r>
              <w:t>1208 - CRUD de Cotação do índice</w:t>
            </w:r>
          </w:p>
        </w:tc>
        <w:tc>
          <w:tcPr>
            <w:tcW w:w="1440" w:type="dxa"/>
          </w:tcPr>
          <w:p w14:paraId="7B5BB6E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88497C9" w14:textId="77777777" w:rsidR="00A31F1F" w:rsidRDefault="00A31F1F"/>
        </w:tc>
        <w:tc>
          <w:tcPr>
            <w:tcW w:w="1440" w:type="dxa"/>
          </w:tcPr>
          <w:p w14:paraId="61BFA1CE" w14:textId="77777777" w:rsidR="00A31F1F" w:rsidRDefault="00A31F1F"/>
        </w:tc>
        <w:tc>
          <w:tcPr>
            <w:tcW w:w="1440" w:type="dxa"/>
          </w:tcPr>
          <w:p w14:paraId="0FAF46FD" w14:textId="77777777" w:rsidR="00A31F1F" w:rsidRDefault="00A31F1F"/>
        </w:tc>
      </w:tr>
      <w:tr w:rsidR="00A31F1F" w14:paraId="3F1EB0E5" w14:textId="77777777">
        <w:tc>
          <w:tcPr>
            <w:tcW w:w="1440" w:type="dxa"/>
          </w:tcPr>
          <w:p w14:paraId="6FA2F772" w14:textId="77777777" w:rsidR="00A31F1F" w:rsidRDefault="00000000">
            <w:r>
              <w:t>1483</w:t>
            </w:r>
          </w:p>
        </w:tc>
        <w:tc>
          <w:tcPr>
            <w:tcW w:w="1440" w:type="dxa"/>
          </w:tcPr>
          <w:p w14:paraId="59FBCED1" w14:textId="77777777" w:rsidR="00A31F1F" w:rsidRDefault="00000000">
            <w:r>
              <w:t>12109 - CRUD de Relacionamento entre CST e tipo de benefício</w:t>
            </w:r>
          </w:p>
        </w:tc>
        <w:tc>
          <w:tcPr>
            <w:tcW w:w="1440" w:type="dxa"/>
          </w:tcPr>
          <w:p w14:paraId="2C3A124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ADAF16C" w14:textId="77777777" w:rsidR="00A31F1F" w:rsidRDefault="00A31F1F"/>
        </w:tc>
        <w:tc>
          <w:tcPr>
            <w:tcW w:w="1440" w:type="dxa"/>
          </w:tcPr>
          <w:p w14:paraId="4C6CA3B6" w14:textId="77777777" w:rsidR="00A31F1F" w:rsidRDefault="00A31F1F"/>
        </w:tc>
        <w:tc>
          <w:tcPr>
            <w:tcW w:w="1440" w:type="dxa"/>
          </w:tcPr>
          <w:p w14:paraId="7ED15109" w14:textId="77777777" w:rsidR="00A31F1F" w:rsidRDefault="00A31F1F"/>
        </w:tc>
      </w:tr>
      <w:tr w:rsidR="00A31F1F" w14:paraId="30F452D6" w14:textId="77777777">
        <w:tc>
          <w:tcPr>
            <w:tcW w:w="1440" w:type="dxa"/>
          </w:tcPr>
          <w:p w14:paraId="177506F4" w14:textId="77777777" w:rsidR="00A31F1F" w:rsidRDefault="00000000">
            <w:r>
              <w:t>1290</w:t>
            </w:r>
          </w:p>
        </w:tc>
        <w:tc>
          <w:tcPr>
            <w:tcW w:w="1440" w:type="dxa"/>
          </w:tcPr>
          <w:p w14:paraId="7F98763C" w14:textId="77777777" w:rsidR="00A31F1F" w:rsidRDefault="00000000">
            <w:r>
              <w:t>1216 -CRUD de Observação</w:t>
            </w:r>
          </w:p>
        </w:tc>
        <w:tc>
          <w:tcPr>
            <w:tcW w:w="1440" w:type="dxa"/>
          </w:tcPr>
          <w:p w14:paraId="16FCD37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C490C7D" w14:textId="77777777" w:rsidR="00A31F1F" w:rsidRDefault="00A31F1F"/>
        </w:tc>
        <w:tc>
          <w:tcPr>
            <w:tcW w:w="1440" w:type="dxa"/>
          </w:tcPr>
          <w:p w14:paraId="19710136" w14:textId="77777777" w:rsidR="00A31F1F" w:rsidRDefault="00A31F1F"/>
        </w:tc>
        <w:tc>
          <w:tcPr>
            <w:tcW w:w="1440" w:type="dxa"/>
          </w:tcPr>
          <w:p w14:paraId="1F483A61" w14:textId="77777777" w:rsidR="00A31F1F" w:rsidRDefault="00A31F1F"/>
        </w:tc>
      </w:tr>
      <w:tr w:rsidR="00A31F1F" w14:paraId="0D234231" w14:textId="77777777">
        <w:tc>
          <w:tcPr>
            <w:tcW w:w="1440" w:type="dxa"/>
          </w:tcPr>
          <w:p w14:paraId="281AAD0B" w14:textId="77777777" w:rsidR="00A31F1F" w:rsidRDefault="00000000">
            <w:r>
              <w:t>119</w:t>
            </w:r>
          </w:p>
        </w:tc>
        <w:tc>
          <w:tcPr>
            <w:tcW w:w="1440" w:type="dxa"/>
          </w:tcPr>
          <w:p w14:paraId="226D358C" w14:textId="77777777" w:rsidR="00A31F1F" w:rsidRDefault="00000000">
            <w:r>
              <w:t>1231 - CRUD de Natureza do serviço (Modelo)</w:t>
            </w:r>
          </w:p>
        </w:tc>
        <w:tc>
          <w:tcPr>
            <w:tcW w:w="1440" w:type="dxa"/>
          </w:tcPr>
          <w:p w14:paraId="52ABF85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A627866" w14:textId="77777777" w:rsidR="00A31F1F" w:rsidRDefault="00A31F1F"/>
        </w:tc>
        <w:tc>
          <w:tcPr>
            <w:tcW w:w="1440" w:type="dxa"/>
          </w:tcPr>
          <w:p w14:paraId="1EB19847" w14:textId="77777777" w:rsidR="00A31F1F" w:rsidRDefault="00A31F1F"/>
        </w:tc>
        <w:tc>
          <w:tcPr>
            <w:tcW w:w="1440" w:type="dxa"/>
          </w:tcPr>
          <w:p w14:paraId="1E2BB09D" w14:textId="77777777" w:rsidR="00A31F1F" w:rsidRDefault="00A31F1F"/>
        </w:tc>
      </w:tr>
      <w:tr w:rsidR="00A31F1F" w14:paraId="6A3B8749" w14:textId="77777777">
        <w:tc>
          <w:tcPr>
            <w:tcW w:w="1440" w:type="dxa"/>
          </w:tcPr>
          <w:p w14:paraId="1CAF0C66" w14:textId="77777777" w:rsidR="00A31F1F" w:rsidRDefault="00000000">
            <w:r>
              <w:t>1485</w:t>
            </w:r>
          </w:p>
        </w:tc>
        <w:tc>
          <w:tcPr>
            <w:tcW w:w="1440" w:type="dxa"/>
          </w:tcPr>
          <w:p w14:paraId="027B5A2F" w14:textId="77777777" w:rsidR="00A31F1F" w:rsidRDefault="00000000">
            <w:r>
              <w:t>12375 - CRUD de CNAE - classificação nacional de atividades econômicas</w:t>
            </w:r>
          </w:p>
        </w:tc>
        <w:tc>
          <w:tcPr>
            <w:tcW w:w="1440" w:type="dxa"/>
          </w:tcPr>
          <w:p w14:paraId="513F683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88E9141" w14:textId="77777777" w:rsidR="00A31F1F" w:rsidRDefault="00A31F1F"/>
        </w:tc>
        <w:tc>
          <w:tcPr>
            <w:tcW w:w="1440" w:type="dxa"/>
          </w:tcPr>
          <w:p w14:paraId="606731B8" w14:textId="77777777" w:rsidR="00A31F1F" w:rsidRDefault="00A31F1F"/>
        </w:tc>
        <w:tc>
          <w:tcPr>
            <w:tcW w:w="1440" w:type="dxa"/>
          </w:tcPr>
          <w:p w14:paraId="71EB4824" w14:textId="77777777" w:rsidR="00A31F1F" w:rsidRDefault="00A31F1F"/>
        </w:tc>
      </w:tr>
      <w:tr w:rsidR="00A31F1F" w14:paraId="239AB29F" w14:textId="77777777">
        <w:tc>
          <w:tcPr>
            <w:tcW w:w="1440" w:type="dxa"/>
          </w:tcPr>
          <w:p w14:paraId="08C1DF41" w14:textId="77777777" w:rsidR="00A31F1F" w:rsidRDefault="00000000">
            <w:r>
              <w:t>1481</w:t>
            </w:r>
          </w:p>
        </w:tc>
        <w:tc>
          <w:tcPr>
            <w:tcW w:w="1440" w:type="dxa"/>
          </w:tcPr>
          <w:p w14:paraId="109E6B07" w14:textId="77777777" w:rsidR="00A31F1F" w:rsidRDefault="00000000">
            <w:r>
              <w:t>12376 - CRUD de Natureza jurídica</w:t>
            </w:r>
          </w:p>
        </w:tc>
        <w:tc>
          <w:tcPr>
            <w:tcW w:w="1440" w:type="dxa"/>
          </w:tcPr>
          <w:p w14:paraId="287C97A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ED3A129" w14:textId="77777777" w:rsidR="00A31F1F" w:rsidRDefault="00A31F1F"/>
        </w:tc>
        <w:tc>
          <w:tcPr>
            <w:tcW w:w="1440" w:type="dxa"/>
          </w:tcPr>
          <w:p w14:paraId="27DA8F84" w14:textId="77777777" w:rsidR="00A31F1F" w:rsidRDefault="00A31F1F"/>
        </w:tc>
        <w:tc>
          <w:tcPr>
            <w:tcW w:w="1440" w:type="dxa"/>
          </w:tcPr>
          <w:p w14:paraId="06C08AD5" w14:textId="77777777" w:rsidR="00A31F1F" w:rsidRDefault="00A31F1F"/>
        </w:tc>
      </w:tr>
      <w:tr w:rsidR="00A31F1F" w14:paraId="4A9F2C01" w14:textId="77777777">
        <w:tc>
          <w:tcPr>
            <w:tcW w:w="1440" w:type="dxa"/>
          </w:tcPr>
          <w:p w14:paraId="00C33BCE" w14:textId="77777777" w:rsidR="00A31F1F" w:rsidRDefault="00000000">
            <w:r>
              <w:t>2101</w:t>
            </w:r>
          </w:p>
        </w:tc>
        <w:tc>
          <w:tcPr>
            <w:tcW w:w="1440" w:type="dxa"/>
          </w:tcPr>
          <w:p w14:paraId="5CDA1098" w14:textId="77777777" w:rsidR="00A31F1F" w:rsidRDefault="00000000">
            <w:r>
              <w:t>12377 - CRUD de Situação cadastral</w:t>
            </w:r>
          </w:p>
        </w:tc>
        <w:tc>
          <w:tcPr>
            <w:tcW w:w="1440" w:type="dxa"/>
          </w:tcPr>
          <w:p w14:paraId="34BB915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AC411D9" w14:textId="77777777" w:rsidR="00A31F1F" w:rsidRDefault="00A31F1F"/>
        </w:tc>
        <w:tc>
          <w:tcPr>
            <w:tcW w:w="1440" w:type="dxa"/>
          </w:tcPr>
          <w:p w14:paraId="6EED77BD" w14:textId="77777777" w:rsidR="00A31F1F" w:rsidRDefault="00A31F1F"/>
        </w:tc>
        <w:tc>
          <w:tcPr>
            <w:tcW w:w="1440" w:type="dxa"/>
          </w:tcPr>
          <w:p w14:paraId="2717798F" w14:textId="77777777" w:rsidR="00A31F1F" w:rsidRDefault="00A31F1F"/>
        </w:tc>
      </w:tr>
      <w:tr w:rsidR="00A31F1F" w14:paraId="2E0B3134" w14:textId="77777777">
        <w:tc>
          <w:tcPr>
            <w:tcW w:w="1440" w:type="dxa"/>
          </w:tcPr>
          <w:p w14:paraId="57680006" w14:textId="77777777" w:rsidR="00A31F1F" w:rsidRDefault="00000000">
            <w:r>
              <w:t>1415</w:t>
            </w:r>
          </w:p>
        </w:tc>
        <w:tc>
          <w:tcPr>
            <w:tcW w:w="1440" w:type="dxa"/>
          </w:tcPr>
          <w:p w14:paraId="4BD5C1F7" w14:textId="77777777" w:rsidR="00A31F1F" w:rsidRDefault="00000000">
            <w:r>
              <w:t>12378 - CRUD de Situação especial</w:t>
            </w:r>
          </w:p>
        </w:tc>
        <w:tc>
          <w:tcPr>
            <w:tcW w:w="1440" w:type="dxa"/>
          </w:tcPr>
          <w:p w14:paraId="627F0E2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F4DC2F5" w14:textId="77777777" w:rsidR="00A31F1F" w:rsidRDefault="00A31F1F"/>
        </w:tc>
        <w:tc>
          <w:tcPr>
            <w:tcW w:w="1440" w:type="dxa"/>
          </w:tcPr>
          <w:p w14:paraId="253D08F9" w14:textId="77777777" w:rsidR="00A31F1F" w:rsidRDefault="00A31F1F"/>
        </w:tc>
        <w:tc>
          <w:tcPr>
            <w:tcW w:w="1440" w:type="dxa"/>
          </w:tcPr>
          <w:p w14:paraId="318DF560" w14:textId="77777777" w:rsidR="00A31F1F" w:rsidRDefault="00A31F1F"/>
        </w:tc>
      </w:tr>
      <w:tr w:rsidR="00A31F1F" w14:paraId="5CBBE733" w14:textId="77777777">
        <w:tc>
          <w:tcPr>
            <w:tcW w:w="1440" w:type="dxa"/>
          </w:tcPr>
          <w:p w14:paraId="7E6B5CBF" w14:textId="77777777" w:rsidR="00A31F1F" w:rsidRDefault="00000000">
            <w:r>
              <w:t>1419</w:t>
            </w:r>
          </w:p>
        </w:tc>
        <w:tc>
          <w:tcPr>
            <w:tcW w:w="1440" w:type="dxa"/>
          </w:tcPr>
          <w:p w14:paraId="77D208D0" w14:textId="77777777" w:rsidR="00A31F1F" w:rsidRDefault="00000000">
            <w:r>
              <w:t>12379 - CRUD de Porte empresarial</w:t>
            </w:r>
          </w:p>
        </w:tc>
        <w:tc>
          <w:tcPr>
            <w:tcW w:w="1440" w:type="dxa"/>
          </w:tcPr>
          <w:p w14:paraId="4FA9167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4CF934C" w14:textId="77777777" w:rsidR="00A31F1F" w:rsidRDefault="00A31F1F"/>
        </w:tc>
        <w:tc>
          <w:tcPr>
            <w:tcW w:w="1440" w:type="dxa"/>
          </w:tcPr>
          <w:p w14:paraId="4A5289B3" w14:textId="77777777" w:rsidR="00A31F1F" w:rsidRDefault="00A31F1F"/>
        </w:tc>
        <w:tc>
          <w:tcPr>
            <w:tcW w:w="1440" w:type="dxa"/>
          </w:tcPr>
          <w:p w14:paraId="5B796F9E" w14:textId="77777777" w:rsidR="00A31F1F" w:rsidRDefault="00A31F1F"/>
        </w:tc>
      </w:tr>
      <w:tr w:rsidR="00A31F1F" w14:paraId="0AC9DA30" w14:textId="77777777">
        <w:tc>
          <w:tcPr>
            <w:tcW w:w="1440" w:type="dxa"/>
          </w:tcPr>
          <w:p w14:paraId="2FA17176" w14:textId="77777777" w:rsidR="00A31F1F" w:rsidRDefault="00000000">
            <w:r>
              <w:t>2414</w:t>
            </w:r>
          </w:p>
        </w:tc>
        <w:tc>
          <w:tcPr>
            <w:tcW w:w="1440" w:type="dxa"/>
          </w:tcPr>
          <w:p w14:paraId="5F8A7EDA" w14:textId="77777777" w:rsidR="00A31F1F" w:rsidRDefault="00000000">
            <w:r>
              <w:t>12384 - CRUD de Responsável e/ou destinatário de e-mails do contrato de vendas</w:t>
            </w:r>
          </w:p>
        </w:tc>
        <w:tc>
          <w:tcPr>
            <w:tcW w:w="1440" w:type="dxa"/>
          </w:tcPr>
          <w:p w14:paraId="5F3159D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3519057" w14:textId="77777777" w:rsidR="00A31F1F" w:rsidRDefault="00A31F1F"/>
        </w:tc>
        <w:tc>
          <w:tcPr>
            <w:tcW w:w="1440" w:type="dxa"/>
          </w:tcPr>
          <w:p w14:paraId="6B1B024A" w14:textId="77777777" w:rsidR="00A31F1F" w:rsidRDefault="00A31F1F"/>
        </w:tc>
        <w:tc>
          <w:tcPr>
            <w:tcW w:w="1440" w:type="dxa"/>
          </w:tcPr>
          <w:p w14:paraId="0633C2EE" w14:textId="77777777" w:rsidR="00A31F1F" w:rsidRDefault="00A31F1F"/>
        </w:tc>
      </w:tr>
      <w:tr w:rsidR="00A31F1F" w14:paraId="40990F28" w14:textId="77777777">
        <w:tc>
          <w:tcPr>
            <w:tcW w:w="1440" w:type="dxa"/>
          </w:tcPr>
          <w:p w14:paraId="7CC41FFA" w14:textId="77777777" w:rsidR="00A31F1F" w:rsidRDefault="00000000">
            <w:r>
              <w:t>1920</w:t>
            </w:r>
          </w:p>
        </w:tc>
        <w:tc>
          <w:tcPr>
            <w:tcW w:w="1440" w:type="dxa"/>
          </w:tcPr>
          <w:p w14:paraId="0B0BB109" w14:textId="77777777" w:rsidR="00A31F1F" w:rsidRDefault="00000000">
            <w:r>
              <w:t>12385 - CRUD de Relacionamento entre serviço e contato interno</w:t>
            </w:r>
          </w:p>
        </w:tc>
        <w:tc>
          <w:tcPr>
            <w:tcW w:w="1440" w:type="dxa"/>
          </w:tcPr>
          <w:p w14:paraId="5A93597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1DB4693" w14:textId="77777777" w:rsidR="00A31F1F" w:rsidRDefault="00A31F1F"/>
        </w:tc>
        <w:tc>
          <w:tcPr>
            <w:tcW w:w="1440" w:type="dxa"/>
          </w:tcPr>
          <w:p w14:paraId="342F5F47" w14:textId="77777777" w:rsidR="00A31F1F" w:rsidRDefault="00A31F1F"/>
        </w:tc>
        <w:tc>
          <w:tcPr>
            <w:tcW w:w="1440" w:type="dxa"/>
          </w:tcPr>
          <w:p w14:paraId="1866F386" w14:textId="77777777" w:rsidR="00A31F1F" w:rsidRDefault="00A31F1F"/>
        </w:tc>
      </w:tr>
      <w:tr w:rsidR="00A31F1F" w14:paraId="5E2BC3B0" w14:textId="77777777">
        <w:tc>
          <w:tcPr>
            <w:tcW w:w="1440" w:type="dxa"/>
          </w:tcPr>
          <w:p w14:paraId="4AE74334" w14:textId="77777777" w:rsidR="00A31F1F" w:rsidRDefault="00000000">
            <w:r>
              <w:t>264</w:t>
            </w:r>
          </w:p>
        </w:tc>
        <w:tc>
          <w:tcPr>
            <w:tcW w:w="1440" w:type="dxa"/>
          </w:tcPr>
          <w:p w14:paraId="2509FB48" w14:textId="77777777" w:rsidR="00A31F1F" w:rsidRDefault="00000000">
            <w:r>
              <w:t>12396 - CRUD de Regra de definição do tipo de operação para nota fiscal de serviço</w:t>
            </w:r>
          </w:p>
        </w:tc>
        <w:tc>
          <w:tcPr>
            <w:tcW w:w="1440" w:type="dxa"/>
          </w:tcPr>
          <w:p w14:paraId="0AF9C76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B62C65B" w14:textId="77777777" w:rsidR="00A31F1F" w:rsidRDefault="00A31F1F"/>
        </w:tc>
        <w:tc>
          <w:tcPr>
            <w:tcW w:w="1440" w:type="dxa"/>
          </w:tcPr>
          <w:p w14:paraId="07605D0A" w14:textId="77777777" w:rsidR="00A31F1F" w:rsidRDefault="00A31F1F"/>
        </w:tc>
        <w:tc>
          <w:tcPr>
            <w:tcW w:w="1440" w:type="dxa"/>
          </w:tcPr>
          <w:p w14:paraId="16DE0328" w14:textId="77777777" w:rsidR="00A31F1F" w:rsidRDefault="00A31F1F"/>
        </w:tc>
      </w:tr>
      <w:tr w:rsidR="00A31F1F" w14:paraId="18365308" w14:textId="77777777">
        <w:tc>
          <w:tcPr>
            <w:tcW w:w="1440" w:type="dxa"/>
          </w:tcPr>
          <w:p w14:paraId="4FFF0C94" w14:textId="77777777" w:rsidR="00A31F1F" w:rsidRDefault="00000000">
            <w:r>
              <w:t>2102</w:t>
            </w:r>
          </w:p>
        </w:tc>
        <w:tc>
          <w:tcPr>
            <w:tcW w:w="1440" w:type="dxa"/>
          </w:tcPr>
          <w:p w14:paraId="06927B36" w14:textId="77777777" w:rsidR="00A31F1F" w:rsidRDefault="00000000">
            <w:r>
              <w:t>12403 - CRUD de Parâmetros gerais de impostos</w:t>
            </w:r>
          </w:p>
        </w:tc>
        <w:tc>
          <w:tcPr>
            <w:tcW w:w="1440" w:type="dxa"/>
          </w:tcPr>
          <w:p w14:paraId="3C8D7A3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A977C22" w14:textId="77777777" w:rsidR="00A31F1F" w:rsidRDefault="00A31F1F"/>
        </w:tc>
        <w:tc>
          <w:tcPr>
            <w:tcW w:w="1440" w:type="dxa"/>
          </w:tcPr>
          <w:p w14:paraId="4081F580" w14:textId="77777777" w:rsidR="00A31F1F" w:rsidRDefault="00A31F1F"/>
        </w:tc>
        <w:tc>
          <w:tcPr>
            <w:tcW w:w="1440" w:type="dxa"/>
          </w:tcPr>
          <w:p w14:paraId="54B3FE79" w14:textId="77777777" w:rsidR="00A31F1F" w:rsidRDefault="00A31F1F"/>
        </w:tc>
      </w:tr>
      <w:tr w:rsidR="00A31F1F" w14:paraId="79F76E79" w14:textId="77777777">
        <w:tc>
          <w:tcPr>
            <w:tcW w:w="1440" w:type="dxa"/>
          </w:tcPr>
          <w:p w14:paraId="771C2309" w14:textId="77777777" w:rsidR="00A31F1F" w:rsidRDefault="00000000">
            <w:r>
              <w:t>1390</w:t>
            </w:r>
          </w:p>
        </w:tc>
        <w:tc>
          <w:tcPr>
            <w:tcW w:w="1440" w:type="dxa"/>
          </w:tcPr>
          <w:p w14:paraId="0D78F4E7" w14:textId="77777777" w:rsidR="00A31F1F" w:rsidRDefault="00000000">
            <w:r>
              <w:t>1244 - CRUD de Histórico contábil</w:t>
            </w:r>
          </w:p>
        </w:tc>
        <w:tc>
          <w:tcPr>
            <w:tcW w:w="1440" w:type="dxa"/>
          </w:tcPr>
          <w:p w14:paraId="7457F34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D1D78FB" w14:textId="77777777" w:rsidR="00A31F1F" w:rsidRDefault="00A31F1F"/>
        </w:tc>
        <w:tc>
          <w:tcPr>
            <w:tcW w:w="1440" w:type="dxa"/>
          </w:tcPr>
          <w:p w14:paraId="1EB73563" w14:textId="77777777" w:rsidR="00A31F1F" w:rsidRDefault="00A31F1F"/>
        </w:tc>
        <w:tc>
          <w:tcPr>
            <w:tcW w:w="1440" w:type="dxa"/>
          </w:tcPr>
          <w:p w14:paraId="7587E8B5" w14:textId="77777777" w:rsidR="00A31F1F" w:rsidRDefault="00A31F1F"/>
        </w:tc>
      </w:tr>
      <w:tr w:rsidR="00A31F1F" w14:paraId="2CB3D708" w14:textId="77777777">
        <w:tc>
          <w:tcPr>
            <w:tcW w:w="1440" w:type="dxa"/>
          </w:tcPr>
          <w:p w14:paraId="24560894" w14:textId="77777777" w:rsidR="00A31F1F" w:rsidRDefault="00000000">
            <w:r>
              <w:t>1397</w:t>
            </w:r>
          </w:p>
        </w:tc>
        <w:tc>
          <w:tcPr>
            <w:tcW w:w="1440" w:type="dxa"/>
          </w:tcPr>
          <w:p w14:paraId="1393C98B" w14:textId="77777777" w:rsidR="00A31F1F" w:rsidRDefault="00000000">
            <w:r>
              <w:t>12449 - CRUD de Obrigações fiscais</w:t>
            </w:r>
          </w:p>
        </w:tc>
        <w:tc>
          <w:tcPr>
            <w:tcW w:w="1440" w:type="dxa"/>
          </w:tcPr>
          <w:p w14:paraId="27A7A0A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4CBFC1D" w14:textId="77777777" w:rsidR="00A31F1F" w:rsidRDefault="00A31F1F"/>
        </w:tc>
        <w:tc>
          <w:tcPr>
            <w:tcW w:w="1440" w:type="dxa"/>
          </w:tcPr>
          <w:p w14:paraId="0093DAA0" w14:textId="77777777" w:rsidR="00A31F1F" w:rsidRDefault="00A31F1F"/>
        </w:tc>
        <w:tc>
          <w:tcPr>
            <w:tcW w:w="1440" w:type="dxa"/>
          </w:tcPr>
          <w:p w14:paraId="4336E9CB" w14:textId="77777777" w:rsidR="00A31F1F" w:rsidRDefault="00A31F1F"/>
        </w:tc>
      </w:tr>
      <w:tr w:rsidR="00A31F1F" w14:paraId="63824069" w14:textId="77777777">
        <w:tc>
          <w:tcPr>
            <w:tcW w:w="1440" w:type="dxa"/>
          </w:tcPr>
          <w:p w14:paraId="0A4D1B63" w14:textId="77777777" w:rsidR="00A31F1F" w:rsidRDefault="00000000">
            <w:r>
              <w:t>1853</w:t>
            </w:r>
          </w:p>
        </w:tc>
        <w:tc>
          <w:tcPr>
            <w:tcW w:w="1440" w:type="dxa"/>
          </w:tcPr>
          <w:p w14:paraId="4B205166" w14:textId="77777777" w:rsidR="00A31F1F" w:rsidRDefault="00000000">
            <w:r>
              <w:t>12450 - CRUD de Responsável por obrigações fiscais</w:t>
            </w:r>
          </w:p>
        </w:tc>
        <w:tc>
          <w:tcPr>
            <w:tcW w:w="1440" w:type="dxa"/>
          </w:tcPr>
          <w:p w14:paraId="31DF84E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6F988DF" w14:textId="77777777" w:rsidR="00A31F1F" w:rsidRDefault="00A31F1F"/>
        </w:tc>
        <w:tc>
          <w:tcPr>
            <w:tcW w:w="1440" w:type="dxa"/>
          </w:tcPr>
          <w:p w14:paraId="0E04CAC0" w14:textId="77777777" w:rsidR="00A31F1F" w:rsidRDefault="00A31F1F"/>
        </w:tc>
        <w:tc>
          <w:tcPr>
            <w:tcW w:w="1440" w:type="dxa"/>
          </w:tcPr>
          <w:p w14:paraId="68E2E544" w14:textId="77777777" w:rsidR="00A31F1F" w:rsidRDefault="00A31F1F"/>
        </w:tc>
      </w:tr>
      <w:tr w:rsidR="00A31F1F" w14:paraId="4B79DCCF" w14:textId="77777777">
        <w:tc>
          <w:tcPr>
            <w:tcW w:w="1440" w:type="dxa"/>
          </w:tcPr>
          <w:p w14:paraId="16EDECC4" w14:textId="77777777" w:rsidR="00A31F1F" w:rsidRDefault="00000000">
            <w:r>
              <w:t>1497</w:t>
            </w:r>
          </w:p>
        </w:tc>
        <w:tc>
          <w:tcPr>
            <w:tcW w:w="1440" w:type="dxa"/>
          </w:tcPr>
          <w:p w14:paraId="40A0CEE7" w14:textId="77777777" w:rsidR="00A31F1F" w:rsidRDefault="00000000">
            <w:r>
              <w:t>12459 - CRUD de Relacionamento entre estoque, almoxarifado e usuário</w:t>
            </w:r>
          </w:p>
        </w:tc>
        <w:tc>
          <w:tcPr>
            <w:tcW w:w="1440" w:type="dxa"/>
          </w:tcPr>
          <w:p w14:paraId="742E5A7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152872A" w14:textId="77777777" w:rsidR="00A31F1F" w:rsidRDefault="00A31F1F"/>
        </w:tc>
        <w:tc>
          <w:tcPr>
            <w:tcW w:w="1440" w:type="dxa"/>
          </w:tcPr>
          <w:p w14:paraId="4618259B" w14:textId="77777777" w:rsidR="00A31F1F" w:rsidRDefault="00A31F1F"/>
        </w:tc>
        <w:tc>
          <w:tcPr>
            <w:tcW w:w="1440" w:type="dxa"/>
          </w:tcPr>
          <w:p w14:paraId="276792DC" w14:textId="77777777" w:rsidR="00A31F1F" w:rsidRDefault="00A31F1F"/>
        </w:tc>
      </w:tr>
      <w:tr w:rsidR="00A31F1F" w14:paraId="4B624037" w14:textId="77777777">
        <w:tc>
          <w:tcPr>
            <w:tcW w:w="1440" w:type="dxa"/>
          </w:tcPr>
          <w:p w14:paraId="1D18D7B4" w14:textId="77777777" w:rsidR="00A31F1F" w:rsidRDefault="00000000">
            <w:r>
              <w:t>2116</w:t>
            </w:r>
          </w:p>
        </w:tc>
        <w:tc>
          <w:tcPr>
            <w:tcW w:w="1440" w:type="dxa"/>
          </w:tcPr>
          <w:p w14:paraId="5D17DA72" w14:textId="77777777" w:rsidR="00A31F1F" w:rsidRDefault="00000000">
            <w:r>
              <w:t>12464 - CRUD de Informações adicionais do tipo de produto</w:t>
            </w:r>
          </w:p>
        </w:tc>
        <w:tc>
          <w:tcPr>
            <w:tcW w:w="1440" w:type="dxa"/>
          </w:tcPr>
          <w:p w14:paraId="7724413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4E7F510" w14:textId="77777777" w:rsidR="00A31F1F" w:rsidRDefault="00A31F1F"/>
        </w:tc>
        <w:tc>
          <w:tcPr>
            <w:tcW w:w="1440" w:type="dxa"/>
          </w:tcPr>
          <w:p w14:paraId="11B1454D" w14:textId="77777777" w:rsidR="00A31F1F" w:rsidRDefault="00A31F1F"/>
        </w:tc>
        <w:tc>
          <w:tcPr>
            <w:tcW w:w="1440" w:type="dxa"/>
          </w:tcPr>
          <w:p w14:paraId="58BC5052" w14:textId="77777777" w:rsidR="00A31F1F" w:rsidRDefault="00A31F1F"/>
        </w:tc>
      </w:tr>
      <w:tr w:rsidR="00A31F1F" w14:paraId="32B693B2" w14:textId="77777777">
        <w:tc>
          <w:tcPr>
            <w:tcW w:w="1440" w:type="dxa"/>
          </w:tcPr>
          <w:p w14:paraId="13466370" w14:textId="77777777" w:rsidR="00A31F1F" w:rsidRDefault="00000000">
            <w:r>
              <w:t>2119</w:t>
            </w:r>
          </w:p>
        </w:tc>
        <w:tc>
          <w:tcPr>
            <w:tcW w:w="1440" w:type="dxa"/>
          </w:tcPr>
          <w:p w14:paraId="0E6170EB" w14:textId="77777777" w:rsidR="00A31F1F" w:rsidRDefault="00000000">
            <w:r>
              <w:t>12485 -CRUD de Relacionamento entre conta orçamentária e conta contábil</w:t>
            </w:r>
          </w:p>
        </w:tc>
        <w:tc>
          <w:tcPr>
            <w:tcW w:w="1440" w:type="dxa"/>
          </w:tcPr>
          <w:p w14:paraId="4B35A7C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4739221" w14:textId="77777777" w:rsidR="00A31F1F" w:rsidRDefault="00A31F1F"/>
        </w:tc>
        <w:tc>
          <w:tcPr>
            <w:tcW w:w="1440" w:type="dxa"/>
          </w:tcPr>
          <w:p w14:paraId="40B9E556" w14:textId="77777777" w:rsidR="00A31F1F" w:rsidRDefault="00A31F1F"/>
        </w:tc>
        <w:tc>
          <w:tcPr>
            <w:tcW w:w="1440" w:type="dxa"/>
          </w:tcPr>
          <w:p w14:paraId="369FFCEB" w14:textId="77777777" w:rsidR="00A31F1F" w:rsidRDefault="00A31F1F"/>
        </w:tc>
      </w:tr>
      <w:tr w:rsidR="00A31F1F" w14:paraId="61A7F39A" w14:textId="77777777">
        <w:tc>
          <w:tcPr>
            <w:tcW w:w="1440" w:type="dxa"/>
          </w:tcPr>
          <w:p w14:paraId="214CE2B7" w14:textId="77777777" w:rsidR="00A31F1F" w:rsidRDefault="00000000">
            <w:r>
              <w:t>1433</w:t>
            </w:r>
          </w:p>
        </w:tc>
        <w:tc>
          <w:tcPr>
            <w:tcW w:w="1440" w:type="dxa"/>
          </w:tcPr>
          <w:p w14:paraId="1DA25229" w14:textId="77777777" w:rsidR="00A31F1F" w:rsidRDefault="00000000">
            <w:r>
              <w:t>12486 - CRUD de Relacionamento entre conta orçamentária e grupo de pagamento/recebimento</w:t>
            </w:r>
          </w:p>
        </w:tc>
        <w:tc>
          <w:tcPr>
            <w:tcW w:w="1440" w:type="dxa"/>
          </w:tcPr>
          <w:p w14:paraId="7736B3E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8A089ED" w14:textId="77777777" w:rsidR="00A31F1F" w:rsidRDefault="00A31F1F"/>
        </w:tc>
        <w:tc>
          <w:tcPr>
            <w:tcW w:w="1440" w:type="dxa"/>
          </w:tcPr>
          <w:p w14:paraId="11D7F6E2" w14:textId="77777777" w:rsidR="00A31F1F" w:rsidRDefault="00A31F1F"/>
        </w:tc>
        <w:tc>
          <w:tcPr>
            <w:tcW w:w="1440" w:type="dxa"/>
          </w:tcPr>
          <w:p w14:paraId="2526EEE8" w14:textId="77777777" w:rsidR="00A31F1F" w:rsidRDefault="00A31F1F"/>
        </w:tc>
      </w:tr>
      <w:tr w:rsidR="00A31F1F" w14:paraId="778851BD" w14:textId="77777777">
        <w:tc>
          <w:tcPr>
            <w:tcW w:w="1440" w:type="dxa"/>
          </w:tcPr>
          <w:p w14:paraId="03393311" w14:textId="77777777" w:rsidR="00A31F1F" w:rsidRDefault="00000000">
            <w:r>
              <w:t>2117</w:t>
            </w:r>
          </w:p>
        </w:tc>
        <w:tc>
          <w:tcPr>
            <w:tcW w:w="1440" w:type="dxa"/>
          </w:tcPr>
          <w:p w14:paraId="4468B7AA" w14:textId="77777777" w:rsidR="00A31F1F" w:rsidRDefault="00000000">
            <w:r>
              <w:t>12499 - CRUD de Kit</w:t>
            </w:r>
          </w:p>
        </w:tc>
        <w:tc>
          <w:tcPr>
            <w:tcW w:w="1440" w:type="dxa"/>
          </w:tcPr>
          <w:p w14:paraId="005AE03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9582DDE" w14:textId="77777777" w:rsidR="00A31F1F" w:rsidRDefault="00A31F1F"/>
        </w:tc>
        <w:tc>
          <w:tcPr>
            <w:tcW w:w="1440" w:type="dxa"/>
          </w:tcPr>
          <w:p w14:paraId="06E4649C" w14:textId="77777777" w:rsidR="00A31F1F" w:rsidRDefault="00A31F1F"/>
        </w:tc>
        <w:tc>
          <w:tcPr>
            <w:tcW w:w="1440" w:type="dxa"/>
          </w:tcPr>
          <w:p w14:paraId="02F47710" w14:textId="77777777" w:rsidR="00A31F1F" w:rsidRDefault="00A31F1F"/>
        </w:tc>
      </w:tr>
      <w:tr w:rsidR="00A31F1F" w14:paraId="5C157546" w14:textId="77777777">
        <w:tc>
          <w:tcPr>
            <w:tcW w:w="1440" w:type="dxa"/>
          </w:tcPr>
          <w:p w14:paraId="43B4B0F4" w14:textId="77777777" w:rsidR="00A31F1F" w:rsidRDefault="00000000">
            <w:r>
              <w:t>1417</w:t>
            </w:r>
          </w:p>
        </w:tc>
        <w:tc>
          <w:tcPr>
            <w:tcW w:w="1440" w:type="dxa"/>
          </w:tcPr>
          <w:p w14:paraId="05F563C6" w14:textId="77777777" w:rsidR="00A31F1F" w:rsidRDefault="00000000">
            <w:r>
              <w:t>12513 - CRUD de Grupo de classificação fiscal</w:t>
            </w:r>
          </w:p>
        </w:tc>
        <w:tc>
          <w:tcPr>
            <w:tcW w:w="1440" w:type="dxa"/>
          </w:tcPr>
          <w:p w14:paraId="3201625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A25B0E3" w14:textId="77777777" w:rsidR="00A31F1F" w:rsidRDefault="00A31F1F"/>
        </w:tc>
        <w:tc>
          <w:tcPr>
            <w:tcW w:w="1440" w:type="dxa"/>
          </w:tcPr>
          <w:p w14:paraId="12FFF126" w14:textId="77777777" w:rsidR="00A31F1F" w:rsidRDefault="00A31F1F"/>
        </w:tc>
        <w:tc>
          <w:tcPr>
            <w:tcW w:w="1440" w:type="dxa"/>
          </w:tcPr>
          <w:p w14:paraId="7FD2FBDE" w14:textId="77777777" w:rsidR="00A31F1F" w:rsidRDefault="00A31F1F"/>
        </w:tc>
      </w:tr>
      <w:tr w:rsidR="00A31F1F" w14:paraId="65C64A22" w14:textId="77777777">
        <w:tc>
          <w:tcPr>
            <w:tcW w:w="1440" w:type="dxa"/>
          </w:tcPr>
          <w:p w14:paraId="3E40E18F" w14:textId="77777777" w:rsidR="00A31F1F" w:rsidRDefault="00000000">
            <w:r>
              <w:t>1405</w:t>
            </w:r>
          </w:p>
        </w:tc>
        <w:tc>
          <w:tcPr>
            <w:tcW w:w="1440" w:type="dxa"/>
          </w:tcPr>
          <w:p w14:paraId="5A1A10B3" w14:textId="77777777" w:rsidR="00A31F1F" w:rsidRDefault="00000000">
            <w:r>
              <w:t>1255 - CRUD de Função</w:t>
            </w:r>
          </w:p>
        </w:tc>
        <w:tc>
          <w:tcPr>
            <w:tcW w:w="1440" w:type="dxa"/>
          </w:tcPr>
          <w:p w14:paraId="34FF967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C3D3617" w14:textId="77777777" w:rsidR="00A31F1F" w:rsidRDefault="00A31F1F"/>
        </w:tc>
        <w:tc>
          <w:tcPr>
            <w:tcW w:w="1440" w:type="dxa"/>
          </w:tcPr>
          <w:p w14:paraId="6350F3C9" w14:textId="77777777" w:rsidR="00A31F1F" w:rsidRDefault="00A31F1F"/>
        </w:tc>
        <w:tc>
          <w:tcPr>
            <w:tcW w:w="1440" w:type="dxa"/>
          </w:tcPr>
          <w:p w14:paraId="33A54149" w14:textId="77777777" w:rsidR="00A31F1F" w:rsidRDefault="00A31F1F"/>
        </w:tc>
      </w:tr>
      <w:tr w:rsidR="00A31F1F" w14:paraId="71BECA30" w14:textId="77777777">
        <w:tc>
          <w:tcPr>
            <w:tcW w:w="1440" w:type="dxa"/>
          </w:tcPr>
          <w:p w14:paraId="0316F889" w14:textId="77777777" w:rsidR="00A31F1F" w:rsidRDefault="00000000">
            <w:r>
              <w:t>1429</w:t>
            </w:r>
          </w:p>
        </w:tc>
        <w:tc>
          <w:tcPr>
            <w:tcW w:w="1440" w:type="dxa"/>
          </w:tcPr>
          <w:p w14:paraId="23494EC0" w14:textId="77777777" w:rsidR="00A31F1F" w:rsidRDefault="00000000">
            <w:r>
              <w:t>1393 - CRUD de Fornecedor estrangeiro (DIRF)</w:t>
            </w:r>
          </w:p>
        </w:tc>
        <w:tc>
          <w:tcPr>
            <w:tcW w:w="1440" w:type="dxa"/>
          </w:tcPr>
          <w:p w14:paraId="4E5EF15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B5CB1E7" w14:textId="77777777" w:rsidR="00A31F1F" w:rsidRDefault="00A31F1F"/>
        </w:tc>
        <w:tc>
          <w:tcPr>
            <w:tcW w:w="1440" w:type="dxa"/>
          </w:tcPr>
          <w:p w14:paraId="1E21BFF7" w14:textId="77777777" w:rsidR="00A31F1F" w:rsidRDefault="00A31F1F"/>
        </w:tc>
        <w:tc>
          <w:tcPr>
            <w:tcW w:w="1440" w:type="dxa"/>
          </w:tcPr>
          <w:p w14:paraId="0FCE206E" w14:textId="77777777" w:rsidR="00A31F1F" w:rsidRDefault="00A31F1F"/>
        </w:tc>
      </w:tr>
      <w:tr w:rsidR="00A31F1F" w14:paraId="2097E2DE" w14:textId="77777777">
        <w:tc>
          <w:tcPr>
            <w:tcW w:w="1440" w:type="dxa"/>
          </w:tcPr>
          <w:p w14:paraId="3F5F966A" w14:textId="77777777" w:rsidR="00A31F1F" w:rsidRDefault="00000000">
            <w:r>
              <w:t>1725</w:t>
            </w:r>
          </w:p>
        </w:tc>
        <w:tc>
          <w:tcPr>
            <w:tcW w:w="1440" w:type="dxa"/>
          </w:tcPr>
          <w:p w14:paraId="511A2777" w14:textId="77777777" w:rsidR="00A31F1F" w:rsidRDefault="00000000">
            <w:r>
              <w:t>1447 - CRUD de Alíquota diferenciada de ICMS</w:t>
            </w:r>
          </w:p>
        </w:tc>
        <w:tc>
          <w:tcPr>
            <w:tcW w:w="1440" w:type="dxa"/>
          </w:tcPr>
          <w:p w14:paraId="7368DA9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896D54F" w14:textId="77777777" w:rsidR="00A31F1F" w:rsidRDefault="00A31F1F"/>
        </w:tc>
        <w:tc>
          <w:tcPr>
            <w:tcW w:w="1440" w:type="dxa"/>
          </w:tcPr>
          <w:p w14:paraId="6D81F450" w14:textId="77777777" w:rsidR="00A31F1F" w:rsidRDefault="00A31F1F"/>
        </w:tc>
        <w:tc>
          <w:tcPr>
            <w:tcW w:w="1440" w:type="dxa"/>
          </w:tcPr>
          <w:p w14:paraId="2D869F3E" w14:textId="77777777" w:rsidR="00A31F1F" w:rsidRDefault="00A31F1F"/>
        </w:tc>
      </w:tr>
      <w:tr w:rsidR="00A31F1F" w14:paraId="69402B2A" w14:textId="77777777">
        <w:tc>
          <w:tcPr>
            <w:tcW w:w="1440" w:type="dxa"/>
          </w:tcPr>
          <w:p w14:paraId="7DE73437" w14:textId="77777777" w:rsidR="00A31F1F" w:rsidRDefault="00000000">
            <w:r>
              <w:t>2004</w:t>
            </w:r>
          </w:p>
        </w:tc>
        <w:tc>
          <w:tcPr>
            <w:tcW w:w="1440" w:type="dxa"/>
          </w:tcPr>
          <w:p w14:paraId="29CB0C75" w14:textId="77777777" w:rsidR="00A31F1F" w:rsidRDefault="00000000">
            <w:r>
              <w:t>1478 - CRUD de Qualificação do signatário</w:t>
            </w:r>
          </w:p>
        </w:tc>
        <w:tc>
          <w:tcPr>
            <w:tcW w:w="1440" w:type="dxa"/>
          </w:tcPr>
          <w:p w14:paraId="6DA99C5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EDF025B" w14:textId="77777777" w:rsidR="00A31F1F" w:rsidRDefault="00A31F1F"/>
        </w:tc>
        <w:tc>
          <w:tcPr>
            <w:tcW w:w="1440" w:type="dxa"/>
          </w:tcPr>
          <w:p w14:paraId="6C6A2D9B" w14:textId="77777777" w:rsidR="00A31F1F" w:rsidRDefault="00A31F1F"/>
        </w:tc>
        <w:tc>
          <w:tcPr>
            <w:tcW w:w="1440" w:type="dxa"/>
          </w:tcPr>
          <w:p w14:paraId="40647743" w14:textId="77777777" w:rsidR="00A31F1F" w:rsidRDefault="00A31F1F"/>
        </w:tc>
      </w:tr>
      <w:tr w:rsidR="00A31F1F" w14:paraId="249E01E1" w14:textId="77777777">
        <w:tc>
          <w:tcPr>
            <w:tcW w:w="1440" w:type="dxa"/>
          </w:tcPr>
          <w:p w14:paraId="5DC4E4B0" w14:textId="77777777" w:rsidR="00A31F1F" w:rsidRDefault="00000000">
            <w:r>
              <w:t>1489</w:t>
            </w:r>
          </w:p>
        </w:tc>
        <w:tc>
          <w:tcPr>
            <w:tcW w:w="1440" w:type="dxa"/>
          </w:tcPr>
          <w:p w14:paraId="65862C7F" w14:textId="77777777" w:rsidR="00A31F1F" w:rsidRDefault="00000000">
            <w:r>
              <w:t>1511 - CRUD de Documento</w:t>
            </w:r>
          </w:p>
        </w:tc>
        <w:tc>
          <w:tcPr>
            <w:tcW w:w="1440" w:type="dxa"/>
          </w:tcPr>
          <w:p w14:paraId="6765E7F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B7FE04B" w14:textId="77777777" w:rsidR="00A31F1F" w:rsidRDefault="00A31F1F"/>
        </w:tc>
        <w:tc>
          <w:tcPr>
            <w:tcW w:w="1440" w:type="dxa"/>
          </w:tcPr>
          <w:p w14:paraId="03CC6BA0" w14:textId="77777777" w:rsidR="00A31F1F" w:rsidRDefault="00A31F1F"/>
        </w:tc>
        <w:tc>
          <w:tcPr>
            <w:tcW w:w="1440" w:type="dxa"/>
          </w:tcPr>
          <w:p w14:paraId="54498C73" w14:textId="77777777" w:rsidR="00A31F1F" w:rsidRDefault="00A31F1F"/>
        </w:tc>
      </w:tr>
      <w:tr w:rsidR="00A31F1F" w14:paraId="55BE6CC2" w14:textId="77777777">
        <w:tc>
          <w:tcPr>
            <w:tcW w:w="1440" w:type="dxa"/>
          </w:tcPr>
          <w:p w14:paraId="5CBAD001" w14:textId="77777777" w:rsidR="00A31F1F" w:rsidRDefault="00000000">
            <w:r>
              <w:t>1493</w:t>
            </w:r>
          </w:p>
        </w:tc>
        <w:tc>
          <w:tcPr>
            <w:tcW w:w="1440" w:type="dxa"/>
          </w:tcPr>
          <w:p w14:paraId="05CAAA35" w14:textId="77777777" w:rsidR="00A31F1F" w:rsidRDefault="00000000">
            <w:r>
              <w:t>1544 - CRUD de Categoria de trabalhador</w:t>
            </w:r>
          </w:p>
        </w:tc>
        <w:tc>
          <w:tcPr>
            <w:tcW w:w="1440" w:type="dxa"/>
          </w:tcPr>
          <w:p w14:paraId="4AF05FB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293B1C4" w14:textId="77777777" w:rsidR="00A31F1F" w:rsidRDefault="00A31F1F"/>
        </w:tc>
        <w:tc>
          <w:tcPr>
            <w:tcW w:w="1440" w:type="dxa"/>
          </w:tcPr>
          <w:p w14:paraId="771762F9" w14:textId="77777777" w:rsidR="00A31F1F" w:rsidRDefault="00A31F1F"/>
        </w:tc>
        <w:tc>
          <w:tcPr>
            <w:tcW w:w="1440" w:type="dxa"/>
          </w:tcPr>
          <w:p w14:paraId="573CE232" w14:textId="77777777" w:rsidR="00A31F1F" w:rsidRDefault="00A31F1F"/>
        </w:tc>
      </w:tr>
      <w:tr w:rsidR="00A31F1F" w14:paraId="4AF48DDF" w14:textId="77777777">
        <w:tc>
          <w:tcPr>
            <w:tcW w:w="1440" w:type="dxa"/>
          </w:tcPr>
          <w:p w14:paraId="055F2B18" w14:textId="77777777" w:rsidR="00A31F1F" w:rsidRDefault="00000000">
            <w:r>
              <w:t>1945</w:t>
            </w:r>
          </w:p>
        </w:tc>
        <w:tc>
          <w:tcPr>
            <w:tcW w:w="1440" w:type="dxa"/>
          </w:tcPr>
          <w:p w14:paraId="2F04D850" w14:textId="77777777" w:rsidR="00A31F1F" w:rsidRDefault="00000000">
            <w:r>
              <w:t>1764 - CRUD de Identificação do signatário</w:t>
            </w:r>
          </w:p>
        </w:tc>
        <w:tc>
          <w:tcPr>
            <w:tcW w:w="1440" w:type="dxa"/>
          </w:tcPr>
          <w:p w14:paraId="67EB4F6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952E4AF" w14:textId="77777777" w:rsidR="00A31F1F" w:rsidRDefault="00A31F1F"/>
        </w:tc>
        <w:tc>
          <w:tcPr>
            <w:tcW w:w="1440" w:type="dxa"/>
          </w:tcPr>
          <w:p w14:paraId="0C1BF07C" w14:textId="77777777" w:rsidR="00A31F1F" w:rsidRDefault="00A31F1F"/>
        </w:tc>
        <w:tc>
          <w:tcPr>
            <w:tcW w:w="1440" w:type="dxa"/>
          </w:tcPr>
          <w:p w14:paraId="26E56F88" w14:textId="77777777" w:rsidR="00A31F1F" w:rsidRDefault="00A31F1F"/>
        </w:tc>
      </w:tr>
      <w:tr w:rsidR="00A31F1F" w14:paraId="28A9A30E" w14:textId="77777777">
        <w:tc>
          <w:tcPr>
            <w:tcW w:w="1440" w:type="dxa"/>
          </w:tcPr>
          <w:p w14:paraId="22F37935" w14:textId="77777777" w:rsidR="00A31F1F" w:rsidRDefault="00000000">
            <w:r>
              <w:t>1425</w:t>
            </w:r>
          </w:p>
        </w:tc>
        <w:tc>
          <w:tcPr>
            <w:tcW w:w="1440" w:type="dxa"/>
          </w:tcPr>
          <w:p w14:paraId="717DADE2" w14:textId="77777777" w:rsidR="00A31F1F" w:rsidRDefault="00000000">
            <w:r>
              <w:t>1781 - CRUD de Código fiscal de operação e prestação</w:t>
            </w:r>
          </w:p>
        </w:tc>
        <w:tc>
          <w:tcPr>
            <w:tcW w:w="1440" w:type="dxa"/>
          </w:tcPr>
          <w:p w14:paraId="7D84A9D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573945C" w14:textId="77777777" w:rsidR="00A31F1F" w:rsidRDefault="00A31F1F"/>
        </w:tc>
        <w:tc>
          <w:tcPr>
            <w:tcW w:w="1440" w:type="dxa"/>
          </w:tcPr>
          <w:p w14:paraId="1E0F7ABF" w14:textId="77777777" w:rsidR="00A31F1F" w:rsidRDefault="00A31F1F"/>
        </w:tc>
        <w:tc>
          <w:tcPr>
            <w:tcW w:w="1440" w:type="dxa"/>
          </w:tcPr>
          <w:p w14:paraId="52E4A563" w14:textId="77777777" w:rsidR="00A31F1F" w:rsidRDefault="00A31F1F"/>
        </w:tc>
      </w:tr>
      <w:tr w:rsidR="00A31F1F" w14:paraId="39503400" w14:textId="77777777">
        <w:tc>
          <w:tcPr>
            <w:tcW w:w="1440" w:type="dxa"/>
          </w:tcPr>
          <w:p w14:paraId="0EE10CA2" w14:textId="77777777" w:rsidR="00A31F1F" w:rsidRDefault="00000000">
            <w:r>
              <w:t>14</w:t>
            </w:r>
          </w:p>
        </w:tc>
        <w:tc>
          <w:tcPr>
            <w:tcW w:w="1440" w:type="dxa"/>
          </w:tcPr>
          <w:p w14:paraId="6AAE4D55" w14:textId="77777777" w:rsidR="00A31F1F" w:rsidRDefault="00000000">
            <w:r>
              <w:t>1811 - CRUD de Grupo empresarial</w:t>
            </w:r>
          </w:p>
        </w:tc>
        <w:tc>
          <w:tcPr>
            <w:tcW w:w="1440" w:type="dxa"/>
          </w:tcPr>
          <w:p w14:paraId="3BD9B5B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A1CB5F3" w14:textId="77777777" w:rsidR="00A31F1F" w:rsidRDefault="00A31F1F"/>
        </w:tc>
        <w:tc>
          <w:tcPr>
            <w:tcW w:w="1440" w:type="dxa"/>
          </w:tcPr>
          <w:p w14:paraId="2A7CF2E9" w14:textId="77777777" w:rsidR="00A31F1F" w:rsidRDefault="00A31F1F"/>
        </w:tc>
        <w:tc>
          <w:tcPr>
            <w:tcW w:w="1440" w:type="dxa"/>
          </w:tcPr>
          <w:p w14:paraId="167FA100" w14:textId="77777777" w:rsidR="00A31F1F" w:rsidRDefault="00A31F1F"/>
        </w:tc>
      </w:tr>
      <w:tr w:rsidR="00A31F1F" w14:paraId="5B5A8CCC" w14:textId="77777777">
        <w:tc>
          <w:tcPr>
            <w:tcW w:w="1440" w:type="dxa"/>
          </w:tcPr>
          <w:p w14:paraId="54E7A3EA" w14:textId="77777777" w:rsidR="00A31F1F" w:rsidRDefault="00000000">
            <w:r>
              <w:t>3091</w:t>
            </w:r>
          </w:p>
        </w:tc>
        <w:tc>
          <w:tcPr>
            <w:tcW w:w="1440" w:type="dxa"/>
          </w:tcPr>
          <w:p w14:paraId="55881F86" w14:textId="77777777" w:rsidR="00A31F1F" w:rsidRDefault="00000000">
            <w:r>
              <w:t>28309 - CRUD da Inativar fornecedor sem pedido e requisição</w:t>
            </w:r>
          </w:p>
        </w:tc>
        <w:tc>
          <w:tcPr>
            <w:tcW w:w="1440" w:type="dxa"/>
          </w:tcPr>
          <w:p w14:paraId="622E378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21482A5" w14:textId="77777777" w:rsidR="00A31F1F" w:rsidRDefault="00A31F1F"/>
        </w:tc>
        <w:tc>
          <w:tcPr>
            <w:tcW w:w="1440" w:type="dxa"/>
          </w:tcPr>
          <w:p w14:paraId="07E4B68E" w14:textId="77777777" w:rsidR="00A31F1F" w:rsidRDefault="00A31F1F"/>
        </w:tc>
        <w:tc>
          <w:tcPr>
            <w:tcW w:w="1440" w:type="dxa"/>
          </w:tcPr>
          <w:p w14:paraId="6C3C2B6B" w14:textId="77777777" w:rsidR="00A31F1F" w:rsidRDefault="00A31F1F"/>
        </w:tc>
      </w:tr>
      <w:tr w:rsidR="00A31F1F" w14:paraId="2AD50450" w14:textId="77777777">
        <w:tc>
          <w:tcPr>
            <w:tcW w:w="1440" w:type="dxa"/>
          </w:tcPr>
          <w:p w14:paraId="3BD861B9" w14:textId="77777777" w:rsidR="00A31F1F" w:rsidRDefault="00000000">
            <w:r>
              <w:t>2025</w:t>
            </w:r>
          </w:p>
        </w:tc>
        <w:tc>
          <w:tcPr>
            <w:tcW w:w="1440" w:type="dxa"/>
          </w:tcPr>
          <w:p w14:paraId="7729DA75" w14:textId="77777777" w:rsidR="00A31F1F" w:rsidRDefault="00000000">
            <w:r>
              <w:t>28630 - CRUD de Geração da planilha Excel</w:t>
            </w:r>
          </w:p>
        </w:tc>
        <w:tc>
          <w:tcPr>
            <w:tcW w:w="1440" w:type="dxa"/>
          </w:tcPr>
          <w:p w14:paraId="1BAEBC0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971412D" w14:textId="77777777" w:rsidR="00A31F1F" w:rsidRDefault="00A31F1F"/>
        </w:tc>
        <w:tc>
          <w:tcPr>
            <w:tcW w:w="1440" w:type="dxa"/>
          </w:tcPr>
          <w:p w14:paraId="28DE17E4" w14:textId="77777777" w:rsidR="00A31F1F" w:rsidRDefault="00A31F1F"/>
        </w:tc>
        <w:tc>
          <w:tcPr>
            <w:tcW w:w="1440" w:type="dxa"/>
          </w:tcPr>
          <w:p w14:paraId="6B4756AC" w14:textId="77777777" w:rsidR="00A31F1F" w:rsidRDefault="00A31F1F"/>
        </w:tc>
      </w:tr>
      <w:tr w:rsidR="00A31F1F" w14:paraId="22703BBA" w14:textId="77777777">
        <w:tc>
          <w:tcPr>
            <w:tcW w:w="1440" w:type="dxa"/>
          </w:tcPr>
          <w:p w14:paraId="49134668" w14:textId="77777777" w:rsidR="00A31F1F" w:rsidRDefault="00000000">
            <w:r>
              <w:t>2124</w:t>
            </w:r>
          </w:p>
        </w:tc>
        <w:tc>
          <w:tcPr>
            <w:tcW w:w="1440" w:type="dxa"/>
          </w:tcPr>
          <w:p w14:paraId="0380D95A" w14:textId="77777777" w:rsidR="00A31F1F" w:rsidRDefault="00000000">
            <w:r>
              <w:t>28701 - Teste de Reclassificação de grupo de produto</w:t>
            </w:r>
          </w:p>
        </w:tc>
        <w:tc>
          <w:tcPr>
            <w:tcW w:w="1440" w:type="dxa"/>
          </w:tcPr>
          <w:p w14:paraId="011F15C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0945DF3" w14:textId="77777777" w:rsidR="00A31F1F" w:rsidRDefault="00A31F1F"/>
        </w:tc>
        <w:tc>
          <w:tcPr>
            <w:tcW w:w="1440" w:type="dxa"/>
          </w:tcPr>
          <w:p w14:paraId="76E4EC25" w14:textId="77777777" w:rsidR="00A31F1F" w:rsidRDefault="00A31F1F"/>
        </w:tc>
        <w:tc>
          <w:tcPr>
            <w:tcW w:w="1440" w:type="dxa"/>
          </w:tcPr>
          <w:p w14:paraId="47444DFA" w14:textId="77777777" w:rsidR="00A31F1F" w:rsidRDefault="00A31F1F"/>
        </w:tc>
      </w:tr>
      <w:tr w:rsidR="00A31F1F" w14:paraId="1E470556" w14:textId="77777777">
        <w:tc>
          <w:tcPr>
            <w:tcW w:w="1440" w:type="dxa"/>
          </w:tcPr>
          <w:p w14:paraId="46B0021F" w14:textId="77777777" w:rsidR="00A31F1F" w:rsidRDefault="00000000">
            <w:r>
              <w:t>2293</w:t>
            </w:r>
          </w:p>
        </w:tc>
        <w:tc>
          <w:tcPr>
            <w:tcW w:w="1440" w:type="dxa"/>
          </w:tcPr>
          <w:p w14:paraId="694E37E6" w14:textId="77777777" w:rsidR="00A31F1F" w:rsidRDefault="00000000">
            <w:r>
              <w:t>385727 - CRUD de Listagem da parametrização contábil do fornecedor</w:t>
            </w:r>
          </w:p>
        </w:tc>
        <w:tc>
          <w:tcPr>
            <w:tcW w:w="1440" w:type="dxa"/>
          </w:tcPr>
          <w:p w14:paraId="78C36E2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C66F609" w14:textId="77777777" w:rsidR="00A31F1F" w:rsidRDefault="00A31F1F"/>
        </w:tc>
        <w:tc>
          <w:tcPr>
            <w:tcW w:w="1440" w:type="dxa"/>
          </w:tcPr>
          <w:p w14:paraId="14F9A5F1" w14:textId="77777777" w:rsidR="00A31F1F" w:rsidRDefault="00A31F1F"/>
        </w:tc>
        <w:tc>
          <w:tcPr>
            <w:tcW w:w="1440" w:type="dxa"/>
          </w:tcPr>
          <w:p w14:paraId="485FCCF7" w14:textId="77777777" w:rsidR="00A31F1F" w:rsidRDefault="00A31F1F"/>
        </w:tc>
      </w:tr>
      <w:tr w:rsidR="00A31F1F" w14:paraId="7063C14F" w14:textId="77777777">
        <w:tc>
          <w:tcPr>
            <w:tcW w:w="1440" w:type="dxa"/>
          </w:tcPr>
          <w:p w14:paraId="25A47369" w14:textId="77777777" w:rsidR="00A31F1F" w:rsidRDefault="00000000">
            <w:r>
              <w:t>1636</w:t>
            </w:r>
          </w:p>
        </w:tc>
        <w:tc>
          <w:tcPr>
            <w:tcW w:w="1440" w:type="dxa"/>
          </w:tcPr>
          <w:p w14:paraId="30EC3B58" w14:textId="77777777" w:rsidR="00A31F1F" w:rsidRDefault="00000000">
            <w:r>
              <w:t>40344 - CRUD de Liberação e bloqueio de período para cotação de moedas</w:t>
            </w:r>
          </w:p>
        </w:tc>
        <w:tc>
          <w:tcPr>
            <w:tcW w:w="1440" w:type="dxa"/>
          </w:tcPr>
          <w:p w14:paraId="71AD5B4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293E1D4" w14:textId="77777777" w:rsidR="00A31F1F" w:rsidRDefault="00A31F1F"/>
        </w:tc>
        <w:tc>
          <w:tcPr>
            <w:tcW w:w="1440" w:type="dxa"/>
          </w:tcPr>
          <w:p w14:paraId="1E4B417B" w14:textId="77777777" w:rsidR="00A31F1F" w:rsidRDefault="00A31F1F"/>
        </w:tc>
        <w:tc>
          <w:tcPr>
            <w:tcW w:w="1440" w:type="dxa"/>
          </w:tcPr>
          <w:p w14:paraId="481BDFC1" w14:textId="77777777" w:rsidR="00A31F1F" w:rsidRDefault="00A31F1F"/>
        </w:tc>
      </w:tr>
      <w:tr w:rsidR="00A31F1F" w14:paraId="6AF95889" w14:textId="77777777">
        <w:tc>
          <w:tcPr>
            <w:tcW w:w="1440" w:type="dxa"/>
          </w:tcPr>
          <w:p w14:paraId="3DFBD781" w14:textId="77777777" w:rsidR="00A31F1F" w:rsidRDefault="00000000">
            <w:r>
              <w:t>302</w:t>
            </w:r>
          </w:p>
        </w:tc>
        <w:tc>
          <w:tcPr>
            <w:tcW w:w="1440" w:type="dxa"/>
          </w:tcPr>
          <w:p w14:paraId="0187479C" w14:textId="77777777" w:rsidR="00A31F1F" w:rsidRDefault="00000000">
            <w:r>
              <w:t>4060 -CRUD de Ativar ou inativar cliente</w:t>
            </w:r>
          </w:p>
        </w:tc>
        <w:tc>
          <w:tcPr>
            <w:tcW w:w="1440" w:type="dxa"/>
          </w:tcPr>
          <w:p w14:paraId="3DD2D3A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C0FBA43" w14:textId="77777777" w:rsidR="00A31F1F" w:rsidRDefault="00A31F1F"/>
        </w:tc>
        <w:tc>
          <w:tcPr>
            <w:tcW w:w="1440" w:type="dxa"/>
          </w:tcPr>
          <w:p w14:paraId="626991E7" w14:textId="77777777" w:rsidR="00A31F1F" w:rsidRDefault="00A31F1F"/>
        </w:tc>
        <w:tc>
          <w:tcPr>
            <w:tcW w:w="1440" w:type="dxa"/>
          </w:tcPr>
          <w:p w14:paraId="070F2489" w14:textId="77777777" w:rsidR="00A31F1F" w:rsidRDefault="00A31F1F"/>
        </w:tc>
      </w:tr>
      <w:tr w:rsidR="00A31F1F" w14:paraId="395D3E39" w14:textId="77777777">
        <w:tc>
          <w:tcPr>
            <w:tcW w:w="1440" w:type="dxa"/>
          </w:tcPr>
          <w:p w14:paraId="7AC66585" w14:textId="77777777" w:rsidR="00A31F1F" w:rsidRDefault="00000000">
            <w:r>
              <w:t>2155</w:t>
            </w:r>
          </w:p>
        </w:tc>
        <w:tc>
          <w:tcPr>
            <w:tcW w:w="1440" w:type="dxa"/>
          </w:tcPr>
          <w:p w14:paraId="283192EF" w14:textId="77777777" w:rsidR="00A31F1F" w:rsidRDefault="00000000">
            <w:r>
              <w:t>40683 -CRUD de Log de auditoria de funções</w:t>
            </w:r>
          </w:p>
        </w:tc>
        <w:tc>
          <w:tcPr>
            <w:tcW w:w="1440" w:type="dxa"/>
          </w:tcPr>
          <w:p w14:paraId="10DE98C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6985F8A" w14:textId="77777777" w:rsidR="00A31F1F" w:rsidRDefault="00A31F1F"/>
        </w:tc>
        <w:tc>
          <w:tcPr>
            <w:tcW w:w="1440" w:type="dxa"/>
          </w:tcPr>
          <w:p w14:paraId="5E960906" w14:textId="77777777" w:rsidR="00A31F1F" w:rsidRDefault="00A31F1F"/>
        </w:tc>
        <w:tc>
          <w:tcPr>
            <w:tcW w:w="1440" w:type="dxa"/>
          </w:tcPr>
          <w:p w14:paraId="3CE5077E" w14:textId="77777777" w:rsidR="00A31F1F" w:rsidRDefault="00A31F1F"/>
        </w:tc>
      </w:tr>
      <w:tr w:rsidR="00A31F1F" w14:paraId="624F0DA8" w14:textId="77777777">
        <w:tc>
          <w:tcPr>
            <w:tcW w:w="1440" w:type="dxa"/>
          </w:tcPr>
          <w:p w14:paraId="4928D531" w14:textId="77777777" w:rsidR="00A31F1F" w:rsidRDefault="00000000">
            <w:r>
              <w:t>1835</w:t>
            </w:r>
          </w:p>
        </w:tc>
        <w:tc>
          <w:tcPr>
            <w:tcW w:w="1440" w:type="dxa"/>
          </w:tcPr>
          <w:p w14:paraId="3E879364" w14:textId="77777777" w:rsidR="00A31F1F" w:rsidRDefault="00000000">
            <w:r>
              <w:t>4095 -CRUD de Parâmetro do cadastro de produto</w:t>
            </w:r>
          </w:p>
        </w:tc>
        <w:tc>
          <w:tcPr>
            <w:tcW w:w="1440" w:type="dxa"/>
          </w:tcPr>
          <w:p w14:paraId="722E2DF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0A5E68B" w14:textId="77777777" w:rsidR="00A31F1F" w:rsidRDefault="00A31F1F"/>
        </w:tc>
        <w:tc>
          <w:tcPr>
            <w:tcW w:w="1440" w:type="dxa"/>
          </w:tcPr>
          <w:p w14:paraId="278A5AE8" w14:textId="77777777" w:rsidR="00A31F1F" w:rsidRDefault="00A31F1F"/>
        </w:tc>
        <w:tc>
          <w:tcPr>
            <w:tcW w:w="1440" w:type="dxa"/>
          </w:tcPr>
          <w:p w14:paraId="01CE4C3A" w14:textId="77777777" w:rsidR="00A31F1F" w:rsidRDefault="00A31F1F"/>
        </w:tc>
      </w:tr>
      <w:tr w:rsidR="00A31F1F" w14:paraId="1FEFDEB6" w14:textId="77777777">
        <w:tc>
          <w:tcPr>
            <w:tcW w:w="1440" w:type="dxa"/>
          </w:tcPr>
          <w:p w14:paraId="0DCBD5E8" w14:textId="77777777" w:rsidR="00A31F1F" w:rsidRDefault="00000000">
            <w:r>
              <w:t>303</w:t>
            </w:r>
          </w:p>
        </w:tc>
        <w:tc>
          <w:tcPr>
            <w:tcW w:w="1440" w:type="dxa"/>
          </w:tcPr>
          <w:p w14:paraId="5FD9D0AA" w14:textId="77777777" w:rsidR="00A31F1F" w:rsidRDefault="00000000">
            <w:r>
              <w:t>4331 - CRUD de Ativar ou inativar fornecedor</w:t>
            </w:r>
          </w:p>
        </w:tc>
        <w:tc>
          <w:tcPr>
            <w:tcW w:w="1440" w:type="dxa"/>
          </w:tcPr>
          <w:p w14:paraId="4226EA1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9F04B00" w14:textId="77777777" w:rsidR="00A31F1F" w:rsidRDefault="00A31F1F"/>
        </w:tc>
        <w:tc>
          <w:tcPr>
            <w:tcW w:w="1440" w:type="dxa"/>
          </w:tcPr>
          <w:p w14:paraId="427A317E" w14:textId="77777777" w:rsidR="00A31F1F" w:rsidRDefault="00A31F1F"/>
        </w:tc>
        <w:tc>
          <w:tcPr>
            <w:tcW w:w="1440" w:type="dxa"/>
          </w:tcPr>
          <w:p w14:paraId="64C9773A" w14:textId="77777777" w:rsidR="00A31F1F" w:rsidRDefault="00A31F1F"/>
        </w:tc>
      </w:tr>
      <w:tr w:rsidR="00A31F1F" w14:paraId="4972E611" w14:textId="77777777">
        <w:tc>
          <w:tcPr>
            <w:tcW w:w="1440" w:type="dxa"/>
          </w:tcPr>
          <w:p w14:paraId="503FC282" w14:textId="77777777" w:rsidR="00A31F1F" w:rsidRDefault="00000000">
            <w:r>
              <w:t>1495</w:t>
            </w:r>
          </w:p>
        </w:tc>
        <w:tc>
          <w:tcPr>
            <w:tcW w:w="1440" w:type="dxa"/>
          </w:tcPr>
          <w:p w14:paraId="3915DFA0" w14:textId="77777777" w:rsidR="00A31F1F" w:rsidRDefault="00000000">
            <w:r>
              <w:t>4332 - CRUD de Ativar ou inativar conta corrente do fornecedor</w:t>
            </w:r>
          </w:p>
        </w:tc>
        <w:tc>
          <w:tcPr>
            <w:tcW w:w="1440" w:type="dxa"/>
          </w:tcPr>
          <w:p w14:paraId="1730D44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74C180F" w14:textId="77777777" w:rsidR="00A31F1F" w:rsidRDefault="00A31F1F"/>
        </w:tc>
        <w:tc>
          <w:tcPr>
            <w:tcW w:w="1440" w:type="dxa"/>
          </w:tcPr>
          <w:p w14:paraId="4D43CBBE" w14:textId="77777777" w:rsidR="00A31F1F" w:rsidRDefault="00A31F1F"/>
        </w:tc>
        <w:tc>
          <w:tcPr>
            <w:tcW w:w="1440" w:type="dxa"/>
          </w:tcPr>
          <w:p w14:paraId="3CEC1F20" w14:textId="77777777" w:rsidR="00A31F1F" w:rsidRDefault="00A31F1F"/>
        </w:tc>
      </w:tr>
      <w:tr w:rsidR="00A31F1F" w14:paraId="3EAA1A5F" w14:textId="77777777">
        <w:tc>
          <w:tcPr>
            <w:tcW w:w="1440" w:type="dxa"/>
          </w:tcPr>
          <w:p w14:paraId="57F0F30A" w14:textId="77777777" w:rsidR="00A31F1F" w:rsidRDefault="00000000">
            <w:r>
              <w:t>339</w:t>
            </w:r>
          </w:p>
        </w:tc>
        <w:tc>
          <w:tcPr>
            <w:tcW w:w="1440" w:type="dxa"/>
          </w:tcPr>
          <w:p w14:paraId="51A8B0CE" w14:textId="77777777" w:rsidR="00A31F1F" w:rsidRDefault="00000000">
            <w:r>
              <w:t>Abertura de telas do modulo de Cadastros Comuns</w:t>
            </w:r>
          </w:p>
        </w:tc>
        <w:tc>
          <w:tcPr>
            <w:tcW w:w="1440" w:type="dxa"/>
          </w:tcPr>
          <w:p w14:paraId="4F93B76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0F10D0A" w14:textId="77777777" w:rsidR="00A31F1F" w:rsidRDefault="00A31F1F"/>
        </w:tc>
        <w:tc>
          <w:tcPr>
            <w:tcW w:w="1440" w:type="dxa"/>
          </w:tcPr>
          <w:p w14:paraId="6A8E322A" w14:textId="77777777" w:rsidR="00A31F1F" w:rsidRDefault="00A31F1F"/>
        </w:tc>
        <w:tc>
          <w:tcPr>
            <w:tcW w:w="1440" w:type="dxa"/>
          </w:tcPr>
          <w:p w14:paraId="6C276712" w14:textId="77777777" w:rsidR="00A31F1F" w:rsidRDefault="00A31F1F"/>
        </w:tc>
      </w:tr>
    </w:tbl>
    <w:p w14:paraId="1EC279AB" w14:textId="77777777" w:rsidR="00A31F1F" w:rsidRDefault="00000000">
      <w:pPr>
        <w:pStyle w:val="Ttulo2"/>
      </w:pPr>
      <w:r>
        <w:t>📁 Contas a Pagar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3"/>
        <w:gridCol w:w="1918"/>
        <w:gridCol w:w="1397"/>
        <w:gridCol w:w="1366"/>
        <w:gridCol w:w="1413"/>
        <w:gridCol w:w="1389"/>
      </w:tblGrid>
      <w:tr w:rsidR="00A31F1F" w14:paraId="753F27C0" w14:textId="77777777">
        <w:tc>
          <w:tcPr>
            <w:tcW w:w="1440" w:type="dxa"/>
          </w:tcPr>
          <w:p w14:paraId="25C24FB8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2A78FAF8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7E40CD9D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171CF1DB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4C770EBD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0E7D3AA3" w14:textId="77777777" w:rsidR="00A31F1F" w:rsidRDefault="00000000">
            <w:r>
              <w:t>Status-PAT</w:t>
            </w:r>
          </w:p>
        </w:tc>
      </w:tr>
      <w:tr w:rsidR="00A31F1F" w14:paraId="61EBF6A2" w14:textId="77777777">
        <w:tc>
          <w:tcPr>
            <w:tcW w:w="1440" w:type="dxa"/>
          </w:tcPr>
          <w:p w14:paraId="12E4D4DB" w14:textId="77777777" w:rsidR="00A31F1F" w:rsidRDefault="00000000">
            <w:r>
              <w:t>204</w:t>
            </w:r>
          </w:p>
        </w:tc>
        <w:tc>
          <w:tcPr>
            <w:tcW w:w="1440" w:type="dxa"/>
          </w:tcPr>
          <w:p w14:paraId="6FC6A2CF" w14:textId="77777777" w:rsidR="00A31F1F" w:rsidRDefault="00000000">
            <w:r>
              <w:t>11156 - CRUD de Parâmetro de recolhimento de imposto retido</w:t>
            </w:r>
          </w:p>
        </w:tc>
        <w:tc>
          <w:tcPr>
            <w:tcW w:w="1440" w:type="dxa"/>
          </w:tcPr>
          <w:p w14:paraId="3260C37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537147A" w14:textId="77777777" w:rsidR="00A31F1F" w:rsidRDefault="00A31F1F"/>
        </w:tc>
        <w:tc>
          <w:tcPr>
            <w:tcW w:w="1440" w:type="dxa"/>
          </w:tcPr>
          <w:p w14:paraId="6D197644" w14:textId="77777777" w:rsidR="00A31F1F" w:rsidRDefault="00A31F1F"/>
        </w:tc>
        <w:tc>
          <w:tcPr>
            <w:tcW w:w="1440" w:type="dxa"/>
          </w:tcPr>
          <w:p w14:paraId="04DB08C4" w14:textId="77777777" w:rsidR="00A31F1F" w:rsidRDefault="00A31F1F"/>
        </w:tc>
      </w:tr>
      <w:tr w:rsidR="00A31F1F" w14:paraId="1458F5D6" w14:textId="77777777">
        <w:tc>
          <w:tcPr>
            <w:tcW w:w="1440" w:type="dxa"/>
          </w:tcPr>
          <w:p w14:paraId="34617DDE" w14:textId="77777777" w:rsidR="00A31F1F" w:rsidRDefault="00000000">
            <w:r>
              <w:t>2312</w:t>
            </w:r>
          </w:p>
        </w:tc>
        <w:tc>
          <w:tcPr>
            <w:tcW w:w="1440" w:type="dxa"/>
          </w:tcPr>
          <w:p w14:paraId="1B267F66" w14:textId="77777777" w:rsidR="00A31F1F" w:rsidRDefault="00000000">
            <w:r>
              <w:t>11207 - CRUD de Parâmetros de adiantamentos e títulos a pagar</w:t>
            </w:r>
          </w:p>
        </w:tc>
        <w:tc>
          <w:tcPr>
            <w:tcW w:w="1440" w:type="dxa"/>
          </w:tcPr>
          <w:p w14:paraId="2EF2260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AAA8AD4" w14:textId="77777777" w:rsidR="00A31F1F" w:rsidRDefault="00A31F1F"/>
        </w:tc>
        <w:tc>
          <w:tcPr>
            <w:tcW w:w="1440" w:type="dxa"/>
          </w:tcPr>
          <w:p w14:paraId="1B9CB325" w14:textId="77777777" w:rsidR="00A31F1F" w:rsidRDefault="00A31F1F"/>
        </w:tc>
        <w:tc>
          <w:tcPr>
            <w:tcW w:w="1440" w:type="dxa"/>
          </w:tcPr>
          <w:p w14:paraId="65915AE5" w14:textId="77777777" w:rsidR="00A31F1F" w:rsidRDefault="00A31F1F"/>
        </w:tc>
      </w:tr>
      <w:tr w:rsidR="00A31F1F" w14:paraId="27441043" w14:textId="77777777">
        <w:tc>
          <w:tcPr>
            <w:tcW w:w="1440" w:type="dxa"/>
          </w:tcPr>
          <w:p w14:paraId="33DBC2C6" w14:textId="77777777" w:rsidR="00A31F1F" w:rsidRDefault="00000000">
            <w:r>
              <w:t>235</w:t>
            </w:r>
          </w:p>
        </w:tc>
        <w:tc>
          <w:tcPr>
            <w:tcW w:w="1440" w:type="dxa"/>
          </w:tcPr>
          <w:p w14:paraId="10CBE9F8" w14:textId="77777777" w:rsidR="00A31F1F" w:rsidRDefault="00000000">
            <w:r>
              <w:t>12518 - CRUD de Relacionamento entre empresa, filial e beneficiário</w:t>
            </w:r>
          </w:p>
        </w:tc>
        <w:tc>
          <w:tcPr>
            <w:tcW w:w="1440" w:type="dxa"/>
          </w:tcPr>
          <w:p w14:paraId="79DB7FD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4C5715D" w14:textId="77777777" w:rsidR="00A31F1F" w:rsidRDefault="00A31F1F"/>
        </w:tc>
        <w:tc>
          <w:tcPr>
            <w:tcW w:w="1440" w:type="dxa"/>
          </w:tcPr>
          <w:p w14:paraId="559AF797" w14:textId="77777777" w:rsidR="00A31F1F" w:rsidRDefault="00A31F1F"/>
        </w:tc>
        <w:tc>
          <w:tcPr>
            <w:tcW w:w="1440" w:type="dxa"/>
          </w:tcPr>
          <w:p w14:paraId="351950F8" w14:textId="77777777" w:rsidR="00A31F1F" w:rsidRDefault="00A31F1F"/>
        </w:tc>
      </w:tr>
      <w:tr w:rsidR="00A31F1F" w14:paraId="752C77C7" w14:textId="77777777">
        <w:tc>
          <w:tcPr>
            <w:tcW w:w="1440" w:type="dxa"/>
          </w:tcPr>
          <w:p w14:paraId="7930AFD4" w14:textId="77777777" w:rsidR="00A31F1F" w:rsidRDefault="00000000">
            <w:r>
              <w:t>1913</w:t>
            </w:r>
          </w:p>
        </w:tc>
        <w:tc>
          <w:tcPr>
            <w:tcW w:w="1440" w:type="dxa"/>
          </w:tcPr>
          <w:p w14:paraId="5BD661E2" w14:textId="77777777" w:rsidR="00A31F1F" w:rsidRDefault="00000000">
            <w:r>
              <w:t>12606 - CRUD de Alíquota de ISS do município por fornecedor</w:t>
            </w:r>
          </w:p>
        </w:tc>
        <w:tc>
          <w:tcPr>
            <w:tcW w:w="1440" w:type="dxa"/>
          </w:tcPr>
          <w:p w14:paraId="4A75FD5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B8484BD" w14:textId="77777777" w:rsidR="00A31F1F" w:rsidRDefault="00A31F1F"/>
        </w:tc>
        <w:tc>
          <w:tcPr>
            <w:tcW w:w="1440" w:type="dxa"/>
          </w:tcPr>
          <w:p w14:paraId="15E51EDB" w14:textId="77777777" w:rsidR="00A31F1F" w:rsidRDefault="00A31F1F"/>
        </w:tc>
        <w:tc>
          <w:tcPr>
            <w:tcW w:w="1440" w:type="dxa"/>
          </w:tcPr>
          <w:p w14:paraId="11DD6305" w14:textId="77777777" w:rsidR="00A31F1F" w:rsidRDefault="00A31F1F"/>
        </w:tc>
      </w:tr>
      <w:tr w:rsidR="00A31F1F" w14:paraId="324CC6F0" w14:textId="77777777">
        <w:tc>
          <w:tcPr>
            <w:tcW w:w="1440" w:type="dxa"/>
          </w:tcPr>
          <w:p w14:paraId="45FBF9A4" w14:textId="77777777" w:rsidR="00A31F1F" w:rsidRDefault="00000000">
            <w:r>
              <w:t>186</w:t>
            </w:r>
          </w:p>
        </w:tc>
        <w:tc>
          <w:tcPr>
            <w:tcW w:w="1440" w:type="dxa"/>
          </w:tcPr>
          <w:p w14:paraId="6EA4D53A" w14:textId="77777777" w:rsidR="00A31F1F" w:rsidRDefault="00000000">
            <w:r>
              <w:t>2294  - Validar a exclusão automática de um título gerado a partir do ajuste fiscal</w:t>
            </w:r>
          </w:p>
        </w:tc>
        <w:tc>
          <w:tcPr>
            <w:tcW w:w="1440" w:type="dxa"/>
          </w:tcPr>
          <w:p w14:paraId="44950B4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4DF8548" w14:textId="77777777" w:rsidR="00A31F1F" w:rsidRDefault="00A31F1F"/>
        </w:tc>
        <w:tc>
          <w:tcPr>
            <w:tcW w:w="1440" w:type="dxa"/>
          </w:tcPr>
          <w:p w14:paraId="2E08DBBF" w14:textId="77777777" w:rsidR="00A31F1F" w:rsidRDefault="00A31F1F"/>
        </w:tc>
        <w:tc>
          <w:tcPr>
            <w:tcW w:w="1440" w:type="dxa"/>
          </w:tcPr>
          <w:p w14:paraId="24E2F7E5" w14:textId="77777777" w:rsidR="00A31F1F" w:rsidRDefault="00A31F1F"/>
        </w:tc>
      </w:tr>
      <w:tr w:rsidR="00A31F1F" w14:paraId="52D23120" w14:textId="77777777">
        <w:tc>
          <w:tcPr>
            <w:tcW w:w="1440" w:type="dxa"/>
          </w:tcPr>
          <w:p w14:paraId="4678A840" w14:textId="77777777" w:rsidR="00A31F1F" w:rsidRDefault="00000000">
            <w:r>
              <w:t>181</w:t>
            </w:r>
          </w:p>
        </w:tc>
        <w:tc>
          <w:tcPr>
            <w:tcW w:w="1440" w:type="dxa"/>
          </w:tcPr>
          <w:p w14:paraId="1DDB6888" w14:textId="77777777" w:rsidR="00A31F1F" w:rsidRDefault="00000000">
            <w:r>
              <w:t>2294 - Alteração de título a pagar de outro módulo - Manutenção do título a pagar</w:t>
            </w:r>
          </w:p>
        </w:tc>
        <w:tc>
          <w:tcPr>
            <w:tcW w:w="1440" w:type="dxa"/>
          </w:tcPr>
          <w:p w14:paraId="0545F59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7EC3118" w14:textId="77777777" w:rsidR="00A31F1F" w:rsidRDefault="00A31F1F"/>
        </w:tc>
        <w:tc>
          <w:tcPr>
            <w:tcW w:w="1440" w:type="dxa"/>
          </w:tcPr>
          <w:p w14:paraId="6B24543C" w14:textId="77777777" w:rsidR="00A31F1F" w:rsidRDefault="00A31F1F"/>
        </w:tc>
        <w:tc>
          <w:tcPr>
            <w:tcW w:w="1440" w:type="dxa"/>
          </w:tcPr>
          <w:p w14:paraId="6BC07EED" w14:textId="77777777" w:rsidR="00A31F1F" w:rsidRDefault="00A31F1F"/>
        </w:tc>
      </w:tr>
      <w:tr w:rsidR="00A31F1F" w14:paraId="7C1FD2B6" w14:textId="77777777">
        <w:tc>
          <w:tcPr>
            <w:tcW w:w="1440" w:type="dxa"/>
          </w:tcPr>
          <w:p w14:paraId="64B3692C" w14:textId="77777777" w:rsidR="00A31F1F" w:rsidRDefault="00000000">
            <w:r>
              <w:t>178</w:t>
            </w:r>
          </w:p>
        </w:tc>
        <w:tc>
          <w:tcPr>
            <w:tcW w:w="1440" w:type="dxa"/>
          </w:tcPr>
          <w:p w14:paraId="51D6A0F0" w14:textId="77777777" w:rsidR="00A31F1F" w:rsidRDefault="00000000">
            <w:r>
              <w:t>2294 - Tentativa de registro com mensagens impeditivas - Manutenção de título a pagar</w:t>
            </w:r>
          </w:p>
        </w:tc>
        <w:tc>
          <w:tcPr>
            <w:tcW w:w="1440" w:type="dxa"/>
          </w:tcPr>
          <w:p w14:paraId="31E8FCD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23996C8" w14:textId="77777777" w:rsidR="00A31F1F" w:rsidRDefault="00A31F1F"/>
        </w:tc>
        <w:tc>
          <w:tcPr>
            <w:tcW w:w="1440" w:type="dxa"/>
          </w:tcPr>
          <w:p w14:paraId="065A5119" w14:textId="77777777" w:rsidR="00A31F1F" w:rsidRDefault="00A31F1F"/>
        </w:tc>
        <w:tc>
          <w:tcPr>
            <w:tcW w:w="1440" w:type="dxa"/>
          </w:tcPr>
          <w:p w14:paraId="51E5E8C6" w14:textId="77777777" w:rsidR="00A31F1F" w:rsidRDefault="00A31F1F"/>
        </w:tc>
      </w:tr>
      <w:tr w:rsidR="00A31F1F" w14:paraId="293745DD" w14:textId="77777777">
        <w:tc>
          <w:tcPr>
            <w:tcW w:w="1440" w:type="dxa"/>
          </w:tcPr>
          <w:p w14:paraId="6BE387B3" w14:textId="77777777" w:rsidR="00A31F1F" w:rsidRDefault="00000000">
            <w:r>
              <w:t>182</w:t>
            </w:r>
          </w:p>
        </w:tc>
        <w:tc>
          <w:tcPr>
            <w:tcW w:w="1440" w:type="dxa"/>
          </w:tcPr>
          <w:p w14:paraId="12D9DA56" w14:textId="77777777" w:rsidR="00A31F1F" w:rsidRDefault="00000000">
            <w:r>
              <w:t>2294 - Titulo a pagar com acréscimo e decréscimo - Manutenção de título a pagar</w:t>
            </w:r>
          </w:p>
        </w:tc>
        <w:tc>
          <w:tcPr>
            <w:tcW w:w="1440" w:type="dxa"/>
          </w:tcPr>
          <w:p w14:paraId="4A99D5E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AAFF5C2" w14:textId="77777777" w:rsidR="00A31F1F" w:rsidRDefault="00A31F1F"/>
        </w:tc>
        <w:tc>
          <w:tcPr>
            <w:tcW w:w="1440" w:type="dxa"/>
          </w:tcPr>
          <w:p w14:paraId="1B73CA1A" w14:textId="77777777" w:rsidR="00A31F1F" w:rsidRDefault="00A31F1F"/>
        </w:tc>
        <w:tc>
          <w:tcPr>
            <w:tcW w:w="1440" w:type="dxa"/>
          </w:tcPr>
          <w:p w14:paraId="441D0AE1" w14:textId="77777777" w:rsidR="00A31F1F" w:rsidRDefault="00A31F1F"/>
        </w:tc>
      </w:tr>
      <w:tr w:rsidR="00A31F1F" w14:paraId="4D52E5C8" w14:textId="77777777">
        <w:tc>
          <w:tcPr>
            <w:tcW w:w="1440" w:type="dxa"/>
          </w:tcPr>
          <w:p w14:paraId="487FE6E2" w14:textId="77777777" w:rsidR="00A31F1F" w:rsidRDefault="00000000">
            <w:r>
              <w:t>184</w:t>
            </w:r>
          </w:p>
        </w:tc>
        <w:tc>
          <w:tcPr>
            <w:tcW w:w="1440" w:type="dxa"/>
          </w:tcPr>
          <w:p w14:paraId="6DC93D65" w14:textId="77777777" w:rsidR="00A31F1F" w:rsidRDefault="00000000">
            <w:r>
              <w:t>2294 - Título parcelado com impostos na baixa - Manutenção de título a pagar</w:t>
            </w:r>
          </w:p>
        </w:tc>
        <w:tc>
          <w:tcPr>
            <w:tcW w:w="1440" w:type="dxa"/>
          </w:tcPr>
          <w:p w14:paraId="5C454EF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9F33C8F" w14:textId="77777777" w:rsidR="00A31F1F" w:rsidRDefault="00A31F1F"/>
        </w:tc>
        <w:tc>
          <w:tcPr>
            <w:tcW w:w="1440" w:type="dxa"/>
          </w:tcPr>
          <w:p w14:paraId="33672A31" w14:textId="77777777" w:rsidR="00A31F1F" w:rsidRDefault="00A31F1F"/>
        </w:tc>
        <w:tc>
          <w:tcPr>
            <w:tcW w:w="1440" w:type="dxa"/>
          </w:tcPr>
          <w:p w14:paraId="17CA7764" w14:textId="77777777" w:rsidR="00A31F1F" w:rsidRDefault="00A31F1F"/>
        </w:tc>
      </w:tr>
      <w:tr w:rsidR="00A31F1F" w14:paraId="0157C743" w14:textId="77777777">
        <w:tc>
          <w:tcPr>
            <w:tcW w:w="1440" w:type="dxa"/>
          </w:tcPr>
          <w:p w14:paraId="00461B2D" w14:textId="77777777" w:rsidR="00A31F1F" w:rsidRDefault="00000000">
            <w:r>
              <w:t>183</w:t>
            </w:r>
          </w:p>
        </w:tc>
        <w:tc>
          <w:tcPr>
            <w:tcW w:w="1440" w:type="dxa"/>
          </w:tcPr>
          <w:p w14:paraId="1C8D47F2" w14:textId="77777777" w:rsidR="00A31F1F" w:rsidRDefault="00000000">
            <w:r>
              <w:t>2294 - Título parcelado com impostos na provisão - Manutenção de título a pagar</w:t>
            </w:r>
          </w:p>
        </w:tc>
        <w:tc>
          <w:tcPr>
            <w:tcW w:w="1440" w:type="dxa"/>
          </w:tcPr>
          <w:p w14:paraId="730DC40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226938A" w14:textId="77777777" w:rsidR="00A31F1F" w:rsidRDefault="00A31F1F"/>
        </w:tc>
        <w:tc>
          <w:tcPr>
            <w:tcW w:w="1440" w:type="dxa"/>
          </w:tcPr>
          <w:p w14:paraId="4CF70227" w14:textId="77777777" w:rsidR="00A31F1F" w:rsidRDefault="00A31F1F"/>
        </w:tc>
        <w:tc>
          <w:tcPr>
            <w:tcW w:w="1440" w:type="dxa"/>
          </w:tcPr>
          <w:p w14:paraId="3B1A7719" w14:textId="77777777" w:rsidR="00A31F1F" w:rsidRDefault="00A31F1F"/>
        </w:tc>
      </w:tr>
      <w:tr w:rsidR="00A31F1F" w14:paraId="3EA3CED6" w14:textId="77777777">
        <w:tc>
          <w:tcPr>
            <w:tcW w:w="1440" w:type="dxa"/>
          </w:tcPr>
          <w:p w14:paraId="1F840C44" w14:textId="77777777" w:rsidR="00A31F1F" w:rsidRDefault="00000000">
            <w:r>
              <w:t>910</w:t>
            </w:r>
          </w:p>
        </w:tc>
        <w:tc>
          <w:tcPr>
            <w:tcW w:w="1440" w:type="dxa"/>
          </w:tcPr>
          <w:p w14:paraId="27D745A7" w14:textId="77777777" w:rsidR="00A31F1F" w:rsidRDefault="00000000">
            <w:r>
              <w:t>2294 - Trilha de anexo manutenção do título a pagar frw3 - manutenção do título a pagar</w:t>
            </w:r>
          </w:p>
        </w:tc>
        <w:tc>
          <w:tcPr>
            <w:tcW w:w="1440" w:type="dxa"/>
          </w:tcPr>
          <w:p w14:paraId="0897D87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4575528" w14:textId="77777777" w:rsidR="00A31F1F" w:rsidRDefault="00A31F1F"/>
        </w:tc>
        <w:tc>
          <w:tcPr>
            <w:tcW w:w="1440" w:type="dxa"/>
          </w:tcPr>
          <w:p w14:paraId="656AC984" w14:textId="77777777" w:rsidR="00A31F1F" w:rsidRDefault="00A31F1F"/>
        </w:tc>
        <w:tc>
          <w:tcPr>
            <w:tcW w:w="1440" w:type="dxa"/>
          </w:tcPr>
          <w:p w14:paraId="4CC1B75A" w14:textId="77777777" w:rsidR="00A31F1F" w:rsidRDefault="00A31F1F"/>
        </w:tc>
      </w:tr>
      <w:tr w:rsidR="00A31F1F" w14:paraId="3255536A" w14:textId="77777777">
        <w:tc>
          <w:tcPr>
            <w:tcW w:w="1440" w:type="dxa"/>
          </w:tcPr>
          <w:p w14:paraId="2D42CB19" w14:textId="77777777" w:rsidR="00A31F1F" w:rsidRDefault="00000000">
            <w:r>
              <w:t>653</w:t>
            </w:r>
          </w:p>
        </w:tc>
        <w:tc>
          <w:tcPr>
            <w:tcW w:w="1440" w:type="dxa"/>
          </w:tcPr>
          <w:p w14:paraId="76765260" w14:textId="77777777" w:rsidR="00A31F1F" w:rsidRDefault="00000000">
            <w:r>
              <w:t>2294 - Validar alteração dos impostos e contabilização - Manutenção de título a pagar</w:t>
            </w:r>
          </w:p>
        </w:tc>
        <w:tc>
          <w:tcPr>
            <w:tcW w:w="1440" w:type="dxa"/>
          </w:tcPr>
          <w:p w14:paraId="344313F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C623544" w14:textId="77777777" w:rsidR="00A31F1F" w:rsidRDefault="00A31F1F"/>
        </w:tc>
        <w:tc>
          <w:tcPr>
            <w:tcW w:w="1440" w:type="dxa"/>
          </w:tcPr>
          <w:p w14:paraId="2EA22435" w14:textId="77777777" w:rsidR="00A31F1F" w:rsidRDefault="00A31F1F"/>
        </w:tc>
        <w:tc>
          <w:tcPr>
            <w:tcW w:w="1440" w:type="dxa"/>
          </w:tcPr>
          <w:p w14:paraId="1D53C911" w14:textId="77777777" w:rsidR="00A31F1F" w:rsidRDefault="00A31F1F"/>
        </w:tc>
      </w:tr>
      <w:tr w:rsidR="00A31F1F" w14:paraId="20AE69F5" w14:textId="77777777">
        <w:tc>
          <w:tcPr>
            <w:tcW w:w="1440" w:type="dxa"/>
          </w:tcPr>
          <w:p w14:paraId="0E6DD2DE" w14:textId="77777777" w:rsidR="00A31F1F" w:rsidRDefault="00000000">
            <w:r>
              <w:t>179</w:t>
            </w:r>
          </w:p>
        </w:tc>
        <w:tc>
          <w:tcPr>
            <w:tcW w:w="1440" w:type="dxa"/>
          </w:tcPr>
          <w:p w14:paraId="263F3B75" w14:textId="77777777" w:rsidR="00A31F1F" w:rsidRDefault="00000000">
            <w:r>
              <w:t>2294 - Validar atualização de cotação informada na manutenção do título a pagar - Manutenção de título a pagar</w:t>
            </w:r>
          </w:p>
        </w:tc>
        <w:tc>
          <w:tcPr>
            <w:tcW w:w="1440" w:type="dxa"/>
          </w:tcPr>
          <w:p w14:paraId="62D8C2C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0B647BB" w14:textId="77777777" w:rsidR="00A31F1F" w:rsidRDefault="00A31F1F"/>
        </w:tc>
        <w:tc>
          <w:tcPr>
            <w:tcW w:w="1440" w:type="dxa"/>
          </w:tcPr>
          <w:p w14:paraId="5BEAA42D" w14:textId="77777777" w:rsidR="00A31F1F" w:rsidRDefault="00A31F1F"/>
        </w:tc>
        <w:tc>
          <w:tcPr>
            <w:tcW w:w="1440" w:type="dxa"/>
          </w:tcPr>
          <w:p w14:paraId="53A94AFB" w14:textId="77777777" w:rsidR="00A31F1F" w:rsidRDefault="00A31F1F"/>
        </w:tc>
      </w:tr>
      <w:tr w:rsidR="00A31F1F" w14:paraId="128D1487" w14:textId="77777777">
        <w:tc>
          <w:tcPr>
            <w:tcW w:w="1440" w:type="dxa"/>
          </w:tcPr>
          <w:p w14:paraId="5E23AF9F" w14:textId="77777777" w:rsidR="00A31F1F" w:rsidRDefault="00000000">
            <w:r>
              <w:t>175</w:t>
            </w:r>
          </w:p>
        </w:tc>
        <w:tc>
          <w:tcPr>
            <w:tcW w:w="1440" w:type="dxa"/>
          </w:tcPr>
          <w:p w14:paraId="1A155BE1" w14:textId="77777777" w:rsidR="00A31F1F" w:rsidRDefault="00000000">
            <w:r>
              <w:t>2294 - Validar base de cálculo dos impostos considerando baixa do título - Manutenção de título a pagar</w:t>
            </w:r>
          </w:p>
        </w:tc>
        <w:tc>
          <w:tcPr>
            <w:tcW w:w="1440" w:type="dxa"/>
          </w:tcPr>
          <w:p w14:paraId="4072768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23A87FE" w14:textId="77777777" w:rsidR="00A31F1F" w:rsidRDefault="00A31F1F"/>
        </w:tc>
        <w:tc>
          <w:tcPr>
            <w:tcW w:w="1440" w:type="dxa"/>
          </w:tcPr>
          <w:p w14:paraId="1A7FD86B" w14:textId="77777777" w:rsidR="00A31F1F" w:rsidRDefault="00A31F1F"/>
        </w:tc>
        <w:tc>
          <w:tcPr>
            <w:tcW w:w="1440" w:type="dxa"/>
          </w:tcPr>
          <w:p w14:paraId="359E3CBE" w14:textId="77777777" w:rsidR="00A31F1F" w:rsidRDefault="00A31F1F"/>
        </w:tc>
      </w:tr>
      <w:tr w:rsidR="00A31F1F" w14:paraId="3DF89B50" w14:textId="77777777">
        <w:tc>
          <w:tcPr>
            <w:tcW w:w="1440" w:type="dxa"/>
          </w:tcPr>
          <w:p w14:paraId="495927CE" w14:textId="77777777" w:rsidR="00A31F1F" w:rsidRDefault="00000000">
            <w:r>
              <w:t>162</w:t>
            </w:r>
          </w:p>
        </w:tc>
        <w:tc>
          <w:tcPr>
            <w:tcW w:w="1440" w:type="dxa"/>
          </w:tcPr>
          <w:p w14:paraId="7C58DC7A" w14:textId="77777777" w:rsidR="00A31F1F" w:rsidRDefault="00000000">
            <w:r>
              <w:t>2294 - Validar base de cálculo dos impostos considerando provisão do título - Manutenção de título a pagar</w:t>
            </w:r>
          </w:p>
        </w:tc>
        <w:tc>
          <w:tcPr>
            <w:tcW w:w="1440" w:type="dxa"/>
          </w:tcPr>
          <w:p w14:paraId="780F41E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C615359" w14:textId="77777777" w:rsidR="00A31F1F" w:rsidRDefault="00A31F1F"/>
        </w:tc>
        <w:tc>
          <w:tcPr>
            <w:tcW w:w="1440" w:type="dxa"/>
          </w:tcPr>
          <w:p w14:paraId="3CC78255" w14:textId="77777777" w:rsidR="00A31F1F" w:rsidRDefault="00A31F1F"/>
        </w:tc>
        <w:tc>
          <w:tcPr>
            <w:tcW w:w="1440" w:type="dxa"/>
          </w:tcPr>
          <w:p w14:paraId="4CDFBA3D" w14:textId="77777777" w:rsidR="00A31F1F" w:rsidRDefault="00A31F1F"/>
        </w:tc>
      </w:tr>
      <w:tr w:rsidR="00A31F1F" w14:paraId="6D4F4CFF" w14:textId="77777777">
        <w:tc>
          <w:tcPr>
            <w:tcW w:w="1440" w:type="dxa"/>
          </w:tcPr>
          <w:p w14:paraId="056B2E26" w14:textId="77777777" w:rsidR="00A31F1F" w:rsidRDefault="00000000">
            <w:r>
              <w:t>161</w:t>
            </w:r>
          </w:p>
        </w:tc>
        <w:tc>
          <w:tcPr>
            <w:tcW w:w="1440" w:type="dxa"/>
          </w:tcPr>
          <w:p w14:paraId="7BD6125C" w14:textId="77777777" w:rsidR="00A31F1F" w:rsidRDefault="00000000">
            <w:r>
              <w:t>2294 - Validar cálculo de impostos (INSSI e IRRF) para fornecedor PF - Manutenção do título a pagar</w:t>
            </w:r>
          </w:p>
        </w:tc>
        <w:tc>
          <w:tcPr>
            <w:tcW w:w="1440" w:type="dxa"/>
          </w:tcPr>
          <w:p w14:paraId="5E8B5A3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310E77E" w14:textId="77777777" w:rsidR="00A31F1F" w:rsidRDefault="00A31F1F"/>
        </w:tc>
        <w:tc>
          <w:tcPr>
            <w:tcW w:w="1440" w:type="dxa"/>
          </w:tcPr>
          <w:p w14:paraId="5A8D9BBF" w14:textId="77777777" w:rsidR="00A31F1F" w:rsidRDefault="00A31F1F"/>
        </w:tc>
        <w:tc>
          <w:tcPr>
            <w:tcW w:w="1440" w:type="dxa"/>
          </w:tcPr>
          <w:p w14:paraId="059CD977" w14:textId="77777777" w:rsidR="00A31F1F" w:rsidRDefault="00A31F1F"/>
        </w:tc>
      </w:tr>
      <w:tr w:rsidR="00A31F1F" w14:paraId="0C9C5963" w14:textId="77777777">
        <w:tc>
          <w:tcPr>
            <w:tcW w:w="1440" w:type="dxa"/>
          </w:tcPr>
          <w:p w14:paraId="1649B745" w14:textId="77777777" w:rsidR="00A31F1F" w:rsidRDefault="00000000">
            <w:r>
              <w:t>174</w:t>
            </w:r>
          </w:p>
        </w:tc>
        <w:tc>
          <w:tcPr>
            <w:tcW w:w="1440" w:type="dxa"/>
          </w:tcPr>
          <w:p w14:paraId="25088372" w14:textId="77777777" w:rsidR="00A31F1F" w:rsidRDefault="00000000">
            <w:r>
              <w:t>2294 - Validar dedução em percentual da base de cálculo dos impostos: IRRF, INSS, ISS, PIS, COFINS, CSLL E SEST  - Manutenção do título a pagar (Modelo atualizado)</w:t>
            </w:r>
          </w:p>
        </w:tc>
        <w:tc>
          <w:tcPr>
            <w:tcW w:w="1440" w:type="dxa"/>
          </w:tcPr>
          <w:p w14:paraId="52A77AC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E1E7112" w14:textId="77777777" w:rsidR="00A31F1F" w:rsidRDefault="00A31F1F"/>
        </w:tc>
        <w:tc>
          <w:tcPr>
            <w:tcW w:w="1440" w:type="dxa"/>
          </w:tcPr>
          <w:p w14:paraId="70E4A9A3" w14:textId="77777777" w:rsidR="00A31F1F" w:rsidRDefault="00A31F1F"/>
        </w:tc>
        <w:tc>
          <w:tcPr>
            <w:tcW w:w="1440" w:type="dxa"/>
          </w:tcPr>
          <w:p w14:paraId="0F4CB3DA" w14:textId="77777777" w:rsidR="00A31F1F" w:rsidRDefault="00A31F1F"/>
        </w:tc>
      </w:tr>
      <w:tr w:rsidR="00A31F1F" w14:paraId="7219D120" w14:textId="77777777">
        <w:tc>
          <w:tcPr>
            <w:tcW w:w="1440" w:type="dxa"/>
          </w:tcPr>
          <w:p w14:paraId="651DDE5D" w14:textId="77777777" w:rsidR="00A31F1F" w:rsidRDefault="00000000">
            <w:r>
              <w:t>228</w:t>
            </w:r>
          </w:p>
        </w:tc>
        <w:tc>
          <w:tcPr>
            <w:tcW w:w="1440" w:type="dxa"/>
          </w:tcPr>
          <w:p w14:paraId="45E886DA" w14:textId="77777777" w:rsidR="00A31F1F" w:rsidRDefault="00000000">
            <w:r>
              <w:t>2294 - Validar dedução em percentual e valor da base de cálculo dos impostos: IRRF, INSS, ISS, PIS, COFINS, CSLL E SEST  - Manutenção do título a pagar</w:t>
            </w:r>
          </w:p>
        </w:tc>
        <w:tc>
          <w:tcPr>
            <w:tcW w:w="1440" w:type="dxa"/>
          </w:tcPr>
          <w:p w14:paraId="048A36B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5618B9B" w14:textId="77777777" w:rsidR="00A31F1F" w:rsidRDefault="00A31F1F"/>
        </w:tc>
        <w:tc>
          <w:tcPr>
            <w:tcW w:w="1440" w:type="dxa"/>
          </w:tcPr>
          <w:p w14:paraId="4A358895" w14:textId="77777777" w:rsidR="00A31F1F" w:rsidRDefault="00A31F1F"/>
        </w:tc>
        <w:tc>
          <w:tcPr>
            <w:tcW w:w="1440" w:type="dxa"/>
          </w:tcPr>
          <w:p w14:paraId="02C59CB7" w14:textId="77777777" w:rsidR="00A31F1F" w:rsidRDefault="00A31F1F"/>
        </w:tc>
      </w:tr>
      <w:tr w:rsidR="00A31F1F" w14:paraId="715A5B79" w14:textId="77777777">
        <w:tc>
          <w:tcPr>
            <w:tcW w:w="1440" w:type="dxa"/>
          </w:tcPr>
          <w:p w14:paraId="63789EC1" w14:textId="77777777" w:rsidR="00A31F1F" w:rsidRDefault="00000000">
            <w:r>
              <w:t>227</w:t>
            </w:r>
          </w:p>
        </w:tc>
        <w:tc>
          <w:tcPr>
            <w:tcW w:w="1440" w:type="dxa"/>
          </w:tcPr>
          <w:p w14:paraId="256F32B3" w14:textId="77777777" w:rsidR="00A31F1F" w:rsidRDefault="00000000">
            <w:r>
              <w:t>2294 - Validar dedução em valor da base de cálculo dos impostos: IRRF, INSS, ISS, PIS, COFINS, CSLL E SEST  - Manutenção do título a pagar</w:t>
            </w:r>
          </w:p>
        </w:tc>
        <w:tc>
          <w:tcPr>
            <w:tcW w:w="1440" w:type="dxa"/>
          </w:tcPr>
          <w:p w14:paraId="35F8B5A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15E6D9D" w14:textId="77777777" w:rsidR="00A31F1F" w:rsidRDefault="00A31F1F"/>
        </w:tc>
        <w:tc>
          <w:tcPr>
            <w:tcW w:w="1440" w:type="dxa"/>
          </w:tcPr>
          <w:p w14:paraId="3E9FE99D" w14:textId="77777777" w:rsidR="00A31F1F" w:rsidRDefault="00A31F1F"/>
        </w:tc>
        <w:tc>
          <w:tcPr>
            <w:tcW w:w="1440" w:type="dxa"/>
          </w:tcPr>
          <w:p w14:paraId="17D2141D" w14:textId="77777777" w:rsidR="00A31F1F" w:rsidRDefault="00A31F1F"/>
        </w:tc>
      </w:tr>
      <w:tr w:rsidR="00A31F1F" w14:paraId="264E46CC" w14:textId="77777777">
        <w:tc>
          <w:tcPr>
            <w:tcW w:w="1440" w:type="dxa"/>
          </w:tcPr>
          <w:p w14:paraId="327420FA" w14:textId="77777777" w:rsidR="00A31F1F" w:rsidRDefault="00000000">
            <w:r>
              <w:t>169</w:t>
            </w:r>
          </w:p>
        </w:tc>
        <w:tc>
          <w:tcPr>
            <w:tcW w:w="1440" w:type="dxa"/>
          </w:tcPr>
          <w:p w14:paraId="2C21DF94" w14:textId="77777777" w:rsidR="00A31F1F" w:rsidRDefault="00000000">
            <w:r>
              <w:t>2294 - Validar imposto IRRF (PJ) com base de cálculo provisão  - Manutenção do título a pagar</w:t>
            </w:r>
          </w:p>
        </w:tc>
        <w:tc>
          <w:tcPr>
            <w:tcW w:w="1440" w:type="dxa"/>
          </w:tcPr>
          <w:p w14:paraId="2A8AF28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F87F77F" w14:textId="77777777" w:rsidR="00A31F1F" w:rsidRDefault="00A31F1F"/>
        </w:tc>
        <w:tc>
          <w:tcPr>
            <w:tcW w:w="1440" w:type="dxa"/>
          </w:tcPr>
          <w:p w14:paraId="0E2E88AC" w14:textId="77777777" w:rsidR="00A31F1F" w:rsidRDefault="00A31F1F"/>
        </w:tc>
        <w:tc>
          <w:tcPr>
            <w:tcW w:w="1440" w:type="dxa"/>
          </w:tcPr>
          <w:p w14:paraId="2A3DF78B" w14:textId="77777777" w:rsidR="00A31F1F" w:rsidRDefault="00A31F1F"/>
        </w:tc>
      </w:tr>
      <w:tr w:rsidR="00A31F1F" w14:paraId="79F2462F" w14:textId="77777777">
        <w:tc>
          <w:tcPr>
            <w:tcW w:w="1440" w:type="dxa"/>
          </w:tcPr>
          <w:p w14:paraId="23FEB589" w14:textId="77777777" w:rsidR="00A31F1F" w:rsidRDefault="00000000">
            <w:r>
              <w:t>170</w:t>
            </w:r>
          </w:p>
        </w:tc>
        <w:tc>
          <w:tcPr>
            <w:tcW w:w="1440" w:type="dxa"/>
          </w:tcPr>
          <w:p w14:paraId="7D870FCC" w14:textId="77777777" w:rsidR="00A31F1F" w:rsidRDefault="00000000">
            <w:r>
              <w:t>2294 - Validar o valor dos impostos na memória de cálculo - Manutenção do titulo a pagar</w:t>
            </w:r>
          </w:p>
        </w:tc>
        <w:tc>
          <w:tcPr>
            <w:tcW w:w="1440" w:type="dxa"/>
          </w:tcPr>
          <w:p w14:paraId="41760CC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8D612E0" w14:textId="77777777" w:rsidR="00A31F1F" w:rsidRDefault="00A31F1F"/>
        </w:tc>
        <w:tc>
          <w:tcPr>
            <w:tcW w:w="1440" w:type="dxa"/>
          </w:tcPr>
          <w:p w14:paraId="779F059F" w14:textId="77777777" w:rsidR="00A31F1F" w:rsidRDefault="00A31F1F"/>
        </w:tc>
        <w:tc>
          <w:tcPr>
            <w:tcW w:w="1440" w:type="dxa"/>
          </w:tcPr>
          <w:p w14:paraId="2AA79455" w14:textId="77777777" w:rsidR="00A31F1F" w:rsidRDefault="00A31F1F"/>
        </w:tc>
      </w:tr>
      <w:tr w:rsidR="00A31F1F" w14:paraId="104FBB77" w14:textId="77777777">
        <w:tc>
          <w:tcPr>
            <w:tcW w:w="1440" w:type="dxa"/>
          </w:tcPr>
          <w:p w14:paraId="5E7B79F3" w14:textId="77777777" w:rsidR="00A31F1F" w:rsidRDefault="00000000">
            <w:r>
              <w:t>147</w:t>
            </w:r>
          </w:p>
        </w:tc>
        <w:tc>
          <w:tcPr>
            <w:tcW w:w="1440" w:type="dxa"/>
          </w:tcPr>
          <w:p w14:paraId="4202494D" w14:textId="77777777" w:rsidR="00A31F1F" w:rsidRDefault="00000000">
            <w:r>
              <w:t>2294 - Validar reaproveitamento de informação para criar um novo título - Manutenção do titulo a pagar</w:t>
            </w:r>
          </w:p>
        </w:tc>
        <w:tc>
          <w:tcPr>
            <w:tcW w:w="1440" w:type="dxa"/>
          </w:tcPr>
          <w:p w14:paraId="6CC2E9A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C89E3D1" w14:textId="77777777" w:rsidR="00A31F1F" w:rsidRDefault="00A31F1F"/>
        </w:tc>
        <w:tc>
          <w:tcPr>
            <w:tcW w:w="1440" w:type="dxa"/>
          </w:tcPr>
          <w:p w14:paraId="20F57510" w14:textId="77777777" w:rsidR="00A31F1F" w:rsidRDefault="00A31F1F"/>
        </w:tc>
        <w:tc>
          <w:tcPr>
            <w:tcW w:w="1440" w:type="dxa"/>
          </w:tcPr>
          <w:p w14:paraId="039899C5" w14:textId="77777777" w:rsidR="00A31F1F" w:rsidRDefault="00A31F1F"/>
        </w:tc>
      </w:tr>
      <w:tr w:rsidR="00A31F1F" w14:paraId="6267B41E" w14:textId="77777777">
        <w:tc>
          <w:tcPr>
            <w:tcW w:w="1440" w:type="dxa"/>
          </w:tcPr>
          <w:p w14:paraId="5DD76DBD" w14:textId="77777777" w:rsidR="00A31F1F" w:rsidRDefault="00000000">
            <w:r>
              <w:t>132</w:t>
            </w:r>
          </w:p>
        </w:tc>
        <w:tc>
          <w:tcPr>
            <w:tcW w:w="1440" w:type="dxa"/>
          </w:tcPr>
          <w:p w14:paraId="2C99DDA1" w14:textId="77777777" w:rsidR="00A31F1F" w:rsidRDefault="00000000">
            <w:r>
              <w:t>2297 - Pagamento de título básico - Pagamento de título (Modelo)</w:t>
            </w:r>
          </w:p>
        </w:tc>
        <w:tc>
          <w:tcPr>
            <w:tcW w:w="1440" w:type="dxa"/>
          </w:tcPr>
          <w:p w14:paraId="25D8278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0714F2A" w14:textId="77777777" w:rsidR="00A31F1F" w:rsidRDefault="00A31F1F"/>
        </w:tc>
        <w:tc>
          <w:tcPr>
            <w:tcW w:w="1440" w:type="dxa"/>
          </w:tcPr>
          <w:p w14:paraId="45F6F864" w14:textId="77777777" w:rsidR="00A31F1F" w:rsidRDefault="00A31F1F"/>
        </w:tc>
        <w:tc>
          <w:tcPr>
            <w:tcW w:w="1440" w:type="dxa"/>
          </w:tcPr>
          <w:p w14:paraId="2EA3F12A" w14:textId="77777777" w:rsidR="00A31F1F" w:rsidRDefault="00A31F1F"/>
        </w:tc>
      </w:tr>
      <w:tr w:rsidR="00A31F1F" w14:paraId="648EBD61" w14:textId="77777777">
        <w:tc>
          <w:tcPr>
            <w:tcW w:w="1440" w:type="dxa"/>
          </w:tcPr>
          <w:p w14:paraId="3F75D743" w14:textId="77777777" w:rsidR="00A31F1F" w:rsidRDefault="00000000">
            <w:r>
              <w:t>176</w:t>
            </w:r>
          </w:p>
        </w:tc>
        <w:tc>
          <w:tcPr>
            <w:tcW w:w="1440" w:type="dxa"/>
          </w:tcPr>
          <w:p w14:paraId="26D0028D" w14:textId="77777777" w:rsidR="00A31F1F" w:rsidRDefault="00000000">
            <w:r>
              <w:t>2297 - Pagamento de título com mais de um grupo na apropriação e acréscimo - Pagamento de título</w:t>
            </w:r>
          </w:p>
        </w:tc>
        <w:tc>
          <w:tcPr>
            <w:tcW w:w="1440" w:type="dxa"/>
          </w:tcPr>
          <w:p w14:paraId="14FEB39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A3B7B13" w14:textId="77777777" w:rsidR="00A31F1F" w:rsidRDefault="00A31F1F"/>
        </w:tc>
        <w:tc>
          <w:tcPr>
            <w:tcW w:w="1440" w:type="dxa"/>
          </w:tcPr>
          <w:p w14:paraId="26ED40A0" w14:textId="77777777" w:rsidR="00A31F1F" w:rsidRDefault="00A31F1F"/>
        </w:tc>
        <w:tc>
          <w:tcPr>
            <w:tcW w:w="1440" w:type="dxa"/>
          </w:tcPr>
          <w:p w14:paraId="76D500DB" w14:textId="77777777" w:rsidR="00A31F1F" w:rsidRDefault="00A31F1F"/>
        </w:tc>
      </w:tr>
      <w:tr w:rsidR="00A31F1F" w14:paraId="034F947A" w14:textId="77777777">
        <w:tc>
          <w:tcPr>
            <w:tcW w:w="1440" w:type="dxa"/>
          </w:tcPr>
          <w:p w14:paraId="53041AC3" w14:textId="77777777" w:rsidR="00A31F1F" w:rsidRDefault="00000000">
            <w:r>
              <w:t>2113</w:t>
            </w:r>
          </w:p>
        </w:tc>
        <w:tc>
          <w:tcPr>
            <w:tcW w:w="1440" w:type="dxa"/>
          </w:tcPr>
          <w:p w14:paraId="5F839397" w14:textId="77777777" w:rsidR="00A31F1F" w:rsidRDefault="00000000">
            <w:r>
              <w:t>2299 -CRUD de Pagamento de título não financeiro</w:t>
            </w:r>
          </w:p>
        </w:tc>
        <w:tc>
          <w:tcPr>
            <w:tcW w:w="1440" w:type="dxa"/>
          </w:tcPr>
          <w:p w14:paraId="55C1DF2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99A7FBD" w14:textId="77777777" w:rsidR="00A31F1F" w:rsidRDefault="00A31F1F"/>
        </w:tc>
        <w:tc>
          <w:tcPr>
            <w:tcW w:w="1440" w:type="dxa"/>
          </w:tcPr>
          <w:p w14:paraId="07231B5A" w14:textId="77777777" w:rsidR="00A31F1F" w:rsidRDefault="00A31F1F"/>
        </w:tc>
        <w:tc>
          <w:tcPr>
            <w:tcW w:w="1440" w:type="dxa"/>
          </w:tcPr>
          <w:p w14:paraId="68DD0D2E" w14:textId="77777777" w:rsidR="00A31F1F" w:rsidRDefault="00A31F1F"/>
        </w:tc>
      </w:tr>
      <w:tr w:rsidR="00A31F1F" w14:paraId="215E8193" w14:textId="77777777">
        <w:tc>
          <w:tcPr>
            <w:tcW w:w="1440" w:type="dxa"/>
          </w:tcPr>
          <w:p w14:paraId="1EFFBBFA" w14:textId="77777777" w:rsidR="00A31F1F" w:rsidRDefault="00000000">
            <w:r>
              <w:t>4244</w:t>
            </w:r>
          </w:p>
        </w:tc>
        <w:tc>
          <w:tcPr>
            <w:tcW w:w="1440" w:type="dxa"/>
          </w:tcPr>
          <w:p w14:paraId="53DB2D61" w14:textId="77777777" w:rsidR="00A31F1F" w:rsidRDefault="00000000">
            <w:r>
              <w:t>2306 - CRUD de Consulta de pagamento de títulos</w:t>
            </w:r>
          </w:p>
        </w:tc>
        <w:tc>
          <w:tcPr>
            <w:tcW w:w="1440" w:type="dxa"/>
          </w:tcPr>
          <w:p w14:paraId="1A68BEA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F65D88A" w14:textId="77777777" w:rsidR="00A31F1F" w:rsidRDefault="00A31F1F"/>
        </w:tc>
        <w:tc>
          <w:tcPr>
            <w:tcW w:w="1440" w:type="dxa"/>
          </w:tcPr>
          <w:p w14:paraId="41310CDC" w14:textId="77777777" w:rsidR="00A31F1F" w:rsidRDefault="00A31F1F"/>
        </w:tc>
        <w:tc>
          <w:tcPr>
            <w:tcW w:w="1440" w:type="dxa"/>
          </w:tcPr>
          <w:p w14:paraId="11C72EE3" w14:textId="77777777" w:rsidR="00A31F1F" w:rsidRDefault="00A31F1F"/>
        </w:tc>
      </w:tr>
      <w:tr w:rsidR="00A31F1F" w14:paraId="1E278B08" w14:textId="77777777">
        <w:tc>
          <w:tcPr>
            <w:tcW w:w="1440" w:type="dxa"/>
          </w:tcPr>
          <w:p w14:paraId="419DA657" w14:textId="77777777" w:rsidR="00A31F1F" w:rsidRDefault="00000000">
            <w:r>
              <w:t>2088</w:t>
            </w:r>
          </w:p>
        </w:tc>
        <w:tc>
          <w:tcPr>
            <w:tcW w:w="1440" w:type="dxa"/>
          </w:tcPr>
          <w:p w14:paraId="58032B73" w14:textId="77777777" w:rsidR="00A31F1F" w:rsidRDefault="00000000">
            <w:r>
              <w:t>2829 - CRUD de Reparcelamento de título a pagar</w:t>
            </w:r>
          </w:p>
        </w:tc>
        <w:tc>
          <w:tcPr>
            <w:tcW w:w="1440" w:type="dxa"/>
          </w:tcPr>
          <w:p w14:paraId="0CA6BE6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3E47220" w14:textId="77777777" w:rsidR="00A31F1F" w:rsidRDefault="00A31F1F"/>
        </w:tc>
        <w:tc>
          <w:tcPr>
            <w:tcW w:w="1440" w:type="dxa"/>
          </w:tcPr>
          <w:p w14:paraId="1DFB329C" w14:textId="77777777" w:rsidR="00A31F1F" w:rsidRDefault="00A31F1F"/>
        </w:tc>
        <w:tc>
          <w:tcPr>
            <w:tcW w:w="1440" w:type="dxa"/>
          </w:tcPr>
          <w:p w14:paraId="48D13D40" w14:textId="77777777" w:rsidR="00A31F1F" w:rsidRDefault="00A31F1F"/>
        </w:tc>
      </w:tr>
      <w:tr w:rsidR="00A31F1F" w14:paraId="56F1049E" w14:textId="77777777">
        <w:tc>
          <w:tcPr>
            <w:tcW w:w="1440" w:type="dxa"/>
          </w:tcPr>
          <w:p w14:paraId="6E0D7005" w14:textId="77777777" w:rsidR="00A31F1F" w:rsidRDefault="00000000">
            <w:r>
              <w:t>560</w:t>
            </w:r>
          </w:p>
        </w:tc>
        <w:tc>
          <w:tcPr>
            <w:tcW w:w="1440" w:type="dxa"/>
          </w:tcPr>
          <w:p w14:paraId="148F5FE9" w14:textId="77777777" w:rsidR="00A31F1F" w:rsidRDefault="00000000">
            <w:r>
              <w:t>40419 - Validar alteração dos impostos e contabilização na manutenção de impostos a pagar</w:t>
            </w:r>
          </w:p>
        </w:tc>
        <w:tc>
          <w:tcPr>
            <w:tcW w:w="1440" w:type="dxa"/>
          </w:tcPr>
          <w:p w14:paraId="5B5F3D4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FBF434E" w14:textId="77777777" w:rsidR="00A31F1F" w:rsidRDefault="00A31F1F"/>
        </w:tc>
        <w:tc>
          <w:tcPr>
            <w:tcW w:w="1440" w:type="dxa"/>
          </w:tcPr>
          <w:p w14:paraId="1785F81B" w14:textId="77777777" w:rsidR="00A31F1F" w:rsidRDefault="00A31F1F"/>
        </w:tc>
        <w:tc>
          <w:tcPr>
            <w:tcW w:w="1440" w:type="dxa"/>
          </w:tcPr>
          <w:p w14:paraId="098BE586" w14:textId="77777777" w:rsidR="00A31F1F" w:rsidRDefault="00A31F1F"/>
        </w:tc>
      </w:tr>
      <w:tr w:rsidR="00A31F1F" w14:paraId="4062C4C6" w14:textId="77777777">
        <w:tc>
          <w:tcPr>
            <w:tcW w:w="1440" w:type="dxa"/>
          </w:tcPr>
          <w:p w14:paraId="774B116A" w14:textId="77777777" w:rsidR="00A31F1F" w:rsidRDefault="00000000">
            <w:r>
              <w:t>1651</w:t>
            </w:r>
          </w:p>
        </w:tc>
        <w:tc>
          <w:tcPr>
            <w:tcW w:w="1440" w:type="dxa"/>
          </w:tcPr>
          <w:p w14:paraId="15E7FE8E" w14:textId="77777777" w:rsidR="00A31F1F" w:rsidRDefault="00000000">
            <w:r>
              <w:t>4247 - CRUD de Liberação e bloqueio do período para digitação do contas a pagar</w:t>
            </w:r>
          </w:p>
        </w:tc>
        <w:tc>
          <w:tcPr>
            <w:tcW w:w="1440" w:type="dxa"/>
          </w:tcPr>
          <w:p w14:paraId="001D488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E75478C" w14:textId="77777777" w:rsidR="00A31F1F" w:rsidRDefault="00A31F1F"/>
        </w:tc>
        <w:tc>
          <w:tcPr>
            <w:tcW w:w="1440" w:type="dxa"/>
          </w:tcPr>
          <w:p w14:paraId="7446CF80" w14:textId="77777777" w:rsidR="00A31F1F" w:rsidRDefault="00A31F1F"/>
        </w:tc>
        <w:tc>
          <w:tcPr>
            <w:tcW w:w="1440" w:type="dxa"/>
          </w:tcPr>
          <w:p w14:paraId="5B9363A6" w14:textId="77777777" w:rsidR="00A31F1F" w:rsidRDefault="00A31F1F"/>
        </w:tc>
      </w:tr>
      <w:tr w:rsidR="00A31F1F" w14:paraId="6ED6BAB2" w14:textId="77777777">
        <w:tc>
          <w:tcPr>
            <w:tcW w:w="1440" w:type="dxa"/>
          </w:tcPr>
          <w:p w14:paraId="2823C83B" w14:textId="77777777" w:rsidR="00A31F1F" w:rsidRDefault="00000000">
            <w:r>
              <w:t>382</w:t>
            </w:r>
          </w:p>
        </w:tc>
        <w:tc>
          <w:tcPr>
            <w:tcW w:w="1440" w:type="dxa"/>
          </w:tcPr>
          <w:p w14:paraId="7FC55346" w14:textId="77777777" w:rsidR="00A31F1F" w:rsidRDefault="00000000">
            <w:r>
              <w:t>Abertura dos módulos do Contas a pagar</w:t>
            </w:r>
          </w:p>
        </w:tc>
        <w:tc>
          <w:tcPr>
            <w:tcW w:w="1440" w:type="dxa"/>
          </w:tcPr>
          <w:p w14:paraId="5018AE7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DE93BBB" w14:textId="77777777" w:rsidR="00A31F1F" w:rsidRDefault="00A31F1F"/>
        </w:tc>
        <w:tc>
          <w:tcPr>
            <w:tcW w:w="1440" w:type="dxa"/>
          </w:tcPr>
          <w:p w14:paraId="57A5597C" w14:textId="77777777" w:rsidR="00A31F1F" w:rsidRDefault="00A31F1F"/>
        </w:tc>
        <w:tc>
          <w:tcPr>
            <w:tcW w:w="1440" w:type="dxa"/>
          </w:tcPr>
          <w:p w14:paraId="7D66E11B" w14:textId="77777777" w:rsidR="00A31F1F" w:rsidRDefault="00A31F1F"/>
        </w:tc>
      </w:tr>
    </w:tbl>
    <w:p w14:paraId="3EC54277" w14:textId="77777777" w:rsidR="00A31F1F" w:rsidRDefault="00000000">
      <w:pPr>
        <w:pStyle w:val="Ttulo2"/>
      </w:pPr>
      <w:r>
        <w:t>📁 Contas a Receber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3"/>
        <w:gridCol w:w="1918"/>
        <w:gridCol w:w="1397"/>
        <w:gridCol w:w="1366"/>
        <w:gridCol w:w="1413"/>
        <w:gridCol w:w="1389"/>
      </w:tblGrid>
      <w:tr w:rsidR="00A31F1F" w14:paraId="698A0414" w14:textId="77777777">
        <w:tc>
          <w:tcPr>
            <w:tcW w:w="1440" w:type="dxa"/>
          </w:tcPr>
          <w:p w14:paraId="30939630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28F589CE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6EB4598F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17DCA5DB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06D39369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7DCAD63E" w14:textId="77777777" w:rsidR="00A31F1F" w:rsidRDefault="00000000">
            <w:r>
              <w:t>Status-PAT</w:t>
            </w:r>
          </w:p>
        </w:tc>
      </w:tr>
      <w:tr w:rsidR="00A31F1F" w14:paraId="0F3D2997" w14:textId="77777777">
        <w:tc>
          <w:tcPr>
            <w:tcW w:w="1440" w:type="dxa"/>
          </w:tcPr>
          <w:p w14:paraId="6ECB6155" w14:textId="77777777" w:rsidR="00A31F1F" w:rsidRDefault="00000000">
            <w:r>
              <w:t>1890</w:t>
            </w:r>
          </w:p>
        </w:tc>
        <w:tc>
          <w:tcPr>
            <w:tcW w:w="1440" w:type="dxa"/>
          </w:tcPr>
          <w:p w14:paraId="0B61F391" w14:textId="77777777" w:rsidR="00A31F1F" w:rsidRDefault="00000000">
            <w:r>
              <w:t>12112 - CRUD de Parâmetro contábil para PECLD e prescrição</w:t>
            </w:r>
          </w:p>
        </w:tc>
        <w:tc>
          <w:tcPr>
            <w:tcW w:w="1440" w:type="dxa"/>
          </w:tcPr>
          <w:p w14:paraId="47C9B48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0206BE0" w14:textId="77777777" w:rsidR="00A31F1F" w:rsidRDefault="00A31F1F"/>
        </w:tc>
        <w:tc>
          <w:tcPr>
            <w:tcW w:w="1440" w:type="dxa"/>
          </w:tcPr>
          <w:p w14:paraId="16D7445F" w14:textId="77777777" w:rsidR="00A31F1F" w:rsidRDefault="00A31F1F"/>
        </w:tc>
        <w:tc>
          <w:tcPr>
            <w:tcW w:w="1440" w:type="dxa"/>
          </w:tcPr>
          <w:p w14:paraId="5B66BBBD" w14:textId="77777777" w:rsidR="00A31F1F" w:rsidRDefault="00A31F1F"/>
        </w:tc>
      </w:tr>
      <w:tr w:rsidR="00A31F1F" w14:paraId="43395657" w14:textId="77777777">
        <w:tc>
          <w:tcPr>
            <w:tcW w:w="1440" w:type="dxa"/>
          </w:tcPr>
          <w:p w14:paraId="387136DC" w14:textId="77777777" w:rsidR="00A31F1F" w:rsidRDefault="00000000">
            <w:r>
              <w:t>1888</w:t>
            </w:r>
          </w:p>
        </w:tc>
        <w:tc>
          <w:tcPr>
            <w:tcW w:w="1440" w:type="dxa"/>
          </w:tcPr>
          <w:p w14:paraId="6A5267D1" w14:textId="77777777" w:rsidR="00A31F1F" w:rsidRDefault="00000000">
            <w:r>
              <w:t>1261 - CRUD de Administradora</w:t>
            </w:r>
          </w:p>
        </w:tc>
        <w:tc>
          <w:tcPr>
            <w:tcW w:w="1440" w:type="dxa"/>
          </w:tcPr>
          <w:p w14:paraId="7665AB3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5666B92" w14:textId="77777777" w:rsidR="00A31F1F" w:rsidRDefault="00A31F1F"/>
        </w:tc>
        <w:tc>
          <w:tcPr>
            <w:tcW w:w="1440" w:type="dxa"/>
          </w:tcPr>
          <w:p w14:paraId="35398CFE" w14:textId="77777777" w:rsidR="00A31F1F" w:rsidRDefault="00A31F1F"/>
        </w:tc>
        <w:tc>
          <w:tcPr>
            <w:tcW w:w="1440" w:type="dxa"/>
          </w:tcPr>
          <w:p w14:paraId="7BE2B4A7" w14:textId="77777777" w:rsidR="00A31F1F" w:rsidRDefault="00A31F1F"/>
        </w:tc>
      </w:tr>
      <w:tr w:rsidR="00A31F1F" w14:paraId="3CFB41B4" w14:textId="77777777">
        <w:tc>
          <w:tcPr>
            <w:tcW w:w="1440" w:type="dxa"/>
          </w:tcPr>
          <w:p w14:paraId="09B22233" w14:textId="77777777" w:rsidR="00A31F1F" w:rsidRDefault="00000000">
            <w:r>
              <w:t>187</w:t>
            </w:r>
          </w:p>
        </w:tc>
        <w:tc>
          <w:tcPr>
            <w:tcW w:w="1440" w:type="dxa"/>
          </w:tcPr>
          <w:p w14:paraId="11D6A2CC" w14:textId="77777777" w:rsidR="00A31F1F" w:rsidRDefault="00000000">
            <w:r>
              <w:t>2322 - Validar atualização da cotação informada na manutenção do título a receber - Manutenção do título a receber</w:t>
            </w:r>
          </w:p>
        </w:tc>
        <w:tc>
          <w:tcPr>
            <w:tcW w:w="1440" w:type="dxa"/>
          </w:tcPr>
          <w:p w14:paraId="72301C4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ABA14DB" w14:textId="77777777" w:rsidR="00A31F1F" w:rsidRDefault="00A31F1F"/>
        </w:tc>
        <w:tc>
          <w:tcPr>
            <w:tcW w:w="1440" w:type="dxa"/>
          </w:tcPr>
          <w:p w14:paraId="0FBEE49C" w14:textId="77777777" w:rsidR="00A31F1F" w:rsidRDefault="00A31F1F"/>
        </w:tc>
        <w:tc>
          <w:tcPr>
            <w:tcW w:w="1440" w:type="dxa"/>
          </w:tcPr>
          <w:p w14:paraId="2955005A" w14:textId="77777777" w:rsidR="00A31F1F" w:rsidRDefault="00A31F1F"/>
        </w:tc>
      </w:tr>
      <w:tr w:rsidR="00A31F1F" w14:paraId="1CBCC506" w14:textId="77777777">
        <w:tc>
          <w:tcPr>
            <w:tcW w:w="1440" w:type="dxa"/>
          </w:tcPr>
          <w:p w14:paraId="0E147B66" w14:textId="77777777" w:rsidR="00A31F1F" w:rsidRDefault="00000000">
            <w:r>
              <w:t>434</w:t>
            </w:r>
          </w:p>
        </w:tc>
        <w:tc>
          <w:tcPr>
            <w:tcW w:w="1440" w:type="dxa"/>
          </w:tcPr>
          <w:p w14:paraId="42CEA5D6" w14:textId="77777777" w:rsidR="00A31F1F" w:rsidRDefault="00000000">
            <w:r>
              <w:t>2322 - Validar impostos e contabilização da Manutenção do título a receber</w:t>
            </w:r>
          </w:p>
        </w:tc>
        <w:tc>
          <w:tcPr>
            <w:tcW w:w="1440" w:type="dxa"/>
          </w:tcPr>
          <w:p w14:paraId="0CBCDBE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44D32F7" w14:textId="77777777" w:rsidR="00A31F1F" w:rsidRDefault="00A31F1F"/>
        </w:tc>
        <w:tc>
          <w:tcPr>
            <w:tcW w:w="1440" w:type="dxa"/>
          </w:tcPr>
          <w:p w14:paraId="60A905D8" w14:textId="77777777" w:rsidR="00A31F1F" w:rsidRDefault="00A31F1F"/>
        </w:tc>
        <w:tc>
          <w:tcPr>
            <w:tcW w:w="1440" w:type="dxa"/>
          </w:tcPr>
          <w:p w14:paraId="4F5220AF" w14:textId="77777777" w:rsidR="00A31F1F" w:rsidRDefault="00A31F1F"/>
        </w:tc>
      </w:tr>
      <w:tr w:rsidR="00A31F1F" w14:paraId="072C5809" w14:textId="77777777">
        <w:tc>
          <w:tcPr>
            <w:tcW w:w="1440" w:type="dxa"/>
          </w:tcPr>
          <w:p w14:paraId="10DF3CCB" w14:textId="77777777" w:rsidR="00A31F1F" w:rsidRDefault="00000000">
            <w:r>
              <w:t>159</w:t>
            </w:r>
          </w:p>
        </w:tc>
        <w:tc>
          <w:tcPr>
            <w:tcW w:w="1440" w:type="dxa"/>
          </w:tcPr>
          <w:p w14:paraId="5F2BE168" w14:textId="77777777" w:rsidR="00A31F1F" w:rsidRDefault="00000000">
            <w:r>
              <w:t>2322 - Validar reaproveitamento de informação para criar um novo título - Manutenção do título a receber</w:t>
            </w:r>
          </w:p>
        </w:tc>
        <w:tc>
          <w:tcPr>
            <w:tcW w:w="1440" w:type="dxa"/>
          </w:tcPr>
          <w:p w14:paraId="31732C5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A7821F4" w14:textId="77777777" w:rsidR="00A31F1F" w:rsidRDefault="00A31F1F"/>
        </w:tc>
        <w:tc>
          <w:tcPr>
            <w:tcW w:w="1440" w:type="dxa"/>
          </w:tcPr>
          <w:p w14:paraId="5DBB5126" w14:textId="77777777" w:rsidR="00A31F1F" w:rsidRDefault="00A31F1F"/>
        </w:tc>
        <w:tc>
          <w:tcPr>
            <w:tcW w:w="1440" w:type="dxa"/>
          </w:tcPr>
          <w:p w14:paraId="762511E4" w14:textId="77777777" w:rsidR="00A31F1F" w:rsidRDefault="00A31F1F"/>
        </w:tc>
      </w:tr>
      <w:tr w:rsidR="00A31F1F" w14:paraId="66D29E5D" w14:textId="77777777">
        <w:tc>
          <w:tcPr>
            <w:tcW w:w="1440" w:type="dxa"/>
          </w:tcPr>
          <w:p w14:paraId="4B39FCA7" w14:textId="77777777" w:rsidR="00A31F1F" w:rsidRDefault="00000000">
            <w:r>
              <w:t>4236</w:t>
            </w:r>
          </w:p>
        </w:tc>
        <w:tc>
          <w:tcPr>
            <w:tcW w:w="1440" w:type="dxa"/>
          </w:tcPr>
          <w:p w14:paraId="0A9E7308" w14:textId="77777777" w:rsidR="00A31F1F" w:rsidRDefault="00000000">
            <w:r>
              <w:t>2456 - CRUD de Controle de boleto bancário</w:t>
            </w:r>
          </w:p>
        </w:tc>
        <w:tc>
          <w:tcPr>
            <w:tcW w:w="1440" w:type="dxa"/>
          </w:tcPr>
          <w:p w14:paraId="7BAF9DA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B3FB56F" w14:textId="77777777" w:rsidR="00A31F1F" w:rsidRDefault="00A31F1F"/>
        </w:tc>
        <w:tc>
          <w:tcPr>
            <w:tcW w:w="1440" w:type="dxa"/>
          </w:tcPr>
          <w:p w14:paraId="76202BC7" w14:textId="77777777" w:rsidR="00A31F1F" w:rsidRDefault="00A31F1F"/>
        </w:tc>
        <w:tc>
          <w:tcPr>
            <w:tcW w:w="1440" w:type="dxa"/>
          </w:tcPr>
          <w:p w14:paraId="4B3C63EF" w14:textId="77777777" w:rsidR="00A31F1F" w:rsidRDefault="00A31F1F"/>
        </w:tc>
      </w:tr>
      <w:tr w:rsidR="00A31F1F" w14:paraId="71692DBB" w14:textId="77777777">
        <w:tc>
          <w:tcPr>
            <w:tcW w:w="1440" w:type="dxa"/>
          </w:tcPr>
          <w:p w14:paraId="39124E1F" w14:textId="77777777" w:rsidR="00A31F1F" w:rsidRDefault="00000000">
            <w:r>
              <w:t>562</w:t>
            </w:r>
          </w:p>
        </w:tc>
        <w:tc>
          <w:tcPr>
            <w:tcW w:w="1440" w:type="dxa"/>
          </w:tcPr>
          <w:p w14:paraId="0E4BCA2A" w14:textId="77777777" w:rsidR="00A31F1F" w:rsidRDefault="00000000">
            <w:r>
              <w:t>28148 - Validar alteração dos impostos e contabilização na manutenção de impostos a receber</w:t>
            </w:r>
          </w:p>
        </w:tc>
        <w:tc>
          <w:tcPr>
            <w:tcW w:w="1440" w:type="dxa"/>
          </w:tcPr>
          <w:p w14:paraId="0C976B0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7F0AC41" w14:textId="77777777" w:rsidR="00A31F1F" w:rsidRDefault="00A31F1F"/>
        </w:tc>
        <w:tc>
          <w:tcPr>
            <w:tcW w:w="1440" w:type="dxa"/>
          </w:tcPr>
          <w:p w14:paraId="570CF781" w14:textId="77777777" w:rsidR="00A31F1F" w:rsidRDefault="00A31F1F"/>
        </w:tc>
        <w:tc>
          <w:tcPr>
            <w:tcW w:w="1440" w:type="dxa"/>
          </w:tcPr>
          <w:p w14:paraId="277FEB0E" w14:textId="77777777" w:rsidR="00A31F1F" w:rsidRDefault="00A31F1F"/>
        </w:tc>
      </w:tr>
      <w:tr w:rsidR="00A31F1F" w14:paraId="43D2C122" w14:textId="77777777">
        <w:tc>
          <w:tcPr>
            <w:tcW w:w="1440" w:type="dxa"/>
          </w:tcPr>
          <w:p w14:paraId="6B0C613B" w14:textId="77777777" w:rsidR="00A31F1F" w:rsidRDefault="00000000">
            <w:r>
              <w:t>1654</w:t>
            </w:r>
          </w:p>
        </w:tc>
        <w:tc>
          <w:tcPr>
            <w:tcW w:w="1440" w:type="dxa"/>
          </w:tcPr>
          <w:p w14:paraId="54FB0FD7" w14:textId="77777777" w:rsidR="00A31F1F" w:rsidRDefault="00000000">
            <w:r>
              <w:t>400122 - CRUD de Liberação e bloqueio do período para digitação do contas a receber</w:t>
            </w:r>
          </w:p>
        </w:tc>
        <w:tc>
          <w:tcPr>
            <w:tcW w:w="1440" w:type="dxa"/>
          </w:tcPr>
          <w:p w14:paraId="3E9B8B3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0397EB8" w14:textId="77777777" w:rsidR="00A31F1F" w:rsidRDefault="00A31F1F"/>
        </w:tc>
        <w:tc>
          <w:tcPr>
            <w:tcW w:w="1440" w:type="dxa"/>
          </w:tcPr>
          <w:p w14:paraId="68BF57B2" w14:textId="77777777" w:rsidR="00A31F1F" w:rsidRDefault="00A31F1F"/>
        </w:tc>
        <w:tc>
          <w:tcPr>
            <w:tcW w:w="1440" w:type="dxa"/>
          </w:tcPr>
          <w:p w14:paraId="0F943570" w14:textId="77777777" w:rsidR="00A31F1F" w:rsidRDefault="00A31F1F"/>
        </w:tc>
      </w:tr>
      <w:tr w:rsidR="00A31F1F" w14:paraId="4F24C4FA" w14:textId="77777777">
        <w:tc>
          <w:tcPr>
            <w:tcW w:w="1440" w:type="dxa"/>
          </w:tcPr>
          <w:p w14:paraId="07481F14" w14:textId="77777777" w:rsidR="00A31F1F" w:rsidRDefault="00000000">
            <w:r>
              <w:t>383</w:t>
            </w:r>
          </w:p>
        </w:tc>
        <w:tc>
          <w:tcPr>
            <w:tcW w:w="1440" w:type="dxa"/>
          </w:tcPr>
          <w:p w14:paraId="74DD010D" w14:textId="77777777" w:rsidR="00A31F1F" w:rsidRDefault="00000000">
            <w:r>
              <w:t>Abertura dos módulos do Contas a receber</w:t>
            </w:r>
          </w:p>
        </w:tc>
        <w:tc>
          <w:tcPr>
            <w:tcW w:w="1440" w:type="dxa"/>
          </w:tcPr>
          <w:p w14:paraId="5D7E582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3093A9E" w14:textId="77777777" w:rsidR="00A31F1F" w:rsidRDefault="00A31F1F"/>
        </w:tc>
        <w:tc>
          <w:tcPr>
            <w:tcW w:w="1440" w:type="dxa"/>
          </w:tcPr>
          <w:p w14:paraId="241AA6CD" w14:textId="77777777" w:rsidR="00A31F1F" w:rsidRDefault="00A31F1F"/>
        </w:tc>
        <w:tc>
          <w:tcPr>
            <w:tcW w:w="1440" w:type="dxa"/>
          </w:tcPr>
          <w:p w14:paraId="2D7DD36D" w14:textId="77777777" w:rsidR="00A31F1F" w:rsidRDefault="00A31F1F"/>
        </w:tc>
      </w:tr>
    </w:tbl>
    <w:p w14:paraId="50A5967E" w14:textId="77777777" w:rsidR="00A31F1F" w:rsidRDefault="00000000">
      <w:pPr>
        <w:pStyle w:val="Ttulo2"/>
      </w:pPr>
      <w:r>
        <w:t>📁 Faturamento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656"/>
        <w:gridCol w:w="1440"/>
        <w:gridCol w:w="1440"/>
        <w:gridCol w:w="1440"/>
        <w:gridCol w:w="1440"/>
      </w:tblGrid>
      <w:tr w:rsidR="00A31F1F" w14:paraId="402AB135" w14:textId="77777777">
        <w:tc>
          <w:tcPr>
            <w:tcW w:w="1440" w:type="dxa"/>
          </w:tcPr>
          <w:p w14:paraId="7B8B3A49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2747EC8B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0D4A6B3D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7B00B55C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653A7F15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102A41CB" w14:textId="77777777" w:rsidR="00A31F1F" w:rsidRDefault="00000000">
            <w:r>
              <w:t>Status-PAT</w:t>
            </w:r>
          </w:p>
        </w:tc>
      </w:tr>
      <w:tr w:rsidR="00A31F1F" w14:paraId="745339A9" w14:textId="77777777">
        <w:tc>
          <w:tcPr>
            <w:tcW w:w="1440" w:type="dxa"/>
          </w:tcPr>
          <w:p w14:paraId="40DD1B64" w14:textId="77777777" w:rsidR="00A31F1F" w:rsidRDefault="00000000">
            <w:r>
              <w:t>364</w:t>
            </w:r>
          </w:p>
        </w:tc>
        <w:tc>
          <w:tcPr>
            <w:tcW w:w="1440" w:type="dxa"/>
          </w:tcPr>
          <w:p w14:paraId="7D709CB2" w14:textId="77777777" w:rsidR="00A31F1F" w:rsidRDefault="00000000">
            <w:r>
              <w:t xml:space="preserve"> Abertura de telas do módulo Faturamento C/P</w:t>
            </w:r>
          </w:p>
        </w:tc>
        <w:tc>
          <w:tcPr>
            <w:tcW w:w="1440" w:type="dxa"/>
          </w:tcPr>
          <w:p w14:paraId="643862E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2373D10" w14:textId="77777777" w:rsidR="00A31F1F" w:rsidRDefault="00A31F1F"/>
        </w:tc>
        <w:tc>
          <w:tcPr>
            <w:tcW w:w="1440" w:type="dxa"/>
          </w:tcPr>
          <w:p w14:paraId="7C2E8665" w14:textId="77777777" w:rsidR="00A31F1F" w:rsidRDefault="00A31F1F"/>
        </w:tc>
        <w:tc>
          <w:tcPr>
            <w:tcW w:w="1440" w:type="dxa"/>
          </w:tcPr>
          <w:p w14:paraId="1FE6CD00" w14:textId="77777777" w:rsidR="00A31F1F" w:rsidRDefault="00A31F1F"/>
        </w:tc>
      </w:tr>
      <w:tr w:rsidR="00A31F1F" w14:paraId="08A8821A" w14:textId="77777777">
        <w:tc>
          <w:tcPr>
            <w:tcW w:w="1440" w:type="dxa"/>
          </w:tcPr>
          <w:p w14:paraId="37D7FF3B" w14:textId="77777777" w:rsidR="00A31F1F" w:rsidRDefault="00000000">
            <w:r>
              <w:t>300</w:t>
            </w:r>
          </w:p>
        </w:tc>
        <w:tc>
          <w:tcPr>
            <w:tcW w:w="1440" w:type="dxa"/>
          </w:tcPr>
          <w:p w14:paraId="74675791" w14:textId="77777777" w:rsidR="00A31F1F" w:rsidRDefault="00000000">
            <w:r>
              <w:t>1041 - CRUD Tipo de comissão</w:t>
            </w:r>
          </w:p>
        </w:tc>
        <w:tc>
          <w:tcPr>
            <w:tcW w:w="1440" w:type="dxa"/>
          </w:tcPr>
          <w:p w14:paraId="3B974D6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681992D" w14:textId="77777777" w:rsidR="00A31F1F" w:rsidRDefault="00A31F1F"/>
        </w:tc>
        <w:tc>
          <w:tcPr>
            <w:tcW w:w="1440" w:type="dxa"/>
          </w:tcPr>
          <w:p w14:paraId="24DE19A2" w14:textId="77777777" w:rsidR="00A31F1F" w:rsidRDefault="00A31F1F"/>
        </w:tc>
        <w:tc>
          <w:tcPr>
            <w:tcW w:w="1440" w:type="dxa"/>
          </w:tcPr>
          <w:p w14:paraId="778A1DDC" w14:textId="77777777" w:rsidR="00A31F1F" w:rsidRDefault="00A31F1F"/>
        </w:tc>
      </w:tr>
      <w:tr w:rsidR="00A31F1F" w14:paraId="0F676D09" w14:textId="77777777">
        <w:tc>
          <w:tcPr>
            <w:tcW w:w="1440" w:type="dxa"/>
          </w:tcPr>
          <w:p w14:paraId="4393D89E" w14:textId="77777777" w:rsidR="00A31F1F" w:rsidRDefault="00000000">
            <w:r>
              <w:t>542</w:t>
            </w:r>
          </w:p>
        </w:tc>
        <w:tc>
          <w:tcPr>
            <w:tcW w:w="1440" w:type="dxa"/>
          </w:tcPr>
          <w:p w14:paraId="19E9EF95" w14:textId="77777777" w:rsidR="00A31F1F" w:rsidRDefault="00000000">
            <w:r>
              <w:t>1066 -CRUD de Tipo de entrega</w:t>
            </w:r>
          </w:p>
        </w:tc>
        <w:tc>
          <w:tcPr>
            <w:tcW w:w="1440" w:type="dxa"/>
          </w:tcPr>
          <w:p w14:paraId="3E98D3D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80489A0" w14:textId="77777777" w:rsidR="00A31F1F" w:rsidRDefault="00A31F1F"/>
        </w:tc>
        <w:tc>
          <w:tcPr>
            <w:tcW w:w="1440" w:type="dxa"/>
          </w:tcPr>
          <w:p w14:paraId="3120656A" w14:textId="77777777" w:rsidR="00A31F1F" w:rsidRDefault="00A31F1F"/>
        </w:tc>
        <w:tc>
          <w:tcPr>
            <w:tcW w:w="1440" w:type="dxa"/>
          </w:tcPr>
          <w:p w14:paraId="42DF6661" w14:textId="77777777" w:rsidR="00A31F1F" w:rsidRDefault="00A31F1F"/>
        </w:tc>
      </w:tr>
      <w:tr w:rsidR="00A31F1F" w14:paraId="72032632" w14:textId="77777777">
        <w:tc>
          <w:tcPr>
            <w:tcW w:w="1440" w:type="dxa"/>
          </w:tcPr>
          <w:p w14:paraId="0DCEA4ED" w14:textId="77777777" w:rsidR="00A31F1F" w:rsidRDefault="00000000">
            <w:r>
              <w:t>323</w:t>
            </w:r>
          </w:p>
        </w:tc>
        <w:tc>
          <w:tcPr>
            <w:tcW w:w="1440" w:type="dxa"/>
          </w:tcPr>
          <w:p w14:paraId="4B99C37B" w14:textId="77777777" w:rsidR="00A31F1F" w:rsidRDefault="00000000">
            <w:r>
              <w:t>1068 - CRUD de Mensagens do faturamento</w:t>
            </w:r>
          </w:p>
        </w:tc>
        <w:tc>
          <w:tcPr>
            <w:tcW w:w="1440" w:type="dxa"/>
          </w:tcPr>
          <w:p w14:paraId="64ED260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8D93E19" w14:textId="77777777" w:rsidR="00A31F1F" w:rsidRDefault="00A31F1F"/>
        </w:tc>
        <w:tc>
          <w:tcPr>
            <w:tcW w:w="1440" w:type="dxa"/>
          </w:tcPr>
          <w:p w14:paraId="41303793" w14:textId="77777777" w:rsidR="00A31F1F" w:rsidRDefault="00A31F1F"/>
        </w:tc>
        <w:tc>
          <w:tcPr>
            <w:tcW w:w="1440" w:type="dxa"/>
          </w:tcPr>
          <w:p w14:paraId="71D0CADB" w14:textId="77777777" w:rsidR="00A31F1F" w:rsidRDefault="00A31F1F"/>
        </w:tc>
      </w:tr>
      <w:tr w:rsidR="00A31F1F" w14:paraId="00C7F0E9" w14:textId="77777777">
        <w:tc>
          <w:tcPr>
            <w:tcW w:w="1440" w:type="dxa"/>
          </w:tcPr>
          <w:p w14:paraId="7DDD4911" w14:textId="77777777" w:rsidR="00A31F1F" w:rsidRDefault="00000000">
            <w:r>
              <w:t>1723</w:t>
            </w:r>
          </w:p>
        </w:tc>
        <w:tc>
          <w:tcPr>
            <w:tcW w:w="1440" w:type="dxa"/>
          </w:tcPr>
          <w:p w14:paraId="2D490996" w14:textId="77777777" w:rsidR="00A31F1F" w:rsidRDefault="00000000">
            <w:r>
              <w:t>11535 -CRUD de Alíquota básica do FCP do ICMS por UF</w:t>
            </w:r>
          </w:p>
        </w:tc>
        <w:tc>
          <w:tcPr>
            <w:tcW w:w="1440" w:type="dxa"/>
          </w:tcPr>
          <w:p w14:paraId="6601956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5CEAA46" w14:textId="77777777" w:rsidR="00A31F1F" w:rsidRDefault="00A31F1F"/>
        </w:tc>
        <w:tc>
          <w:tcPr>
            <w:tcW w:w="1440" w:type="dxa"/>
          </w:tcPr>
          <w:p w14:paraId="44672F4C" w14:textId="77777777" w:rsidR="00A31F1F" w:rsidRDefault="00A31F1F"/>
        </w:tc>
        <w:tc>
          <w:tcPr>
            <w:tcW w:w="1440" w:type="dxa"/>
          </w:tcPr>
          <w:p w14:paraId="458E57B7" w14:textId="77777777" w:rsidR="00A31F1F" w:rsidRDefault="00A31F1F"/>
        </w:tc>
      </w:tr>
      <w:tr w:rsidR="00A31F1F" w14:paraId="1865722E" w14:textId="77777777">
        <w:tc>
          <w:tcPr>
            <w:tcW w:w="1440" w:type="dxa"/>
          </w:tcPr>
          <w:p w14:paraId="1171BD90" w14:textId="77777777" w:rsidR="00A31F1F" w:rsidRDefault="00000000">
            <w:r>
              <w:t>348</w:t>
            </w:r>
          </w:p>
        </w:tc>
        <w:tc>
          <w:tcPr>
            <w:tcW w:w="1440" w:type="dxa"/>
          </w:tcPr>
          <w:p w14:paraId="53820984" w14:textId="77777777" w:rsidR="00A31F1F" w:rsidRDefault="00000000">
            <w:r>
              <w:t>11849 -CRUD de UFs de um percurso para geração da MDF-e</w:t>
            </w:r>
          </w:p>
        </w:tc>
        <w:tc>
          <w:tcPr>
            <w:tcW w:w="1440" w:type="dxa"/>
          </w:tcPr>
          <w:p w14:paraId="3EB3E7E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6D37982" w14:textId="77777777" w:rsidR="00A31F1F" w:rsidRDefault="00A31F1F"/>
        </w:tc>
        <w:tc>
          <w:tcPr>
            <w:tcW w:w="1440" w:type="dxa"/>
          </w:tcPr>
          <w:p w14:paraId="49E930BD" w14:textId="77777777" w:rsidR="00A31F1F" w:rsidRDefault="00A31F1F"/>
        </w:tc>
        <w:tc>
          <w:tcPr>
            <w:tcW w:w="1440" w:type="dxa"/>
          </w:tcPr>
          <w:p w14:paraId="11FFAB90" w14:textId="77777777" w:rsidR="00A31F1F" w:rsidRDefault="00A31F1F"/>
        </w:tc>
      </w:tr>
      <w:tr w:rsidR="00A31F1F" w14:paraId="754E5E07" w14:textId="77777777">
        <w:tc>
          <w:tcPr>
            <w:tcW w:w="1440" w:type="dxa"/>
          </w:tcPr>
          <w:p w14:paraId="06DA1167" w14:textId="77777777" w:rsidR="00A31F1F" w:rsidRDefault="00000000">
            <w:r>
              <w:t>1892</w:t>
            </w:r>
          </w:p>
        </w:tc>
        <w:tc>
          <w:tcPr>
            <w:tcW w:w="1440" w:type="dxa"/>
          </w:tcPr>
          <w:p w14:paraId="76DA42DA" w14:textId="77777777" w:rsidR="00A31F1F" w:rsidRDefault="00000000">
            <w:r>
              <w:t>12154 - CRUD de Parâmetro de taxas para importação do SISCOMEX</w:t>
            </w:r>
          </w:p>
        </w:tc>
        <w:tc>
          <w:tcPr>
            <w:tcW w:w="1440" w:type="dxa"/>
          </w:tcPr>
          <w:p w14:paraId="2E43AC5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5385FB2" w14:textId="77777777" w:rsidR="00A31F1F" w:rsidRDefault="00A31F1F"/>
        </w:tc>
        <w:tc>
          <w:tcPr>
            <w:tcW w:w="1440" w:type="dxa"/>
          </w:tcPr>
          <w:p w14:paraId="0EBC2FCB" w14:textId="77777777" w:rsidR="00A31F1F" w:rsidRDefault="00A31F1F"/>
        </w:tc>
        <w:tc>
          <w:tcPr>
            <w:tcW w:w="1440" w:type="dxa"/>
          </w:tcPr>
          <w:p w14:paraId="64824999" w14:textId="77777777" w:rsidR="00A31F1F" w:rsidRDefault="00A31F1F"/>
        </w:tc>
      </w:tr>
      <w:tr w:rsidR="00A31F1F" w14:paraId="54BBC61A" w14:textId="77777777">
        <w:tc>
          <w:tcPr>
            <w:tcW w:w="1440" w:type="dxa"/>
          </w:tcPr>
          <w:p w14:paraId="5A7A1E83" w14:textId="77777777" w:rsidR="00A31F1F" w:rsidRDefault="00000000">
            <w:r>
              <w:t>1894</w:t>
            </w:r>
          </w:p>
        </w:tc>
        <w:tc>
          <w:tcPr>
            <w:tcW w:w="1440" w:type="dxa"/>
          </w:tcPr>
          <w:p w14:paraId="19F17E0E" w14:textId="77777777" w:rsidR="00A31F1F" w:rsidRDefault="00000000">
            <w:r>
              <w:t>12156 - CRUD de Parâmetro de moeda para importação do SISCOMEX</w:t>
            </w:r>
          </w:p>
        </w:tc>
        <w:tc>
          <w:tcPr>
            <w:tcW w:w="1440" w:type="dxa"/>
          </w:tcPr>
          <w:p w14:paraId="607D993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D6C4479" w14:textId="77777777" w:rsidR="00A31F1F" w:rsidRDefault="00A31F1F"/>
        </w:tc>
        <w:tc>
          <w:tcPr>
            <w:tcW w:w="1440" w:type="dxa"/>
          </w:tcPr>
          <w:p w14:paraId="4D8BC034" w14:textId="77777777" w:rsidR="00A31F1F" w:rsidRDefault="00A31F1F"/>
        </w:tc>
        <w:tc>
          <w:tcPr>
            <w:tcW w:w="1440" w:type="dxa"/>
          </w:tcPr>
          <w:p w14:paraId="05597A76" w14:textId="77777777" w:rsidR="00A31F1F" w:rsidRDefault="00A31F1F"/>
        </w:tc>
      </w:tr>
      <w:tr w:rsidR="00A31F1F" w14:paraId="7B831744" w14:textId="77777777">
        <w:tc>
          <w:tcPr>
            <w:tcW w:w="1440" w:type="dxa"/>
          </w:tcPr>
          <w:p w14:paraId="42ABA6FE" w14:textId="77777777" w:rsidR="00A31F1F" w:rsidRDefault="00000000">
            <w:r>
              <w:t>2049</w:t>
            </w:r>
          </w:p>
        </w:tc>
        <w:tc>
          <w:tcPr>
            <w:tcW w:w="1440" w:type="dxa"/>
          </w:tcPr>
          <w:p w14:paraId="4E32260E" w14:textId="77777777" w:rsidR="00A31F1F" w:rsidRDefault="00000000">
            <w:r>
              <w:t>12157 - CRUD de Parâmetro de transportadora para importação do SISCOMEX</w:t>
            </w:r>
          </w:p>
        </w:tc>
        <w:tc>
          <w:tcPr>
            <w:tcW w:w="1440" w:type="dxa"/>
          </w:tcPr>
          <w:p w14:paraId="74EAC15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D0954FE" w14:textId="77777777" w:rsidR="00A31F1F" w:rsidRDefault="00A31F1F"/>
        </w:tc>
        <w:tc>
          <w:tcPr>
            <w:tcW w:w="1440" w:type="dxa"/>
          </w:tcPr>
          <w:p w14:paraId="1A0E7B4D" w14:textId="77777777" w:rsidR="00A31F1F" w:rsidRDefault="00A31F1F"/>
        </w:tc>
        <w:tc>
          <w:tcPr>
            <w:tcW w:w="1440" w:type="dxa"/>
          </w:tcPr>
          <w:p w14:paraId="389D0985" w14:textId="77777777" w:rsidR="00A31F1F" w:rsidRDefault="00A31F1F"/>
        </w:tc>
      </w:tr>
      <w:tr w:rsidR="00A31F1F" w14:paraId="4D0AE495" w14:textId="77777777">
        <w:tc>
          <w:tcPr>
            <w:tcW w:w="1440" w:type="dxa"/>
          </w:tcPr>
          <w:p w14:paraId="6F2097BE" w14:textId="77777777" w:rsidR="00A31F1F" w:rsidRDefault="00000000">
            <w:r>
              <w:t>1897</w:t>
            </w:r>
          </w:p>
        </w:tc>
        <w:tc>
          <w:tcPr>
            <w:tcW w:w="1440" w:type="dxa"/>
          </w:tcPr>
          <w:p w14:paraId="506A4098" w14:textId="77777777" w:rsidR="00A31F1F" w:rsidRDefault="00000000">
            <w:r>
              <w:t>12158 -CRUD de Parâmetro de mercadorias para importação do SISCOMEX</w:t>
            </w:r>
          </w:p>
        </w:tc>
        <w:tc>
          <w:tcPr>
            <w:tcW w:w="1440" w:type="dxa"/>
          </w:tcPr>
          <w:p w14:paraId="173CE8B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6B800EF" w14:textId="77777777" w:rsidR="00A31F1F" w:rsidRDefault="00A31F1F"/>
        </w:tc>
        <w:tc>
          <w:tcPr>
            <w:tcW w:w="1440" w:type="dxa"/>
          </w:tcPr>
          <w:p w14:paraId="2C088580" w14:textId="77777777" w:rsidR="00A31F1F" w:rsidRDefault="00A31F1F"/>
        </w:tc>
        <w:tc>
          <w:tcPr>
            <w:tcW w:w="1440" w:type="dxa"/>
          </w:tcPr>
          <w:p w14:paraId="5DF64D93" w14:textId="77777777" w:rsidR="00A31F1F" w:rsidRDefault="00A31F1F"/>
        </w:tc>
      </w:tr>
      <w:tr w:rsidR="00A31F1F" w14:paraId="08A06DE2" w14:textId="77777777">
        <w:tc>
          <w:tcPr>
            <w:tcW w:w="1440" w:type="dxa"/>
          </w:tcPr>
          <w:p w14:paraId="35EFFC59" w14:textId="77777777" w:rsidR="00A31F1F" w:rsidRDefault="00000000">
            <w:r>
              <w:t>2075</w:t>
            </w:r>
          </w:p>
        </w:tc>
        <w:tc>
          <w:tcPr>
            <w:tcW w:w="1440" w:type="dxa"/>
          </w:tcPr>
          <w:p w14:paraId="52B0C277" w14:textId="77777777" w:rsidR="00A31F1F" w:rsidRDefault="00000000">
            <w:r>
              <w:t>12159 - CRUD de Parâmetro de unidade para importação do SISCOMEX</w:t>
            </w:r>
          </w:p>
        </w:tc>
        <w:tc>
          <w:tcPr>
            <w:tcW w:w="1440" w:type="dxa"/>
          </w:tcPr>
          <w:p w14:paraId="62212AC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D73863D" w14:textId="77777777" w:rsidR="00A31F1F" w:rsidRDefault="00A31F1F"/>
        </w:tc>
        <w:tc>
          <w:tcPr>
            <w:tcW w:w="1440" w:type="dxa"/>
          </w:tcPr>
          <w:p w14:paraId="43F1997E" w14:textId="77777777" w:rsidR="00A31F1F" w:rsidRDefault="00A31F1F"/>
        </w:tc>
        <w:tc>
          <w:tcPr>
            <w:tcW w:w="1440" w:type="dxa"/>
          </w:tcPr>
          <w:p w14:paraId="269A4D9E" w14:textId="77777777" w:rsidR="00A31F1F" w:rsidRDefault="00A31F1F"/>
        </w:tc>
      </w:tr>
      <w:tr w:rsidR="00A31F1F" w14:paraId="27795774" w14:textId="77777777">
        <w:tc>
          <w:tcPr>
            <w:tcW w:w="1440" w:type="dxa"/>
          </w:tcPr>
          <w:p w14:paraId="0DA43585" w14:textId="77777777" w:rsidR="00A31F1F" w:rsidRDefault="00000000">
            <w:r>
              <w:t>1899</w:t>
            </w:r>
          </w:p>
        </w:tc>
        <w:tc>
          <w:tcPr>
            <w:tcW w:w="1440" w:type="dxa"/>
          </w:tcPr>
          <w:p w14:paraId="6FA5EE8E" w14:textId="77777777" w:rsidR="00A31F1F" w:rsidRDefault="00000000">
            <w:r>
              <w:t>12160 - CRUD de Parâmetro de impostos para importação do SISCOMEX</w:t>
            </w:r>
          </w:p>
        </w:tc>
        <w:tc>
          <w:tcPr>
            <w:tcW w:w="1440" w:type="dxa"/>
          </w:tcPr>
          <w:p w14:paraId="4BBDA31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5276E2B" w14:textId="77777777" w:rsidR="00A31F1F" w:rsidRDefault="00A31F1F"/>
        </w:tc>
        <w:tc>
          <w:tcPr>
            <w:tcW w:w="1440" w:type="dxa"/>
          </w:tcPr>
          <w:p w14:paraId="14BA5146" w14:textId="77777777" w:rsidR="00A31F1F" w:rsidRDefault="00A31F1F"/>
        </w:tc>
        <w:tc>
          <w:tcPr>
            <w:tcW w:w="1440" w:type="dxa"/>
          </w:tcPr>
          <w:p w14:paraId="4ACCA240" w14:textId="77777777" w:rsidR="00A31F1F" w:rsidRDefault="00A31F1F"/>
        </w:tc>
      </w:tr>
      <w:tr w:rsidR="00A31F1F" w14:paraId="1F7E4C70" w14:textId="77777777">
        <w:tc>
          <w:tcPr>
            <w:tcW w:w="1440" w:type="dxa"/>
          </w:tcPr>
          <w:p w14:paraId="751CCDB0" w14:textId="77777777" w:rsidR="00A31F1F" w:rsidRDefault="00000000">
            <w:r>
              <w:t>1901</w:t>
            </w:r>
          </w:p>
        </w:tc>
        <w:tc>
          <w:tcPr>
            <w:tcW w:w="1440" w:type="dxa"/>
          </w:tcPr>
          <w:p w14:paraId="6D0BBCE4" w14:textId="77777777" w:rsidR="00A31F1F" w:rsidRDefault="00000000">
            <w:r>
              <w:t>12510 - CRUD de Parâmetros de operação para consignação</w:t>
            </w:r>
          </w:p>
        </w:tc>
        <w:tc>
          <w:tcPr>
            <w:tcW w:w="1440" w:type="dxa"/>
          </w:tcPr>
          <w:p w14:paraId="765A5CA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3A16D2E" w14:textId="77777777" w:rsidR="00A31F1F" w:rsidRDefault="00A31F1F"/>
        </w:tc>
        <w:tc>
          <w:tcPr>
            <w:tcW w:w="1440" w:type="dxa"/>
          </w:tcPr>
          <w:p w14:paraId="62E63096" w14:textId="77777777" w:rsidR="00A31F1F" w:rsidRDefault="00A31F1F"/>
        </w:tc>
        <w:tc>
          <w:tcPr>
            <w:tcW w:w="1440" w:type="dxa"/>
          </w:tcPr>
          <w:p w14:paraId="33E2D125" w14:textId="77777777" w:rsidR="00A31F1F" w:rsidRDefault="00A31F1F"/>
        </w:tc>
      </w:tr>
      <w:tr w:rsidR="00A31F1F" w14:paraId="37EA7563" w14:textId="77777777">
        <w:tc>
          <w:tcPr>
            <w:tcW w:w="1440" w:type="dxa"/>
          </w:tcPr>
          <w:p w14:paraId="4B472FEA" w14:textId="77777777" w:rsidR="00A31F1F" w:rsidRDefault="00000000">
            <w:r>
              <w:t>1244</w:t>
            </w:r>
          </w:p>
        </w:tc>
        <w:tc>
          <w:tcPr>
            <w:tcW w:w="1440" w:type="dxa"/>
          </w:tcPr>
          <w:p w14:paraId="05060BF0" w14:textId="77777777" w:rsidR="00A31F1F" w:rsidRDefault="00000000">
            <w:r>
              <w:t>1263 -CRUD de Tipo de faturamento</w:t>
            </w:r>
          </w:p>
        </w:tc>
        <w:tc>
          <w:tcPr>
            <w:tcW w:w="1440" w:type="dxa"/>
          </w:tcPr>
          <w:p w14:paraId="5404A73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18ED4B2" w14:textId="77777777" w:rsidR="00A31F1F" w:rsidRDefault="00A31F1F"/>
        </w:tc>
        <w:tc>
          <w:tcPr>
            <w:tcW w:w="1440" w:type="dxa"/>
          </w:tcPr>
          <w:p w14:paraId="6F829EF5" w14:textId="77777777" w:rsidR="00A31F1F" w:rsidRDefault="00A31F1F"/>
        </w:tc>
        <w:tc>
          <w:tcPr>
            <w:tcW w:w="1440" w:type="dxa"/>
          </w:tcPr>
          <w:p w14:paraId="0119053C" w14:textId="77777777" w:rsidR="00A31F1F" w:rsidRDefault="00A31F1F"/>
        </w:tc>
      </w:tr>
      <w:tr w:rsidR="00A31F1F" w14:paraId="7DF64535" w14:textId="77777777">
        <w:tc>
          <w:tcPr>
            <w:tcW w:w="1440" w:type="dxa"/>
          </w:tcPr>
          <w:p w14:paraId="38A61F59" w14:textId="77777777" w:rsidR="00A31F1F" w:rsidRDefault="00000000">
            <w:r>
              <w:t>342</w:t>
            </w:r>
          </w:p>
        </w:tc>
        <w:tc>
          <w:tcPr>
            <w:tcW w:w="1440" w:type="dxa"/>
          </w:tcPr>
          <w:p w14:paraId="580D6A1B" w14:textId="77777777" w:rsidR="00A31F1F" w:rsidRDefault="00000000">
            <w:r>
              <w:t>2258 - Validar uma nota com FECP, Contribuinte de IPI, ,  (RJ x RJ) - OF diversas</w:t>
            </w:r>
          </w:p>
        </w:tc>
        <w:tc>
          <w:tcPr>
            <w:tcW w:w="1440" w:type="dxa"/>
          </w:tcPr>
          <w:p w14:paraId="15AC604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0F769A7" w14:textId="77777777" w:rsidR="00A31F1F" w:rsidRDefault="00A31F1F"/>
        </w:tc>
        <w:tc>
          <w:tcPr>
            <w:tcW w:w="1440" w:type="dxa"/>
          </w:tcPr>
          <w:p w14:paraId="7E9CF2EC" w14:textId="77777777" w:rsidR="00A31F1F" w:rsidRDefault="00A31F1F"/>
        </w:tc>
        <w:tc>
          <w:tcPr>
            <w:tcW w:w="1440" w:type="dxa"/>
          </w:tcPr>
          <w:p w14:paraId="66203DF8" w14:textId="77777777" w:rsidR="00A31F1F" w:rsidRDefault="00A31F1F"/>
        </w:tc>
      </w:tr>
      <w:tr w:rsidR="00A31F1F" w14:paraId="7CC3D646" w14:textId="77777777">
        <w:tc>
          <w:tcPr>
            <w:tcW w:w="1440" w:type="dxa"/>
          </w:tcPr>
          <w:p w14:paraId="6BC9F498" w14:textId="77777777" w:rsidR="00A31F1F" w:rsidRDefault="00000000">
            <w:r>
              <w:t>352</w:t>
            </w:r>
          </w:p>
        </w:tc>
        <w:tc>
          <w:tcPr>
            <w:tcW w:w="1440" w:type="dxa"/>
          </w:tcPr>
          <w:p w14:paraId="3DB94C40" w14:textId="77777777" w:rsidR="00A31F1F" w:rsidRDefault="00000000">
            <w:r>
              <w:t>2258 - Validar uma nota com FECP,NÃO Contribuinte de IPI, ,  (RJ x RJ) - OF diversas</w:t>
            </w:r>
          </w:p>
        </w:tc>
        <w:tc>
          <w:tcPr>
            <w:tcW w:w="1440" w:type="dxa"/>
          </w:tcPr>
          <w:p w14:paraId="08AF15C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FE36E07" w14:textId="77777777" w:rsidR="00A31F1F" w:rsidRDefault="00A31F1F"/>
        </w:tc>
        <w:tc>
          <w:tcPr>
            <w:tcW w:w="1440" w:type="dxa"/>
          </w:tcPr>
          <w:p w14:paraId="1300CA41" w14:textId="77777777" w:rsidR="00A31F1F" w:rsidRDefault="00A31F1F"/>
        </w:tc>
        <w:tc>
          <w:tcPr>
            <w:tcW w:w="1440" w:type="dxa"/>
          </w:tcPr>
          <w:p w14:paraId="205BCC93" w14:textId="77777777" w:rsidR="00A31F1F" w:rsidRDefault="00A31F1F"/>
        </w:tc>
      </w:tr>
      <w:tr w:rsidR="00A31F1F" w14:paraId="15F9009A" w14:textId="77777777">
        <w:tc>
          <w:tcPr>
            <w:tcW w:w="1440" w:type="dxa"/>
          </w:tcPr>
          <w:p w14:paraId="00004873" w14:textId="77777777" w:rsidR="00A31F1F" w:rsidRDefault="00000000">
            <w:r>
              <w:t>376</w:t>
            </w:r>
          </w:p>
        </w:tc>
        <w:tc>
          <w:tcPr>
            <w:tcW w:w="1440" w:type="dxa"/>
          </w:tcPr>
          <w:p w14:paraId="25E8118F" w14:textId="77777777" w:rsidR="00A31F1F" w:rsidRDefault="00000000">
            <w:r>
              <w:t>2264 - Validar uma nota com FECP, Não Contribuinte de IPI, ,  (RJ x RJ)  OF de declaração de importação</w:t>
            </w:r>
          </w:p>
        </w:tc>
        <w:tc>
          <w:tcPr>
            <w:tcW w:w="1440" w:type="dxa"/>
          </w:tcPr>
          <w:p w14:paraId="52F6741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3D16A01" w14:textId="77777777" w:rsidR="00A31F1F" w:rsidRDefault="00A31F1F"/>
        </w:tc>
        <w:tc>
          <w:tcPr>
            <w:tcW w:w="1440" w:type="dxa"/>
          </w:tcPr>
          <w:p w14:paraId="23DC90AA" w14:textId="77777777" w:rsidR="00A31F1F" w:rsidRDefault="00A31F1F"/>
        </w:tc>
        <w:tc>
          <w:tcPr>
            <w:tcW w:w="1440" w:type="dxa"/>
          </w:tcPr>
          <w:p w14:paraId="5FA69D9A" w14:textId="77777777" w:rsidR="00A31F1F" w:rsidRDefault="00A31F1F"/>
        </w:tc>
      </w:tr>
      <w:tr w:rsidR="00A31F1F" w14:paraId="7A09EFD1" w14:textId="77777777">
        <w:tc>
          <w:tcPr>
            <w:tcW w:w="1440" w:type="dxa"/>
          </w:tcPr>
          <w:p w14:paraId="0C98DDC1" w14:textId="77777777" w:rsidR="00A31F1F" w:rsidRDefault="00000000">
            <w:r>
              <w:t>1692</w:t>
            </w:r>
          </w:p>
        </w:tc>
        <w:tc>
          <w:tcPr>
            <w:tcW w:w="1440" w:type="dxa"/>
          </w:tcPr>
          <w:p w14:paraId="5F7FE55E" w14:textId="77777777" w:rsidR="00A31F1F" w:rsidRDefault="00000000">
            <w:r>
              <w:t>2479 - Validar o faturamento de contrato de vendas de natureza consumo (Bilhetador) - Faturamento múltiplo de contratos</w:t>
            </w:r>
          </w:p>
        </w:tc>
        <w:tc>
          <w:tcPr>
            <w:tcW w:w="1440" w:type="dxa"/>
          </w:tcPr>
          <w:p w14:paraId="488F201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5CEDD23" w14:textId="77777777" w:rsidR="00A31F1F" w:rsidRDefault="00A31F1F"/>
        </w:tc>
        <w:tc>
          <w:tcPr>
            <w:tcW w:w="1440" w:type="dxa"/>
          </w:tcPr>
          <w:p w14:paraId="5C0645D4" w14:textId="77777777" w:rsidR="00A31F1F" w:rsidRDefault="00A31F1F"/>
        </w:tc>
        <w:tc>
          <w:tcPr>
            <w:tcW w:w="1440" w:type="dxa"/>
          </w:tcPr>
          <w:p w14:paraId="77B1C61B" w14:textId="77777777" w:rsidR="00A31F1F" w:rsidRDefault="00A31F1F"/>
        </w:tc>
      </w:tr>
      <w:tr w:rsidR="00A31F1F" w14:paraId="508FC23F" w14:textId="77777777">
        <w:tc>
          <w:tcPr>
            <w:tcW w:w="1440" w:type="dxa"/>
          </w:tcPr>
          <w:p w14:paraId="6A42286C" w14:textId="77777777" w:rsidR="00A31F1F" w:rsidRDefault="00000000">
            <w:r>
              <w:t>1691</w:t>
            </w:r>
          </w:p>
        </w:tc>
        <w:tc>
          <w:tcPr>
            <w:tcW w:w="1440" w:type="dxa"/>
          </w:tcPr>
          <w:p w14:paraId="0715AF0C" w14:textId="77777777" w:rsidR="00A31F1F" w:rsidRDefault="00000000">
            <w:r>
              <w:t>2479 –Validar o faturamento de contrato de vendas de natureza prestação - Faturamento múltiplo de contratos</w:t>
            </w:r>
          </w:p>
        </w:tc>
        <w:tc>
          <w:tcPr>
            <w:tcW w:w="1440" w:type="dxa"/>
          </w:tcPr>
          <w:p w14:paraId="65E923D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C10F00F" w14:textId="77777777" w:rsidR="00A31F1F" w:rsidRDefault="00A31F1F"/>
        </w:tc>
        <w:tc>
          <w:tcPr>
            <w:tcW w:w="1440" w:type="dxa"/>
          </w:tcPr>
          <w:p w14:paraId="70D63A13" w14:textId="77777777" w:rsidR="00A31F1F" w:rsidRDefault="00A31F1F"/>
        </w:tc>
        <w:tc>
          <w:tcPr>
            <w:tcW w:w="1440" w:type="dxa"/>
          </w:tcPr>
          <w:p w14:paraId="657EE7CE" w14:textId="77777777" w:rsidR="00A31F1F" w:rsidRDefault="00A31F1F"/>
        </w:tc>
      </w:tr>
      <w:tr w:rsidR="00A31F1F" w14:paraId="75B6964C" w14:textId="77777777">
        <w:tc>
          <w:tcPr>
            <w:tcW w:w="1440" w:type="dxa"/>
          </w:tcPr>
          <w:p w14:paraId="361BC0C1" w14:textId="77777777" w:rsidR="00A31F1F" w:rsidRDefault="00000000">
            <w:r>
              <w:t>373</w:t>
            </w:r>
          </w:p>
        </w:tc>
        <w:tc>
          <w:tcPr>
            <w:tcW w:w="1440" w:type="dxa"/>
          </w:tcPr>
          <w:p w14:paraId="61BE8C18" w14:textId="77777777" w:rsidR="00A31F1F" w:rsidRDefault="00000000">
            <w:r>
              <w:t>26339 - Validar uma nota com FECP, Contribuinte de IPI, ,  (RJ x RJ)  OF de devolução de diversas NF-e</w:t>
            </w:r>
          </w:p>
        </w:tc>
        <w:tc>
          <w:tcPr>
            <w:tcW w:w="1440" w:type="dxa"/>
          </w:tcPr>
          <w:p w14:paraId="661168B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4EAC87D" w14:textId="77777777" w:rsidR="00A31F1F" w:rsidRDefault="00A31F1F"/>
        </w:tc>
        <w:tc>
          <w:tcPr>
            <w:tcW w:w="1440" w:type="dxa"/>
          </w:tcPr>
          <w:p w14:paraId="7E1A29FD" w14:textId="77777777" w:rsidR="00A31F1F" w:rsidRDefault="00A31F1F"/>
        </w:tc>
        <w:tc>
          <w:tcPr>
            <w:tcW w:w="1440" w:type="dxa"/>
          </w:tcPr>
          <w:p w14:paraId="4CC9D328" w14:textId="77777777" w:rsidR="00A31F1F" w:rsidRDefault="00A31F1F"/>
        </w:tc>
      </w:tr>
      <w:tr w:rsidR="00A31F1F" w14:paraId="79147B09" w14:textId="77777777">
        <w:tc>
          <w:tcPr>
            <w:tcW w:w="1440" w:type="dxa"/>
          </w:tcPr>
          <w:p w14:paraId="78B0C99B" w14:textId="77777777" w:rsidR="00A31F1F" w:rsidRDefault="00000000">
            <w:r>
              <w:t>374</w:t>
            </w:r>
          </w:p>
        </w:tc>
        <w:tc>
          <w:tcPr>
            <w:tcW w:w="1440" w:type="dxa"/>
          </w:tcPr>
          <w:p w14:paraId="31334402" w14:textId="77777777" w:rsidR="00A31F1F" w:rsidRDefault="00000000">
            <w:r>
              <w:t>26339 - Validar uma nota com FECP,NÃO Contribuinte de IPI, ,  (RJ x RJ) - OF de devolução de diversas NF-e</w:t>
            </w:r>
          </w:p>
        </w:tc>
        <w:tc>
          <w:tcPr>
            <w:tcW w:w="1440" w:type="dxa"/>
          </w:tcPr>
          <w:p w14:paraId="16C4CE9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735D30B" w14:textId="77777777" w:rsidR="00A31F1F" w:rsidRDefault="00A31F1F"/>
        </w:tc>
        <w:tc>
          <w:tcPr>
            <w:tcW w:w="1440" w:type="dxa"/>
          </w:tcPr>
          <w:p w14:paraId="06EE0738" w14:textId="77777777" w:rsidR="00A31F1F" w:rsidRDefault="00A31F1F"/>
        </w:tc>
        <w:tc>
          <w:tcPr>
            <w:tcW w:w="1440" w:type="dxa"/>
          </w:tcPr>
          <w:p w14:paraId="7497A7FD" w14:textId="77777777" w:rsidR="00A31F1F" w:rsidRDefault="00A31F1F"/>
        </w:tc>
      </w:tr>
      <w:tr w:rsidR="00A31F1F" w14:paraId="4EC14A0A" w14:textId="77777777">
        <w:tc>
          <w:tcPr>
            <w:tcW w:w="1440" w:type="dxa"/>
          </w:tcPr>
          <w:p w14:paraId="21C0F84A" w14:textId="77777777" w:rsidR="00A31F1F" w:rsidRDefault="00000000">
            <w:r>
              <w:t>370</w:t>
            </w:r>
          </w:p>
        </w:tc>
        <w:tc>
          <w:tcPr>
            <w:tcW w:w="1440" w:type="dxa"/>
          </w:tcPr>
          <w:p w14:paraId="0301F7A4" w14:textId="77777777" w:rsidR="00A31F1F" w:rsidRDefault="00000000">
            <w:r>
              <w:t>2817 -Validar uma nota com FECP, Contribuinte de IPI, ,  (RJ x RJ) - OF de devolução de NF-e</w:t>
            </w:r>
          </w:p>
        </w:tc>
        <w:tc>
          <w:tcPr>
            <w:tcW w:w="1440" w:type="dxa"/>
          </w:tcPr>
          <w:p w14:paraId="7D86105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B2EAC10" w14:textId="77777777" w:rsidR="00A31F1F" w:rsidRDefault="00A31F1F"/>
        </w:tc>
        <w:tc>
          <w:tcPr>
            <w:tcW w:w="1440" w:type="dxa"/>
          </w:tcPr>
          <w:p w14:paraId="688B97FC" w14:textId="77777777" w:rsidR="00A31F1F" w:rsidRDefault="00A31F1F"/>
        </w:tc>
        <w:tc>
          <w:tcPr>
            <w:tcW w:w="1440" w:type="dxa"/>
          </w:tcPr>
          <w:p w14:paraId="4E5284E6" w14:textId="77777777" w:rsidR="00A31F1F" w:rsidRDefault="00A31F1F"/>
        </w:tc>
      </w:tr>
      <w:tr w:rsidR="00A31F1F" w14:paraId="0180EAED" w14:textId="77777777">
        <w:tc>
          <w:tcPr>
            <w:tcW w:w="1440" w:type="dxa"/>
          </w:tcPr>
          <w:p w14:paraId="68423D58" w14:textId="77777777" w:rsidR="00A31F1F" w:rsidRDefault="00000000">
            <w:r>
              <w:t>371</w:t>
            </w:r>
          </w:p>
        </w:tc>
        <w:tc>
          <w:tcPr>
            <w:tcW w:w="1440" w:type="dxa"/>
          </w:tcPr>
          <w:p w14:paraId="50383F65" w14:textId="77777777" w:rsidR="00A31F1F" w:rsidRDefault="00000000">
            <w:r>
              <w:t>2817 -Validar uma nota com FECP, Não Contribuinte de IPI, ,  (RJ x RJ) - OF de devolução de NF-e</w:t>
            </w:r>
          </w:p>
        </w:tc>
        <w:tc>
          <w:tcPr>
            <w:tcW w:w="1440" w:type="dxa"/>
          </w:tcPr>
          <w:p w14:paraId="18E4EB2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11DC209" w14:textId="77777777" w:rsidR="00A31F1F" w:rsidRDefault="00A31F1F"/>
        </w:tc>
        <w:tc>
          <w:tcPr>
            <w:tcW w:w="1440" w:type="dxa"/>
          </w:tcPr>
          <w:p w14:paraId="0DA993B6" w14:textId="77777777" w:rsidR="00A31F1F" w:rsidRDefault="00A31F1F"/>
        </w:tc>
        <w:tc>
          <w:tcPr>
            <w:tcW w:w="1440" w:type="dxa"/>
          </w:tcPr>
          <w:p w14:paraId="3D9468B0" w14:textId="77777777" w:rsidR="00A31F1F" w:rsidRDefault="00A31F1F"/>
        </w:tc>
      </w:tr>
      <w:tr w:rsidR="00A31F1F" w14:paraId="14056DA5" w14:textId="77777777">
        <w:tc>
          <w:tcPr>
            <w:tcW w:w="1440" w:type="dxa"/>
          </w:tcPr>
          <w:p w14:paraId="49C14869" w14:textId="77777777" w:rsidR="00A31F1F" w:rsidRDefault="00000000">
            <w:r>
              <w:t>1662</w:t>
            </w:r>
          </w:p>
        </w:tc>
        <w:tc>
          <w:tcPr>
            <w:tcW w:w="1440" w:type="dxa"/>
          </w:tcPr>
          <w:p w14:paraId="1703B479" w14:textId="77777777" w:rsidR="00A31F1F" w:rsidRDefault="00000000">
            <w:r>
              <w:t>4273 - CRUD de Liberação e bloqueio de período para faturamento</w:t>
            </w:r>
          </w:p>
        </w:tc>
        <w:tc>
          <w:tcPr>
            <w:tcW w:w="1440" w:type="dxa"/>
          </w:tcPr>
          <w:p w14:paraId="042F3A1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2D507D6" w14:textId="77777777" w:rsidR="00A31F1F" w:rsidRDefault="00A31F1F"/>
        </w:tc>
        <w:tc>
          <w:tcPr>
            <w:tcW w:w="1440" w:type="dxa"/>
          </w:tcPr>
          <w:p w14:paraId="619A510A" w14:textId="77777777" w:rsidR="00A31F1F" w:rsidRDefault="00A31F1F"/>
        </w:tc>
        <w:tc>
          <w:tcPr>
            <w:tcW w:w="1440" w:type="dxa"/>
          </w:tcPr>
          <w:p w14:paraId="7823E497" w14:textId="77777777" w:rsidR="00A31F1F" w:rsidRDefault="00A31F1F"/>
        </w:tc>
      </w:tr>
      <w:tr w:rsidR="00A31F1F" w14:paraId="14F28941" w14:textId="77777777">
        <w:tc>
          <w:tcPr>
            <w:tcW w:w="1440" w:type="dxa"/>
          </w:tcPr>
          <w:p w14:paraId="2F4BFEED" w14:textId="77777777" w:rsidR="00A31F1F" w:rsidRDefault="00000000">
            <w:r>
              <w:t>365</w:t>
            </w:r>
          </w:p>
        </w:tc>
        <w:tc>
          <w:tcPr>
            <w:tcW w:w="1440" w:type="dxa"/>
          </w:tcPr>
          <w:p w14:paraId="117F957B" w14:textId="77777777" w:rsidR="00A31F1F" w:rsidRDefault="00000000">
            <w:r>
              <w:t>Abertura de telas do módulo Faturamento R/U</w:t>
            </w:r>
          </w:p>
        </w:tc>
        <w:tc>
          <w:tcPr>
            <w:tcW w:w="1440" w:type="dxa"/>
          </w:tcPr>
          <w:p w14:paraId="669638D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C0E9F6A" w14:textId="77777777" w:rsidR="00A31F1F" w:rsidRDefault="00A31F1F"/>
        </w:tc>
        <w:tc>
          <w:tcPr>
            <w:tcW w:w="1440" w:type="dxa"/>
          </w:tcPr>
          <w:p w14:paraId="48067827" w14:textId="77777777" w:rsidR="00A31F1F" w:rsidRDefault="00A31F1F"/>
        </w:tc>
        <w:tc>
          <w:tcPr>
            <w:tcW w:w="1440" w:type="dxa"/>
          </w:tcPr>
          <w:p w14:paraId="3B3C576B" w14:textId="77777777" w:rsidR="00A31F1F" w:rsidRDefault="00A31F1F"/>
        </w:tc>
      </w:tr>
    </w:tbl>
    <w:p w14:paraId="37882CE0" w14:textId="77777777" w:rsidR="00A31F1F" w:rsidRDefault="00000000">
      <w:pPr>
        <w:pStyle w:val="Ttulo2"/>
      </w:pPr>
      <w:r>
        <w:t>📁 Cadastros Financeiros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31"/>
        <w:gridCol w:w="1693"/>
        <w:gridCol w:w="1434"/>
        <w:gridCol w:w="1429"/>
        <w:gridCol w:w="1436"/>
        <w:gridCol w:w="1433"/>
      </w:tblGrid>
      <w:tr w:rsidR="00A31F1F" w14:paraId="28074F7E" w14:textId="77777777">
        <w:tc>
          <w:tcPr>
            <w:tcW w:w="1440" w:type="dxa"/>
          </w:tcPr>
          <w:p w14:paraId="7E2E51EE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520A1F61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6962B942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0B69FDD5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7C3B9A95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15A64DE7" w14:textId="77777777" w:rsidR="00A31F1F" w:rsidRDefault="00000000">
            <w:r>
              <w:t>Status-PAT</w:t>
            </w:r>
          </w:p>
        </w:tc>
      </w:tr>
      <w:tr w:rsidR="00A31F1F" w14:paraId="322E2134" w14:textId="77777777">
        <w:tc>
          <w:tcPr>
            <w:tcW w:w="1440" w:type="dxa"/>
          </w:tcPr>
          <w:p w14:paraId="3B814D92" w14:textId="77777777" w:rsidR="00A31F1F" w:rsidRDefault="00000000">
            <w:r>
              <w:t>327</w:t>
            </w:r>
          </w:p>
        </w:tc>
        <w:tc>
          <w:tcPr>
            <w:tcW w:w="1440" w:type="dxa"/>
          </w:tcPr>
          <w:p w14:paraId="6A89A7BD" w14:textId="77777777" w:rsidR="00A31F1F" w:rsidRDefault="00000000">
            <w:r>
              <w:t>1059 -CRUD de Grupo de recebimento</w:t>
            </w:r>
          </w:p>
        </w:tc>
        <w:tc>
          <w:tcPr>
            <w:tcW w:w="1440" w:type="dxa"/>
          </w:tcPr>
          <w:p w14:paraId="3DF4E55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70FE33E" w14:textId="77777777" w:rsidR="00A31F1F" w:rsidRDefault="00A31F1F"/>
        </w:tc>
        <w:tc>
          <w:tcPr>
            <w:tcW w:w="1440" w:type="dxa"/>
          </w:tcPr>
          <w:p w14:paraId="378DC626" w14:textId="77777777" w:rsidR="00A31F1F" w:rsidRDefault="00A31F1F"/>
        </w:tc>
        <w:tc>
          <w:tcPr>
            <w:tcW w:w="1440" w:type="dxa"/>
          </w:tcPr>
          <w:p w14:paraId="54F766C3" w14:textId="77777777" w:rsidR="00A31F1F" w:rsidRDefault="00A31F1F"/>
        </w:tc>
      </w:tr>
      <w:tr w:rsidR="00A31F1F" w14:paraId="763C4823" w14:textId="77777777">
        <w:tc>
          <w:tcPr>
            <w:tcW w:w="1440" w:type="dxa"/>
          </w:tcPr>
          <w:p w14:paraId="2EBCA3FB" w14:textId="77777777" w:rsidR="00A31F1F" w:rsidRDefault="00000000">
            <w:r>
              <w:t>35</w:t>
            </w:r>
          </w:p>
        </w:tc>
        <w:tc>
          <w:tcPr>
            <w:tcW w:w="1440" w:type="dxa"/>
          </w:tcPr>
          <w:p w14:paraId="15EB90BB" w14:textId="77777777" w:rsidR="00A31F1F" w:rsidRDefault="00000000">
            <w:r>
              <w:t>1071 - CRUD Tipo de título</w:t>
            </w:r>
          </w:p>
        </w:tc>
        <w:tc>
          <w:tcPr>
            <w:tcW w:w="1440" w:type="dxa"/>
          </w:tcPr>
          <w:p w14:paraId="091C006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248E257" w14:textId="77777777" w:rsidR="00A31F1F" w:rsidRDefault="00A31F1F"/>
        </w:tc>
        <w:tc>
          <w:tcPr>
            <w:tcW w:w="1440" w:type="dxa"/>
          </w:tcPr>
          <w:p w14:paraId="111FD270" w14:textId="77777777" w:rsidR="00A31F1F" w:rsidRDefault="00A31F1F"/>
        </w:tc>
        <w:tc>
          <w:tcPr>
            <w:tcW w:w="1440" w:type="dxa"/>
          </w:tcPr>
          <w:p w14:paraId="0CD8DA53" w14:textId="77777777" w:rsidR="00A31F1F" w:rsidRDefault="00A31F1F"/>
        </w:tc>
      </w:tr>
      <w:tr w:rsidR="00A31F1F" w14:paraId="48D77975" w14:textId="77777777">
        <w:tc>
          <w:tcPr>
            <w:tcW w:w="1440" w:type="dxa"/>
          </w:tcPr>
          <w:p w14:paraId="01A86A71" w14:textId="77777777" w:rsidR="00A31F1F" w:rsidRDefault="00000000">
            <w:r>
              <w:t>885</w:t>
            </w:r>
          </w:p>
        </w:tc>
        <w:tc>
          <w:tcPr>
            <w:tcW w:w="1440" w:type="dxa"/>
          </w:tcPr>
          <w:p w14:paraId="3508311E" w14:textId="77777777" w:rsidR="00A31F1F" w:rsidRDefault="00000000">
            <w:r>
              <w:t>1071 -Trilha de anexo tipo de titulo Terra4 -Tipo de título</w:t>
            </w:r>
          </w:p>
        </w:tc>
        <w:tc>
          <w:tcPr>
            <w:tcW w:w="1440" w:type="dxa"/>
          </w:tcPr>
          <w:p w14:paraId="16510AF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E1F6F01" w14:textId="77777777" w:rsidR="00A31F1F" w:rsidRDefault="00A31F1F"/>
        </w:tc>
        <w:tc>
          <w:tcPr>
            <w:tcW w:w="1440" w:type="dxa"/>
          </w:tcPr>
          <w:p w14:paraId="56F24873" w14:textId="77777777" w:rsidR="00A31F1F" w:rsidRDefault="00A31F1F"/>
        </w:tc>
        <w:tc>
          <w:tcPr>
            <w:tcW w:w="1440" w:type="dxa"/>
          </w:tcPr>
          <w:p w14:paraId="27D24616" w14:textId="77777777" w:rsidR="00A31F1F" w:rsidRDefault="00A31F1F"/>
        </w:tc>
      </w:tr>
      <w:tr w:rsidR="00A31F1F" w14:paraId="6AA14061" w14:textId="77777777">
        <w:tc>
          <w:tcPr>
            <w:tcW w:w="1440" w:type="dxa"/>
          </w:tcPr>
          <w:p w14:paraId="0D5B5194" w14:textId="77777777" w:rsidR="00A31F1F" w:rsidRDefault="00000000">
            <w:r>
              <w:t>325</w:t>
            </w:r>
          </w:p>
        </w:tc>
        <w:tc>
          <w:tcPr>
            <w:tcW w:w="1440" w:type="dxa"/>
          </w:tcPr>
          <w:p w14:paraId="0355469A" w14:textId="77777777" w:rsidR="00A31F1F" w:rsidRDefault="00000000">
            <w:r>
              <w:t>1072 - CRUD de Grupo de pagamento</w:t>
            </w:r>
          </w:p>
        </w:tc>
        <w:tc>
          <w:tcPr>
            <w:tcW w:w="1440" w:type="dxa"/>
          </w:tcPr>
          <w:p w14:paraId="79823F6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4C690B6" w14:textId="77777777" w:rsidR="00A31F1F" w:rsidRDefault="00A31F1F"/>
        </w:tc>
        <w:tc>
          <w:tcPr>
            <w:tcW w:w="1440" w:type="dxa"/>
          </w:tcPr>
          <w:p w14:paraId="20AA5522" w14:textId="77777777" w:rsidR="00A31F1F" w:rsidRDefault="00A31F1F"/>
        </w:tc>
        <w:tc>
          <w:tcPr>
            <w:tcW w:w="1440" w:type="dxa"/>
          </w:tcPr>
          <w:p w14:paraId="4190C9FA" w14:textId="77777777" w:rsidR="00A31F1F" w:rsidRDefault="00A31F1F"/>
        </w:tc>
      </w:tr>
      <w:tr w:rsidR="00A31F1F" w14:paraId="02B7851D" w14:textId="77777777">
        <w:tc>
          <w:tcPr>
            <w:tcW w:w="1440" w:type="dxa"/>
          </w:tcPr>
          <w:p w14:paraId="472FAACB" w14:textId="77777777" w:rsidR="00A31F1F" w:rsidRDefault="00000000">
            <w:r>
              <w:t>1734</w:t>
            </w:r>
          </w:p>
        </w:tc>
        <w:tc>
          <w:tcPr>
            <w:tcW w:w="1440" w:type="dxa"/>
          </w:tcPr>
          <w:p w14:paraId="0AB81A9F" w14:textId="77777777" w:rsidR="00A31F1F" w:rsidRDefault="00000000">
            <w:r>
              <w:t>1075 - CRUD de Instrução de cobrança</w:t>
            </w:r>
          </w:p>
        </w:tc>
        <w:tc>
          <w:tcPr>
            <w:tcW w:w="1440" w:type="dxa"/>
          </w:tcPr>
          <w:p w14:paraId="53E1F65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EB34FE1" w14:textId="77777777" w:rsidR="00A31F1F" w:rsidRDefault="00A31F1F"/>
        </w:tc>
        <w:tc>
          <w:tcPr>
            <w:tcW w:w="1440" w:type="dxa"/>
          </w:tcPr>
          <w:p w14:paraId="600C2508" w14:textId="77777777" w:rsidR="00A31F1F" w:rsidRDefault="00A31F1F"/>
        </w:tc>
        <w:tc>
          <w:tcPr>
            <w:tcW w:w="1440" w:type="dxa"/>
          </w:tcPr>
          <w:p w14:paraId="4CF589E2" w14:textId="77777777" w:rsidR="00A31F1F" w:rsidRDefault="00A31F1F"/>
        </w:tc>
      </w:tr>
      <w:tr w:rsidR="00A31F1F" w14:paraId="1AE11CF8" w14:textId="77777777">
        <w:tc>
          <w:tcPr>
            <w:tcW w:w="1440" w:type="dxa"/>
          </w:tcPr>
          <w:p w14:paraId="557A4D20" w14:textId="77777777" w:rsidR="00A31F1F" w:rsidRDefault="00000000">
            <w:r>
              <w:t>538</w:t>
            </w:r>
          </w:p>
        </w:tc>
        <w:tc>
          <w:tcPr>
            <w:tcW w:w="1440" w:type="dxa"/>
          </w:tcPr>
          <w:p w14:paraId="4FEDA92E" w14:textId="77777777" w:rsidR="00A31F1F" w:rsidRDefault="00000000">
            <w:r>
              <w:t>1076 - CRUD de Serviço bancário</w:t>
            </w:r>
          </w:p>
        </w:tc>
        <w:tc>
          <w:tcPr>
            <w:tcW w:w="1440" w:type="dxa"/>
          </w:tcPr>
          <w:p w14:paraId="6B80316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FF471F8" w14:textId="77777777" w:rsidR="00A31F1F" w:rsidRDefault="00A31F1F"/>
        </w:tc>
        <w:tc>
          <w:tcPr>
            <w:tcW w:w="1440" w:type="dxa"/>
          </w:tcPr>
          <w:p w14:paraId="4FC5156E" w14:textId="77777777" w:rsidR="00A31F1F" w:rsidRDefault="00A31F1F"/>
        </w:tc>
        <w:tc>
          <w:tcPr>
            <w:tcW w:w="1440" w:type="dxa"/>
          </w:tcPr>
          <w:p w14:paraId="56D3EABC" w14:textId="77777777" w:rsidR="00A31F1F" w:rsidRDefault="00A31F1F"/>
        </w:tc>
      </w:tr>
      <w:tr w:rsidR="00A31F1F" w14:paraId="2F6E6DE7" w14:textId="77777777">
        <w:tc>
          <w:tcPr>
            <w:tcW w:w="1440" w:type="dxa"/>
          </w:tcPr>
          <w:p w14:paraId="4921146F" w14:textId="77777777" w:rsidR="00A31F1F" w:rsidRDefault="00000000">
            <w:r>
              <w:t>62</w:t>
            </w:r>
          </w:p>
        </w:tc>
        <w:tc>
          <w:tcPr>
            <w:tcW w:w="1440" w:type="dxa"/>
          </w:tcPr>
          <w:p w14:paraId="1519C4F6" w14:textId="77777777" w:rsidR="00A31F1F" w:rsidRDefault="00000000">
            <w:r>
              <w:t>1077 - CRUD do Banco</w:t>
            </w:r>
          </w:p>
        </w:tc>
        <w:tc>
          <w:tcPr>
            <w:tcW w:w="1440" w:type="dxa"/>
          </w:tcPr>
          <w:p w14:paraId="18A5D4A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CDBE8DB" w14:textId="77777777" w:rsidR="00A31F1F" w:rsidRDefault="00A31F1F"/>
        </w:tc>
        <w:tc>
          <w:tcPr>
            <w:tcW w:w="1440" w:type="dxa"/>
          </w:tcPr>
          <w:p w14:paraId="0B80D967" w14:textId="77777777" w:rsidR="00A31F1F" w:rsidRDefault="00A31F1F"/>
        </w:tc>
        <w:tc>
          <w:tcPr>
            <w:tcW w:w="1440" w:type="dxa"/>
          </w:tcPr>
          <w:p w14:paraId="6920EE9A" w14:textId="77777777" w:rsidR="00A31F1F" w:rsidRDefault="00A31F1F"/>
        </w:tc>
      </w:tr>
      <w:tr w:rsidR="00A31F1F" w14:paraId="79907461" w14:textId="77777777">
        <w:tc>
          <w:tcPr>
            <w:tcW w:w="1440" w:type="dxa"/>
          </w:tcPr>
          <w:p w14:paraId="3A7AF63C" w14:textId="77777777" w:rsidR="00A31F1F" w:rsidRDefault="00000000">
            <w:r>
              <w:t>419</w:t>
            </w:r>
          </w:p>
        </w:tc>
        <w:tc>
          <w:tcPr>
            <w:tcW w:w="1440" w:type="dxa"/>
          </w:tcPr>
          <w:p w14:paraId="1A4521EF" w14:textId="77777777" w:rsidR="00A31F1F" w:rsidRDefault="00000000">
            <w:r>
              <w:t>11019 - CRUD do Tipo de alteração</w:t>
            </w:r>
          </w:p>
        </w:tc>
        <w:tc>
          <w:tcPr>
            <w:tcW w:w="1440" w:type="dxa"/>
          </w:tcPr>
          <w:p w14:paraId="693381E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80B379B" w14:textId="77777777" w:rsidR="00A31F1F" w:rsidRDefault="00A31F1F"/>
        </w:tc>
        <w:tc>
          <w:tcPr>
            <w:tcW w:w="1440" w:type="dxa"/>
          </w:tcPr>
          <w:p w14:paraId="61613A74" w14:textId="77777777" w:rsidR="00A31F1F" w:rsidRDefault="00A31F1F"/>
        </w:tc>
        <w:tc>
          <w:tcPr>
            <w:tcW w:w="1440" w:type="dxa"/>
          </w:tcPr>
          <w:p w14:paraId="6A0C6BCD" w14:textId="77777777" w:rsidR="00A31F1F" w:rsidRDefault="00A31F1F"/>
        </w:tc>
      </w:tr>
      <w:tr w:rsidR="00A31F1F" w14:paraId="2BAA1DCC" w14:textId="77777777">
        <w:tc>
          <w:tcPr>
            <w:tcW w:w="1440" w:type="dxa"/>
          </w:tcPr>
          <w:p w14:paraId="35CDB66F" w14:textId="77777777" w:rsidR="00A31F1F" w:rsidRDefault="00000000">
            <w:r>
              <w:t>2130</w:t>
            </w:r>
          </w:p>
        </w:tc>
        <w:tc>
          <w:tcPr>
            <w:tcW w:w="1440" w:type="dxa"/>
          </w:tcPr>
          <w:p w14:paraId="2FDC8A48" w14:textId="77777777" w:rsidR="00A31F1F" w:rsidRDefault="00000000">
            <w:r>
              <w:t>11828 -CRUD de Parametrização de baixa contábil</w:t>
            </w:r>
          </w:p>
        </w:tc>
        <w:tc>
          <w:tcPr>
            <w:tcW w:w="1440" w:type="dxa"/>
          </w:tcPr>
          <w:p w14:paraId="3AB1AA5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CE0E908" w14:textId="77777777" w:rsidR="00A31F1F" w:rsidRDefault="00A31F1F"/>
        </w:tc>
        <w:tc>
          <w:tcPr>
            <w:tcW w:w="1440" w:type="dxa"/>
          </w:tcPr>
          <w:p w14:paraId="6B58A36F" w14:textId="77777777" w:rsidR="00A31F1F" w:rsidRDefault="00A31F1F"/>
        </w:tc>
        <w:tc>
          <w:tcPr>
            <w:tcW w:w="1440" w:type="dxa"/>
          </w:tcPr>
          <w:p w14:paraId="4282B6C3" w14:textId="77777777" w:rsidR="00A31F1F" w:rsidRDefault="00A31F1F"/>
        </w:tc>
      </w:tr>
      <w:tr w:rsidR="00A31F1F" w14:paraId="458364CC" w14:textId="77777777">
        <w:tc>
          <w:tcPr>
            <w:tcW w:w="1440" w:type="dxa"/>
          </w:tcPr>
          <w:p w14:paraId="3845F579" w14:textId="77777777" w:rsidR="00A31F1F" w:rsidRDefault="00000000">
            <w:r>
              <w:t>1072</w:t>
            </w:r>
          </w:p>
        </w:tc>
        <w:tc>
          <w:tcPr>
            <w:tcW w:w="1440" w:type="dxa"/>
          </w:tcPr>
          <w:p w14:paraId="6EE6FF0B" w14:textId="77777777" w:rsidR="00A31F1F" w:rsidRDefault="00000000">
            <w:r>
              <w:t>1222 - CRUD de Fluxo de caixa</w:t>
            </w:r>
          </w:p>
        </w:tc>
        <w:tc>
          <w:tcPr>
            <w:tcW w:w="1440" w:type="dxa"/>
          </w:tcPr>
          <w:p w14:paraId="2ED32BE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6480DC3" w14:textId="77777777" w:rsidR="00A31F1F" w:rsidRDefault="00A31F1F"/>
        </w:tc>
        <w:tc>
          <w:tcPr>
            <w:tcW w:w="1440" w:type="dxa"/>
          </w:tcPr>
          <w:p w14:paraId="4544F1AB" w14:textId="77777777" w:rsidR="00A31F1F" w:rsidRDefault="00A31F1F"/>
        </w:tc>
        <w:tc>
          <w:tcPr>
            <w:tcW w:w="1440" w:type="dxa"/>
          </w:tcPr>
          <w:p w14:paraId="00F80278" w14:textId="77777777" w:rsidR="00A31F1F" w:rsidRDefault="00A31F1F"/>
        </w:tc>
      </w:tr>
      <w:tr w:rsidR="00A31F1F" w14:paraId="14C4D5F4" w14:textId="77777777">
        <w:tc>
          <w:tcPr>
            <w:tcW w:w="1440" w:type="dxa"/>
          </w:tcPr>
          <w:p w14:paraId="5CBED095" w14:textId="77777777" w:rsidR="00A31F1F" w:rsidRDefault="00000000">
            <w:r>
              <w:t>1076</w:t>
            </w:r>
          </w:p>
        </w:tc>
        <w:tc>
          <w:tcPr>
            <w:tcW w:w="1440" w:type="dxa"/>
          </w:tcPr>
          <w:p w14:paraId="1F54CDB5" w14:textId="77777777" w:rsidR="00A31F1F" w:rsidRDefault="00000000">
            <w:r>
              <w:t>1225 - CRUD de Plano de fluxo de caixa</w:t>
            </w:r>
          </w:p>
        </w:tc>
        <w:tc>
          <w:tcPr>
            <w:tcW w:w="1440" w:type="dxa"/>
          </w:tcPr>
          <w:p w14:paraId="1364499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968A9A3" w14:textId="77777777" w:rsidR="00A31F1F" w:rsidRDefault="00A31F1F"/>
        </w:tc>
        <w:tc>
          <w:tcPr>
            <w:tcW w:w="1440" w:type="dxa"/>
          </w:tcPr>
          <w:p w14:paraId="0F407C07" w14:textId="77777777" w:rsidR="00A31F1F" w:rsidRDefault="00A31F1F"/>
        </w:tc>
        <w:tc>
          <w:tcPr>
            <w:tcW w:w="1440" w:type="dxa"/>
          </w:tcPr>
          <w:p w14:paraId="37E2D9A8" w14:textId="77777777" w:rsidR="00A31F1F" w:rsidRDefault="00A31F1F"/>
        </w:tc>
      </w:tr>
      <w:tr w:rsidR="00A31F1F" w14:paraId="4A99AAC6" w14:textId="77777777">
        <w:tc>
          <w:tcPr>
            <w:tcW w:w="1440" w:type="dxa"/>
          </w:tcPr>
          <w:p w14:paraId="5E50B5E6" w14:textId="77777777" w:rsidR="00A31F1F" w:rsidRDefault="00000000">
            <w:r>
              <w:t>68</w:t>
            </w:r>
          </w:p>
        </w:tc>
        <w:tc>
          <w:tcPr>
            <w:tcW w:w="1440" w:type="dxa"/>
          </w:tcPr>
          <w:p w14:paraId="595F249A" w14:textId="77777777" w:rsidR="00A31F1F" w:rsidRDefault="00000000">
            <w:r>
              <w:t>1254 - CRUD de Grupo de conta corrente</w:t>
            </w:r>
          </w:p>
        </w:tc>
        <w:tc>
          <w:tcPr>
            <w:tcW w:w="1440" w:type="dxa"/>
          </w:tcPr>
          <w:p w14:paraId="320BFEF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140129C" w14:textId="77777777" w:rsidR="00A31F1F" w:rsidRDefault="00A31F1F"/>
        </w:tc>
        <w:tc>
          <w:tcPr>
            <w:tcW w:w="1440" w:type="dxa"/>
          </w:tcPr>
          <w:p w14:paraId="6216A0D8" w14:textId="77777777" w:rsidR="00A31F1F" w:rsidRDefault="00A31F1F"/>
        </w:tc>
        <w:tc>
          <w:tcPr>
            <w:tcW w:w="1440" w:type="dxa"/>
          </w:tcPr>
          <w:p w14:paraId="192564D3" w14:textId="77777777" w:rsidR="00A31F1F" w:rsidRDefault="00A31F1F"/>
        </w:tc>
      </w:tr>
      <w:tr w:rsidR="00A31F1F" w14:paraId="6A1ADE58" w14:textId="77777777">
        <w:tc>
          <w:tcPr>
            <w:tcW w:w="1440" w:type="dxa"/>
          </w:tcPr>
          <w:p w14:paraId="043949A5" w14:textId="77777777" w:rsidR="00A31F1F" w:rsidRDefault="00000000">
            <w:r>
              <w:t>66</w:t>
            </w:r>
          </w:p>
        </w:tc>
        <w:tc>
          <w:tcPr>
            <w:tcW w:w="1440" w:type="dxa"/>
          </w:tcPr>
          <w:p w14:paraId="24CAFF02" w14:textId="77777777" w:rsidR="00A31F1F" w:rsidRDefault="00000000">
            <w:r>
              <w:t>1382 - CRUD de Alíquota de IRRF</w:t>
            </w:r>
          </w:p>
        </w:tc>
        <w:tc>
          <w:tcPr>
            <w:tcW w:w="1440" w:type="dxa"/>
          </w:tcPr>
          <w:p w14:paraId="1AA5AED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1305F84" w14:textId="77777777" w:rsidR="00A31F1F" w:rsidRDefault="00A31F1F"/>
        </w:tc>
        <w:tc>
          <w:tcPr>
            <w:tcW w:w="1440" w:type="dxa"/>
          </w:tcPr>
          <w:p w14:paraId="17CD31C2" w14:textId="77777777" w:rsidR="00A31F1F" w:rsidRDefault="00A31F1F"/>
        </w:tc>
        <w:tc>
          <w:tcPr>
            <w:tcW w:w="1440" w:type="dxa"/>
          </w:tcPr>
          <w:p w14:paraId="35FA9B0C" w14:textId="77777777" w:rsidR="00A31F1F" w:rsidRDefault="00A31F1F"/>
        </w:tc>
      </w:tr>
      <w:tr w:rsidR="00A31F1F" w14:paraId="36A4020B" w14:textId="77777777">
        <w:tc>
          <w:tcPr>
            <w:tcW w:w="1440" w:type="dxa"/>
          </w:tcPr>
          <w:p w14:paraId="23D0BEA5" w14:textId="77777777" w:rsidR="00A31F1F" w:rsidRDefault="00000000">
            <w:r>
              <w:t>98</w:t>
            </w:r>
          </w:p>
        </w:tc>
        <w:tc>
          <w:tcPr>
            <w:tcW w:w="1440" w:type="dxa"/>
          </w:tcPr>
          <w:p w14:paraId="1A2E9044" w14:textId="77777777" w:rsidR="00A31F1F" w:rsidRDefault="00000000">
            <w:r>
              <w:t>1403 - CRUD do Tipo de cobrança</w:t>
            </w:r>
          </w:p>
        </w:tc>
        <w:tc>
          <w:tcPr>
            <w:tcW w:w="1440" w:type="dxa"/>
          </w:tcPr>
          <w:p w14:paraId="07614FC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B3D6ACB" w14:textId="77777777" w:rsidR="00A31F1F" w:rsidRDefault="00A31F1F"/>
        </w:tc>
        <w:tc>
          <w:tcPr>
            <w:tcW w:w="1440" w:type="dxa"/>
          </w:tcPr>
          <w:p w14:paraId="3E36B2C1" w14:textId="77777777" w:rsidR="00A31F1F" w:rsidRDefault="00A31F1F"/>
        </w:tc>
        <w:tc>
          <w:tcPr>
            <w:tcW w:w="1440" w:type="dxa"/>
          </w:tcPr>
          <w:p w14:paraId="53747B1E" w14:textId="77777777" w:rsidR="00A31F1F" w:rsidRDefault="00A31F1F"/>
        </w:tc>
      </w:tr>
      <w:tr w:rsidR="00A31F1F" w14:paraId="4EA0CCC1" w14:textId="77777777">
        <w:tc>
          <w:tcPr>
            <w:tcW w:w="1440" w:type="dxa"/>
          </w:tcPr>
          <w:p w14:paraId="4CEF3929" w14:textId="77777777" w:rsidR="00A31F1F" w:rsidRDefault="00000000">
            <w:r>
              <w:t>417</w:t>
            </w:r>
          </w:p>
        </w:tc>
        <w:tc>
          <w:tcPr>
            <w:tcW w:w="1440" w:type="dxa"/>
          </w:tcPr>
          <w:p w14:paraId="1070B995" w14:textId="77777777" w:rsidR="00A31F1F" w:rsidRDefault="00000000">
            <w:r>
              <w:t>1976 - CRUD de Beneficiário</w:t>
            </w:r>
          </w:p>
        </w:tc>
        <w:tc>
          <w:tcPr>
            <w:tcW w:w="1440" w:type="dxa"/>
          </w:tcPr>
          <w:p w14:paraId="4F8C3AE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1BBBAF4" w14:textId="77777777" w:rsidR="00A31F1F" w:rsidRDefault="00A31F1F"/>
        </w:tc>
        <w:tc>
          <w:tcPr>
            <w:tcW w:w="1440" w:type="dxa"/>
          </w:tcPr>
          <w:p w14:paraId="2A000E17" w14:textId="77777777" w:rsidR="00A31F1F" w:rsidRDefault="00A31F1F"/>
        </w:tc>
        <w:tc>
          <w:tcPr>
            <w:tcW w:w="1440" w:type="dxa"/>
          </w:tcPr>
          <w:p w14:paraId="5F294DF6" w14:textId="77777777" w:rsidR="00A31F1F" w:rsidRDefault="00A31F1F"/>
        </w:tc>
      </w:tr>
      <w:tr w:rsidR="00A31F1F" w14:paraId="31563854" w14:textId="77777777">
        <w:tc>
          <w:tcPr>
            <w:tcW w:w="1440" w:type="dxa"/>
          </w:tcPr>
          <w:p w14:paraId="09DBE1A8" w14:textId="77777777" w:rsidR="00A31F1F" w:rsidRDefault="00000000">
            <w:r>
              <w:t>60</w:t>
            </w:r>
          </w:p>
        </w:tc>
        <w:tc>
          <w:tcPr>
            <w:tcW w:w="1440" w:type="dxa"/>
          </w:tcPr>
          <w:p w14:paraId="536C9FD4" w14:textId="77777777" w:rsidR="00A31F1F" w:rsidRDefault="00000000">
            <w:r>
              <w:t>4970 - CRUD de Limite de valor para retenção do ISS</w:t>
            </w:r>
          </w:p>
        </w:tc>
        <w:tc>
          <w:tcPr>
            <w:tcW w:w="1440" w:type="dxa"/>
          </w:tcPr>
          <w:p w14:paraId="093C71E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EEA048D" w14:textId="77777777" w:rsidR="00A31F1F" w:rsidRDefault="00A31F1F"/>
        </w:tc>
        <w:tc>
          <w:tcPr>
            <w:tcW w:w="1440" w:type="dxa"/>
          </w:tcPr>
          <w:p w14:paraId="22BD956D" w14:textId="77777777" w:rsidR="00A31F1F" w:rsidRDefault="00A31F1F"/>
        </w:tc>
        <w:tc>
          <w:tcPr>
            <w:tcW w:w="1440" w:type="dxa"/>
          </w:tcPr>
          <w:p w14:paraId="5E1A4858" w14:textId="77777777" w:rsidR="00A31F1F" w:rsidRDefault="00A31F1F"/>
        </w:tc>
      </w:tr>
    </w:tbl>
    <w:p w14:paraId="53BBB89E" w14:textId="77777777" w:rsidR="00A31F1F" w:rsidRDefault="00000000">
      <w:pPr>
        <w:pStyle w:val="Ttulo2"/>
      </w:pPr>
      <w:r>
        <w:t>📁 Frete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9"/>
        <w:gridCol w:w="1737"/>
        <w:gridCol w:w="1427"/>
        <w:gridCol w:w="1417"/>
        <w:gridCol w:w="1432"/>
        <w:gridCol w:w="1424"/>
      </w:tblGrid>
      <w:tr w:rsidR="00A31F1F" w14:paraId="58CFD805" w14:textId="77777777">
        <w:tc>
          <w:tcPr>
            <w:tcW w:w="1440" w:type="dxa"/>
          </w:tcPr>
          <w:p w14:paraId="63A677E3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04522E4A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5FC672CB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5B2ED280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2E4E62E6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1034E8B3" w14:textId="77777777" w:rsidR="00A31F1F" w:rsidRDefault="00000000">
            <w:r>
              <w:t>Status-PAT</w:t>
            </w:r>
          </w:p>
        </w:tc>
      </w:tr>
      <w:tr w:rsidR="00A31F1F" w14:paraId="69FCB638" w14:textId="77777777">
        <w:tc>
          <w:tcPr>
            <w:tcW w:w="1440" w:type="dxa"/>
          </w:tcPr>
          <w:p w14:paraId="389F0C1D" w14:textId="77777777" w:rsidR="00A31F1F" w:rsidRDefault="00000000">
            <w:r>
              <w:t>1315</w:t>
            </w:r>
          </w:p>
        </w:tc>
        <w:tc>
          <w:tcPr>
            <w:tcW w:w="1440" w:type="dxa"/>
          </w:tcPr>
          <w:p w14:paraId="48A07546" w14:textId="77777777" w:rsidR="00A31F1F" w:rsidRDefault="00000000">
            <w:r>
              <w:t>1053 - CRUD de Porto</w:t>
            </w:r>
          </w:p>
        </w:tc>
        <w:tc>
          <w:tcPr>
            <w:tcW w:w="1440" w:type="dxa"/>
          </w:tcPr>
          <w:p w14:paraId="4EBFD5D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07CA4E1" w14:textId="77777777" w:rsidR="00A31F1F" w:rsidRDefault="00A31F1F"/>
        </w:tc>
        <w:tc>
          <w:tcPr>
            <w:tcW w:w="1440" w:type="dxa"/>
          </w:tcPr>
          <w:p w14:paraId="38CE0F8D" w14:textId="77777777" w:rsidR="00A31F1F" w:rsidRDefault="00A31F1F"/>
        </w:tc>
        <w:tc>
          <w:tcPr>
            <w:tcW w:w="1440" w:type="dxa"/>
          </w:tcPr>
          <w:p w14:paraId="54375675" w14:textId="77777777" w:rsidR="00A31F1F" w:rsidRDefault="00A31F1F"/>
        </w:tc>
      </w:tr>
      <w:tr w:rsidR="00A31F1F" w14:paraId="6305BA2B" w14:textId="77777777">
        <w:tc>
          <w:tcPr>
            <w:tcW w:w="1440" w:type="dxa"/>
          </w:tcPr>
          <w:p w14:paraId="1EE77BE1" w14:textId="77777777" w:rsidR="00A31F1F" w:rsidRDefault="00000000">
            <w:r>
              <w:t>1227</w:t>
            </w:r>
          </w:p>
        </w:tc>
        <w:tc>
          <w:tcPr>
            <w:tcW w:w="1440" w:type="dxa"/>
          </w:tcPr>
          <w:p w14:paraId="3188320B" w14:textId="77777777" w:rsidR="00A31F1F" w:rsidRDefault="00000000">
            <w:r>
              <w:t>10564 - CRUD de Serviço de frete</w:t>
            </w:r>
          </w:p>
        </w:tc>
        <w:tc>
          <w:tcPr>
            <w:tcW w:w="1440" w:type="dxa"/>
          </w:tcPr>
          <w:p w14:paraId="50F4988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28C464A" w14:textId="77777777" w:rsidR="00A31F1F" w:rsidRDefault="00A31F1F"/>
        </w:tc>
        <w:tc>
          <w:tcPr>
            <w:tcW w:w="1440" w:type="dxa"/>
          </w:tcPr>
          <w:p w14:paraId="6A715727" w14:textId="77777777" w:rsidR="00A31F1F" w:rsidRDefault="00A31F1F"/>
        </w:tc>
        <w:tc>
          <w:tcPr>
            <w:tcW w:w="1440" w:type="dxa"/>
          </w:tcPr>
          <w:p w14:paraId="19295DF2" w14:textId="77777777" w:rsidR="00A31F1F" w:rsidRDefault="00A31F1F"/>
        </w:tc>
      </w:tr>
      <w:tr w:rsidR="00A31F1F" w14:paraId="09814384" w14:textId="77777777">
        <w:tc>
          <w:tcPr>
            <w:tcW w:w="1440" w:type="dxa"/>
          </w:tcPr>
          <w:p w14:paraId="6DC3F8BB" w14:textId="77777777" w:rsidR="00A31F1F" w:rsidRDefault="00000000">
            <w:r>
              <w:t>1070</w:t>
            </w:r>
          </w:p>
        </w:tc>
        <w:tc>
          <w:tcPr>
            <w:tcW w:w="1440" w:type="dxa"/>
          </w:tcPr>
          <w:p w14:paraId="122A1A78" w14:textId="77777777" w:rsidR="00A31F1F" w:rsidRDefault="00000000">
            <w:r>
              <w:t>10565 - CRUD de Motorista</w:t>
            </w:r>
          </w:p>
        </w:tc>
        <w:tc>
          <w:tcPr>
            <w:tcW w:w="1440" w:type="dxa"/>
          </w:tcPr>
          <w:p w14:paraId="74461CD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0CE8874" w14:textId="77777777" w:rsidR="00A31F1F" w:rsidRDefault="00A31F1F"/>
        </w:tc>
        <w:tc>
          <w:tcPr>
            <w:tcW w:w="1440" w:type="dxa"/>
          </w:tcPr>
          <w:p w14:paraId="4E55A447" w14:textId="77777777" w:rsidR="00A31F1F" w:rsidRDefault="00A31F1F"/>
        </w:tc>
        <w:tc>
          <w:tcPr>
            <w:tcW w:w="1440" w:type="dxa"/>
          </w:tcPr>
          <w:p w14:paraId="468C2557" w14:textId="77777777" w:rsidR="00A31F1F" w:rsidRDefault="00A31F1F"/>
        </w:tc>
      </w:tr>
      <w:tr w:rsidR="00A31F1F" w14:paraId="41C4A023" w14:textId="77777777">
        <w:tc>
          <w:tcPr>
            <w:tcW w:w="1440" w:type="dxa"/>
          </w:tcPr>
          <w:p w14:paraId="3F07C850" w14:textId="77777777" w:rsidR="00A31F1F" w:rsidRDefault="00000000">
            <w:r>
              <w:t>1267</w:t>
            </w:r>
          </w:p>
        </w:tc>
        <w:tc>
          <w:tcPr>
            <w:tcW w:w="1440" w:type="dxa"/>
          </w:tcPr>
          <w:p w14:paraId="289C8918" w14:textId="77777777" w:rsidR="00A31F1F" w:rsidRDefault="00000000">
            <w:r>
              <w:t>10566 -CRUD de Veículo</w:t>
            </w:r>
          </w:p>
        </w:tc>
        <w:tc>
          <w:tcPr>
            <w:tcW w:w="1440" w:type="dxa"/>
          </w:tcPr>
          <w:p w14:paraId="1844240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925FC61" w14:textId="77777777" w:rsidR="00A31F1F" w:rsidRDefault="00A31F1F"/>
        </w:tc>
        <w:tc>
          <w:tcPr>
            <w:tcW w:w="1440" w:type="dxa"/>
          </w:tcPr>
          <w:p w14:paraId="114FC9B1" w14:textId="77777777" w:rsidR="00A31F1F" w:rsidRDefault="00A31F1F"/>
        </w:tc>
        <w:tc>
          <w:tcPr>
            <w:tcW w:w="1440" w:type="dxa"/>
          </w:tcPr>
          <w:p w14:paraId="3CF94479" w14:textId="77777777" w:rsidR="00A31F1F" w:rsidRDefault="00A31F1F"/>
        </w:tc>
      </w:tr>
      <w:tr w:rsidR="00A31F1F" w14:paraId="3B866036" w14:textId="77777777">
        <w:tc>
          <w:tcPr>
            <w:tcW w:w="1440" w:type="dxa"/>
          </w:tcPr>
          <w:p w14:paraId="2F4031D0" w14:textId="77777777" w:rsidR="00A31F1F" w:rsidRDefault="00000000">
            <w:r>
              <w:t>1081</w:t>
            </w:r>
          </w:p>
        </w:tc>
        <w:tc>
          <w:tcPr>
            <w:tcW w:w="1440" w:type="dxa"/>
          </w:tcPr>
          <w:p w14:paraId="4CC3BCE6" w14:textId="77777777" w:rsidR="00A31F1F" w:rsidRDefault="00000000">
            <w:r>
              <w:t>1058 - CRUD de Acréscimo e decréscimo</w:t>
            </w:r>
          </w:p>
        </w:tc>
        <w:tc>
          <w:tcPr>
            <w:tcW w:w="1440" w:type="dxa"/>
          </w:tcPr>
          <w:p w14:paraId="0C32903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AD31421" w14:textId="77777777" w:rsidR="00A31F1F" w:rsidRDefault="00A31F1F"/>
        </w:tc>
        <w:tc>
          <w:tcPr>
            <w:tcW w:w="1440" w:type="dxa"/>
          </w:tcPr>
          <w:p w14:paraId="5EB7E56B" w14:textId="77777777" w:rsidR="00A31F1F" w:rsidRDefault="00A31F1F"/>
        </w:tc>
        <w:tc>
          <w:tcPr>
            <w:tcW w:w="1440" w:type="dxa"/>
          </w:tcPr>
          <w:p w14:paraId="4FE912E3" w14:textId="77777777" w:rsidR="00A31F1F" w:rsidRDefault="00A31F1F"/>
        </w:tc>
      </w:tr>
      <w:tr w:rsidR="00A31F1F" w14:paraId="3089F11D" w14:textId="77777777">
        <w:tc>
          <w:tcPr>
            <w:tcW w:w="1440" w:type="dxa"/>
          </w:tcPr>
          <w:p w14:paraId="2D25D7FA" w14:textId="77777777" w:rsidR="00A31F1F" w:rsidRDefault="00000000">
            <w:r>
              <w:t>1229</w:t>
            </w:r>
          </w:p>
        </w:tc>
        <w:tc>
          <w:tcPr>
            <w:tcW w:w="1440" w:type="dxa"/>
          </w:tcPr>
          <w:p w14:paraId="1FDB5BED" w14:textId="77777777" w:rsidR="00A31F1F" w:rsidRDefault="00000000">
            <w:r>
              <w:t>10591 -CRUD de Proprietário de veículo</w:t>
            </w:r>
          </w:p>
        </w:tc>
        <w:tc>
          <w:tcPr>
            <w:tcW w:w="1440" w:type="dxa"/>
          </w:tcPr>
          <w:p w14:paraId="3D625F3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1EBFC88" w14:textId="77777777" w:rsidR="00A31F1F" w:rsidRDefault="00A31F1F"/>
        </w:tc>
        <w:tc>
          <w:tcPr>
            <w:tcW w:w="1440" w:type="dxa"/>
          </w:tcPr>
          <w:p w14:paraId="55439352" w14:textId="77777777" w:rsidR="00A31F1F" w:rsidRDefault="00A31F1F"/>
        </w:tc>
        <w:tc>
          <w:tcPr>
            <w:tcW w:w="1440" w:type="dxa"/>
          </w:tcPr>
          <w:p w14:paraId="1C778730" w14:textId="77777777" w:rsidR="00A31F1F" w:rsidRDefault="00A31F1F"/>
        </w:tc>
      </w:tr>
      <w:tr w:rsidR="00A31F1F" w14:paraId="748B4A42" w14:textId="77777777">
        <w:tc>
          <w:tcPr>
            <w:tcW w:w="1440" w:type="dxa"/>
          </w:tcPr>
          <w:p w14:paraId="36F3B39C" w14:textId="77777777" w:rsidR="00A31F1F" w:rsidRDefault="00000000">
            <w:r>
              <w:t>1099</w:t>
            </w:r>
          </w:p>
        </w:tc>
        <w:tc>
          <w:tcPr>
            <w:tcW w:w="1440" w:type="dxa"/>
          </w:tcPr>
          <w:p w14:paraId="3E3E4BDA" w14:textId="77777777" w:rsidR="00A31F1F" w:rsidRDefault="00000000">
            <w:r>
              <w:t>1060 -CRUD de Tipo de venda</w:t>
            </w:r>
          </w:p>
        </w:tc>
        <w:tc>
          <w:tcPr>
            <w:tcW w:w="1440" w:type="dxa"/>
          </w:tcPr>
          <w:p w14:paraId="76F0BE6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CC5C8A5" w14:textId="77777777" w:rsidR="00A31F1F" w:rsidRDefault="00A31F1F"/>
        </w:tc>
        <w:tc>
          <w:tcPr>
            <w:tcW w:w="1440" w:type="dxa"/>
          </w:tcPr>
          <w:p w14:paraId="1AAF1738" w14:textId="77777777" w:rsidR="00A31F1F" w:rsidRDefault="00A31F1F"/>
        </w:tc>
        <w:tc>
          <w:tcPr>
            <w:tcW w:w="1440" w:type="dxa"/>
          </w:tcPr>
          <w:p w14:paraId="4A1A7870" w14:textId="77777777" w:rsidR="00A31F1F" w:rsidRDefault="00A31F1F"/>
        </w:tc>
      </w:tr>
      <w:tr w:rsidR="00A31F1F" w14:paraId="55C77D68" w14:textId="77777777">
        <w:tc>
          <w:tcPr>
            <w:tcW w:w="1440" w:type="dxa"/>
          </w:tcPr>
          <w:p w14:paraId="1EACC38F" w14:textId="77777777" w:rsidR="00A31F1F" w:rsidRDefault="00000000">
            <w:r>
              <w:t>1313</w:t>
            </w:r>
          </w:p>
        </w:tc>
        <w:tc>
          <w:tcPr>
            <w:tcW w:w="1440" w:type="dxa"/>
          </w:tcPr>
          <w:p w14:paraId="64D708E8" w14:textId="77777777" w:rsidR="00A31F1F" w:rsidRDefault="00000000">
            <w:r>
              <w:t>1085 - CRUD de Navio</w:t>
            </w:r>
          </w:p>
        </w:tc>
        <w:tc>
          <w:tcPr>
            <w:tcW w:w="1440" w:type="dxa"/>
          </w:tcPr>
          <w:p w14:paraId="287DA2D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6DC1366" w14:textId="77777777" w:rsidR="00A31F1F" w:rsidRDefault="00A31F1F"/>
        </w:tc>
        <w:tc>
          <w:tcPr>
            <w:tcW w:w="1440" w:type="dxa"/>
          </w:tcPr>
          <w:p w14:paraId="73E12A56" w14:textId="77777777" w:rsidR="00A31F1F" w:rsidRDefault="00A31F1F"/>
        </w:tc>
        <w:tc>
          <w:tcPr>
            <w:tcW w:w="1440" w:type="dxa"/>
          </w:tcPr>
          <w:p w14:paraId="20220FDE" w14:textId="77777777" w:rsidR="00A31F1F" w:rsidRDefault="00A31F1F"/>
        </w:tc>
      </w:tr>
      <w:tr w:rsidR="00A31F1F" w14:paraId="284BA845" w14:textId="77777777">
        <w:tc>
          <w:tcPr>
            <w:tcW w:w="1440" w:type="dxa"/>
          </w:tcPr>
          <w:p w14:paraId="6122DCBD" w14:textId="77777777" w:rsidR="00A31F1F" w:rsidRDefault="00000000">
            <w:r>
              <w:t>1331</w:t>
            </w:r>
          </w:p>
        </w:tc>
        <w:tc>
          <w:tcPr>
            <w:tcW w:w="1440" w:type="dxa"/>
          </w:tcPr>
          <w:p w14:paraId="117B3653" w14:textId="77777777" w:rsidR="00A31F1F" w:rsidRDefault="00000000">
            <w:r>
              <w:t>11111 - CRUD de Parâmetro de centro custo para navio</w:t>
            </w:r>
          </w:p>
        </w:tc>
        <w:tc>
          <w:tcPr>
            <w:tcW w:w="1440" w:type="dxa"/>
          </w:tcPr>
          <w:p w14:paraId="3EDFC4B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989E9DC" w14:textId="77777777" w:rsidR="00A31F1F" w:rsidRDefault="00A31F1F"/>
        </w:tc>
        <w:tc>
          <w:tcPr>
            <w:tcW w:w="1440" w:type="dxa"/>
          </w:tcPr>
          <w:p w14:paraId="2ADD66CE" w14:textId="77777777" w:rsidR="00A31F1F" w:rsidRDefault="00A31F1F"/>
        </w:tc>
        <w:tc>
          <w:tcPr>
            <w:tcW w:w="1440" w:type="dxa"/>
          </w:tcPr>
          <w:p w14:paraId="0ABDA410" w14:textId="77777777" w:rsidR="00A31F1F" w:rsidRDefault="00A31F1F"/>
        </w:tc>
      </w:tr>
      <w:tr w:rsidR="00A31F1F" w14:paraId="69C9873C" w14:textId="77777777">
        <w:tc>
          <w:tcPr>
            <w:tcW w:w="1440" w:type="dxa"/>
          </w:tcPr>
          <w:p w14:paraId="79832A37" w14:textId="77777777" w:rsidR="00A31F1F" w:rsidRDefault="00000000">
            <w:r>
              <w:t>1333</w:t>
            </w:r>
          </w:p>
        </w:tc>
        <w:tc>
          <w:tcPr>
            <w:tcW w:w="1440" w:type="dxa"/>
          </w:tcPr>
          <w:p w14:paraId="37F7874D" w14:textId="77777777" w:rsidR="00A31F1F" w:rsidRDefault="00000000">
            <w:r>
              <w:t>11959 - CRUD de Parâmetro de centro de custo do conhecimento de transporte</w:t>
            </w:r>
          </w:p>
        </w:tc>
        <w:tc>
          <w:tcPr>
            <w:tcW w:w="1440" w:type="dxa"/>
          </w:tcPr>
          <w:p w14:paraId="2E0E709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B02F021" w14:textId="77777777" w:rsidR="00A31F1F" w:rsidRDefault="00A31F1F"/>
        </w:tc>
        <w:tc>
          <w:tcPr>
            <w:tcW w:w="1440" w:type="dxa"/>
          </w:tcPr>
          <w:p w14:paraId="3AC30B90" w14:textId="77777777" w:rsidR="00A31F1F" w:rsidRDefault="00A31F1F"/>
        </w:tc>
        <w:tc>
          <w:tcPr>
            <w:tcW w:w="1440" w:type="dxa"/>
          </w:tcPr>
          <w:p w14:paraId="679F6A9A" w14:textId="77777777" w:rsidR="00A31F1F" w:rsidRDefault="00A31F1F"/>
        </w:tc>
      </w:tr>
      <w:tr w:rsidR="00A31F1F" w14:paraId="19E17B91" w14:textId="77777777">
        <w:tc>
          <w:tcPr>
            <w:tcW w:w="1440" w:type="dxa"/>
          </w:tcPr>
          <w:p w14:paraId="7355FB36" w14:textId="77777777" w:rsidR="00A31F1F" w:rsidRDefault="00000000">
            <w:r>
              <w:t>1074</w:t>
            </w:r>
          </w:p>
        </w:tc>
        <w:tc>
          <w:tcPr>
            <w:tcW w:w="1440" w:type="dxa"/>
          </w:tcPr>
          <w:p w14:paraId="44932E78" w14:textId="77777777" w:rsidR="00A31F1F" w:rsidRDefault="00000000">
            <w:r>
              <w:t>1256 - CRUD de Imposto</w:t>
            </w:r>
          </w:p>
        </w:tc>
        <w:tc>
          <w:tcPr>
            <w:tcW w:w="1440" w:type="dxa"/>
          </w:tcPr>
          <w:p w14:paraId="5D6A822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A0F8308" w14:textId="77777777" w:rsidR="00A31F1F" w:rsidRDefault="00A31F1F"/>
        </w:tc>
        <w:tc>
          <w:tcPr>
            <w:tcW w:w="1440" w:type="dxa"/>
          </w:tcPr>
          <w:p w14:paraId="2022AF96" w14:textId="77777777" w:rsidR="00A31F1F" w:rsidRDefault="00A31F1F"/>
        </w:tc>
        <w:tc>
          <w:tcPr>
            <w:tcW w:w="1440" w:type="dxa"/>
          </w:tcPr>
          <w:p w14:paraId="6DB6D39F" w14:textId="77777777" w:rsidR="00A31F1F" w:rsidRDefault="00A31F1F"/>
        </w:tc>
      </w:tr>
      <w:tr w:rsidR="00A31F1F" w14:paraId="564226BA" w14:textId="77777777">
        <w:tc>
          <w:tcPr>
            <w:tcW w:w="1440" w:type="dxa"/>
          </w:tcPr>
          <w:p w14:paraId="7A4E2670" w14:textId="77777777" w:rsidR="00A31F1F" w:rsidRDefault="00000000">
            <w:r>
              <w:t>1325</w:t>
            </w:r>
          </w:p>
        </w:tc>
        <w:tc>
          <w:tcPr>
            <w:tcW w:w="1440" w:type="dxa"/>
          </w:tcPr>
          <w:p w14:paraId="2325A2CE" w14:textId="77777777" w:rsidR="00A31F1F" w:rsidRDefault="00000000">
            <w:r>
              <w:t>1435 - CRUD de Distância entre cidades</w:t>
            </w:r>
          </w:p>
        </w:tc>
        <w:tc>
          <w:tcPr>
            <w:tcW w:w="1440" w:type="dxa"/>
          </w:tcPr>
          <w:p w14:paraId="75E3861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49BDE3F" w14:textId="77777777" w:rsidR="00A31F1F" w:rsidRDefault="00A31F1F"/>
        </w:tc>
        <w:tc>
          <w:tcPr>
            <w:tcW w:w="1440" w:type="dxa"/>
          </w:tcPr>
          <w:p w14:paraId="5AA9F239" w14:textId="77777777" w:rsidR="00A31F1F" w:rsidRDefault="00A31F1F"/>
        </w:tc>
        <w:tc>
          <w:tcPr>
            <w:tcW w:w="1440" w:type="dxa"/>
          </w:tcPr>
          <w:p w14:paraId="44BE5EA8" w14:textId="77777777" w:rsidR="00A31F1F" w:rsidRDefault="00A31F1F"/>
        </w:tc>
      </w:tr>
      <w:tr w:rsidR="00A31F1F" w14:paraId="7B49F7CB" w14:textId="77777777">
        <w:tc>
          <w:tcPr>
            <w:tcW w:w="1440" w:type="dxa"/>
          </w:tcPr>
          <w:p w14:paraId="42D4834A" w14:textId="77777777" w:rsidR="00A31F1F" w:rsidRDefault="00000000">
            <w:r>
              <w:t>1327</w:t>
            </w:r>
          </w:p>
        </w:tc>
        <w:tc>
          <w:tcPr>
            <w:tcW w:w="1440" w:type="dxa"/>
          </w:tcPr>
          <w:p w14:paraId="6DBD7FED" w14:textId="77777777" w:rsidR="00A31F1F" w:rsidRDefault="00000000">
            <w:r>
              <w:t>1508 - CRUD de Frete por distância</w:t>
            </w:r>
          </w:p>
        </w:tc>
        <w:tc>
          <w:tcPr>
            <w:tcW w:w="1440" w:type="dxa"/>
          </w:tcPr>
          <w:p w14:paraId="19E1A35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043ADA7" w14:textId="77777777" w:rsidR="00A31F1F" w:rsidRDefault="00A31F1F"/>
        </w:tc>
        <w:tc>
          <w:tcPr>
            <w:tcW w:w="1440" w:type="dxa"/>
          </w:tcPr>
          <w:p w14:paraId="3F6994DE" w14:textId="77777777" w:rsidR="00A31F1F" w:rsidRDefault="00A31F1F"/>
        </w:tc>
        <w:tc>
          <w:tcPr>
            <w:tcW w:w="1440" w:type="dxa"/>
          </w:tcPr>
          <w:p w14:paraId="5080E124" w14:textId="77777777" w:rsidR="00A31F1F" w:rsidRDefault="00A31F1F"/>
        </w:tc>
      </w:tr>
      <w:tr w:rsidR="00A31F1F" w14:paraId="7A8DE2B5" w14:textId="77777777">
        <w:tc>
          <w:tcPr>
            <w:tcW w:w="1440" w:type="dxa"/>
          </w:tcPr>
          <w:p w14:paraId="5FB41F27" w14:textId="77777777" w:rsidR="00A31F1F" w:rsidRDefault="00000000">
            <w:r>
              <w:t>1329</w:t>
            </w:r>
          </w:p>
        </w:tc>
        <w:tc>
          <w:tcPr>
            <w:tcW w:w="1440" w:type="dxa"/>
          </w:tcPr>
          <w:p w14:paraId="1C1C177A" w14:textId="77777777" w:rsidR="00A31F1F" w:rsidRDefault="00000000">
            <w:r>
              <w:t>1509 - CRUD de Registro da transportadora</w:t>
            </w:r>
          </w:p>
        </w:tc>
        <w:tc>
          <w:tcPr>
            <w:tcW w:w="1440" w:type="dxa"/>
          </w:tcPr>
          <w:p w14:paraId="7CBD63E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8AEAB27" w14:textId="77777777" w:rsidR="00A31F1F" w:rsidRDefault="00A31F1F"/>
        </w:tc>
        <w:tc>
          <w:tcPr>
            <w:tcW w:w="1440" w:type="dxa"/>
          </w:tcPr>
          <w:p w14:paraId="2FE8B1FD" w14:textId="77777777" w:rsidR="00A31F1F" w:rsidRDefault="00A31F1F"/>
        </w:tc>
        <w:tc>
          <w:tcPr>
            <w:tcW w:w="1440" w:type="dxa"/>
          </w:tcPr>
          <w:p w14:paraId="0D0100F1" w14:textId="77777777" w:rsidR="00A31F1F" w:rsidRDefault="00A31F1F"/>
        </w:tc>
      </w:tr>
      <w:tr w:rsidR="00A31F1F" w14:paraId="4F447F15" w14:textId="77777777">
        <w:tc>
          <w:tcPr>
            <w:tcW w:w="1440" w:type="dxa"/>
          </w:tcPr>
          <w:p w14:paraId="303F2CB2" w14:textId="77777777" w:rsidR="00A31F1F" w:rsidRDefault="00000000">
            <w:r>
              <w:t>1317</w:t>
            </w:r>
          </w:p>
        </w:tc>
        <w:tc>
          <w:tcPr>
            <w:tcW w:w="1440" w:type="dxa"/>
          </w:tcPr>
          <w:p w14:paraId="02A274B8" w14:textId="77777777" w:rsidR="00A31F1F" w:rsidRDefault="00000000">
            <w:r>
              <w:t>1527 - CRUD de Container</w:t>
            </w:r>
          </w:p>
        </w:tc>
        <w:tc>
          <w:tcPr>
            <w:tcW w:w="1440" w:type="dxa"/>
          </w:tcPr>
          <w:p w14:paraId="2D64785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2692549" w14:textId="77777777" w:rsidR="00A31F1F" w:rsidRDefault="00A31F1F"/>
        </w:tc>
        <w:tc>
          <w:tcPr>
            <w:tcW w:w="1440" w:type="dxa"/>
          </w:tcPr>
          <w:p w14:paraId="16C801D1" w14:textId="77777777" w:rsidR="00A31F1F" w:rsidRDefault="00A31F1F"/>
        </w:tc>
        <w:tc>
          <w:tcPr>
            <w:tcW w:w="1440" w:type="dxa"/>
          </w:tcPr>
          <w:p w14:paraId="11FA6D6C" w14:textId="77777777" w:rsidR="00A31F1F" w:rsidRDefault="00A31F1F"/>
        </w:tc>
      </w:tr>
      <w:tr w:rsidR="00A31F1F" w14:paraId="2F7FC2BF" w14:textId="77777777">
        <w:tc>
          <w:tcPr>
            <w:tcW w:w="1440" w:type="dxa"/>
          </w:tcPr>
          <w:p w14:paraId="11CC20F9" w14:textId="77777777" w:rsidR="00A31F1F" w:rsidRDefault="00000000">
            <w:r>
              <w:t>1321</w:t>
            </w:r>
          </w:p>
        </w:tc>
        <w:tc>
          <w:tcPr>
            <w:tcW w:w="1440" w:type="dxa"/>
          </w:tcPr>
          <w:p w14:paraId="5F19A9DA" w14:textId="77777777" w:rsidR="00A31F1F" w:rsidRDefault="00000000">
            <w:r>
              <w:t>1528 - CRUD de Natureza da carga</w:t>
            </w:r>
          </w:p>
        </w:tc>
        <w:tc>
          <w:tcPr>
            <w:tcW w:w="1440" w:type="dxa"/>
          </w:tcPr>
          <w:p w14:paraId="7695EF4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10963E3" w14:textId="77777777" w:rsidR="00A31F1F" w:rsidRDefault="00A31F1F"/>
        </w:tc>
        <w:tc>
          <w:tcPr>
            <w:tcW w:w="1440" w:type="dxa"/>
          </w:tcPr>
          <w:p w14:paraId="1049E74A" w14:textId="77777777" w:rsidR="00A31F1F" w:rsidRDefault="00A31F1F"/>
        </w:tc>
        <w:tc>
          <w:tcPr>
            <w:tcW w:w="1440" w:type="dxa"/>
          </w:tcPr>
          <w:p w14:paraId="7E3AC40B" w14:textId="77777777" w:rsidR="00A31F1F" w:rsidRDefault="00A31F1F"/>
        </w:tc>
      </w:tr>
      <w:tr w:rsidR="00A31F1F" w14:paraId="2B8E342C" w14:textId="77777777">
        <w:tc>
          <w:tcPr>
            <w:tcW w:w="1440" w:type="dxa"/>
          </w:tcPr>
          <w:p w14:paraId="535EF0D4" w14:textId="77777777" w:rsidR="00A31F1F" w:rsidRDefault="00000000">
            <w:r>
              <w:t>1319</w:t>
            </w:r>
          </w:p>
        </w:tc>
        <w:tc>
          <w:tcPr>
            <w:tcW w:w="1440" w:type="dxa"/>
          </w:tcPr>
          <w:p w14:paraId="7C49CDE1" w14:textId="77777777" w:rsidR="00A31F1F" w:rsidRDefault="00000000">
            <w:r>
              <w:t>1529 - CRUD de Terminal portuário</w:t>
            </w:r>
          </w:p>
        </w:tc>
        <w:tc>
          <w:tcPr>
            <w:tcW w:w="1440" w:type="dxa"/>
          </w:tcPr>
          <w:p w14:paraId="366C1AE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C514551" w14:textId="77777777" w:rsidR="00A31F1F" w:rsidRDefault="00A31F1F"/>
        </w:tc>
        <w:tc>
          <w:tcPr>
            <w:tcW w:w="1440" w:type="dxa"/>
          </w:tcPr>
          <w:p w14:paraId="04DD2B1E" w14:textId="77777777" w:rsidR="00A31F1F" w:rsidRDefault="00A31F1F"/>
        </w:tc>
        <w:tc>
          <w:tcPr>
            <w:tcW w:w="1440" w:type="dxa"/>
          </w:tcPr>
          <w:p w14:paraId="33CBC696" w14:textId="77777777" w:rsidR="00A31F1F" w:rsidRDefault="00A31F1F"/>
        </w:tc>
      </w:tr>
      <w:tr w:rsidR="00A31F1F" w14:paraId="30040EC9" w14:textId="77777777">
        <w:tc>
          <w:tcPr>
            <w:tcW w:w="1440" w:type="dxa"/>
          </w:tcPr>
          <w:p w14:paraId="097440FF" w14:textId="77777777" w:rsidR="00A31F1F" w:rsidRDefault="00000000">
            <w:r>
              <w:t>1323</w:t>
            </w:r>
          </w:p>
        </w:tc>
        <w:tc>
          <w:tcPr>
            <w:tcW w:w="1440" w:type="dxa"/>
          </w:tcPr>
          <w:p w14:paraId="4BEE3547" w14:textId="77777777" w:rsidR="00A31F1F" w:rsidRDefault="00000000">
            <w:r>
              <w:t>1690 - CRUD de Relacionamento entre filial, empresa e porto</w:t>
            </w:r>
          </w:p>
        </w:tc>
        <w:tc>
          <w:tcPr>
            <w:tcW w:w="1440" w:type="dxa"/>
          </w:tcPr>
          <w:p w14:paraId="0C7EB8F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489A859" w14:textId="77777777" w:rsidR="00A31F1F" w:rsidRDefault="00A31F1F"/>
        </w:tc>
        <w:tc>
          <w:tcPr>
            <w:tcW w:w="1440" w:type="dxa"/>
          </w:tcPr>
          <w:p w14:paraId="600C6461" w14:textId="77777777" w:rsidR="00A31F1F" w:rsidRDefault="00A31F1F"/>
        </w:tc>
        <w:tc>
          <w:tcPr>
            <w:tcW w:w="1440" w:type="dxa"/>
          </w:tcPr>
          <w:p w14:paraId="5673B56E" w14:textId="77777777" w:rsidR="00A31F1F" w:rsidRDefault="00A31F1F"/>
        </w:tc>
      </w:tr>
    </w:tbl>
    <w:p w14:paraId="26B7F5FC" w14:textId="77777777" w:rsidR="00A31F1F" w:rsidRDefault="00000000">
      <w:pPr>
        <w:pStyle w:val="Ttulo2"/>
      </w:pPr>
      <w:r>
        <w:t>📁 Contrato de Compras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9"/>
        <w:gridCol w:w="1737"/>
        <w:gridCol w:w="1427"/>
        <w:gridCol w:w="1417"/>
        <w:gridCol w:w="1432"/>
        <w:gridCol w:w="1424"/>
      </w:tblGrid>
      <w:tr w:rsidR="00A31F1F" w14:paraId="2F382E8E" w14:textId="77777777">
        <w:tc>
          <w:tcPr>
            <w:tcW w:w="1440" w:type="dxa"/>
          </w:tcPr>
          <w:p w14:paraId="7A648A87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7E234FE8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2BBD62A8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1B7E85C0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5FDDCB7F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5AD4C28B" w14:textId="77777777" w:rsidR="00A31F1F" w:rsidRDefault="00000000">
            <w:r>
              <w:t>Status-PAT</w:t>
            </w:r>
          </w:p>
        </w:tc>
      </w:tr>
      <w:tr w:rsidR="00A31F1F" w14:paraId="319FEADC" w14:textId="77777777">
        <w:tc>
          <w:tcPr>
            <w:tcW w:w="1440" w:type="dxa"/>
          </w:tcPr>
          <w:p w14:paraId="195ED22F" w14:textId="77777777" w:rsidR="00A31F1F" w:rsidRDefault="00000000">
            <w:r>
              <w:t>1937</w:t>
            </w:r>
          </w:p>
        </w:tc>
        <w:tc>
          <w:tcPr>
            <w:tcW w:w="1440" w:type="dxa"/>
          </w:tcPr>
          <w:p w14:paraId="65B20B52" w14:textId="77777777" w:rsidR="00A31F1F" w:rsidRDefault="00000000">
            <w:r>
              <w:t>11021 - CRUD da Cláusula do contrato</w:t>
            </w:r>
          </w:p>
        </w:tc>
        <w:tc>
          <w:tcPr>
            <w:tcW w:w="1440" w:type="dxa"/>
          </w:tcPr>
          <w:p w14:paraId="7A69361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14DAA89" w14:textId="77777777" w:rsidR="00A31F1F" w:rsidRDefault="00A31F1F"/>
        </w:tc>
        <w:tc>
          <w:tcPr>
            <w:tcW w:w="1440" w:type="dxa"/>
          </w:tcPr>
          <w:p w14:paraId="0B942603" w14:textId="77777777" w:rsidR="00A31F1F" w:rsidRDefault="00A31F1F"/>
        </w:tc>
        <w:tc>
          <w:tcPr>
            <w:tcW w:w="1440" w:type="dxa"/>
          </w:tcPr>
          <w:p w14:paraId="4D82E534" w14:textId="77777777" w:rsidR="00A31F1F" w:rsidRDefault="00A31F1F"/>
        </w:tc>
      </w:tr>
      <w:tr w:rsidR="00A31F1F" w14:paraId="3EC5E710" w14:textId="77777777">
        <w:tc>
          <w:tcPr>
            <w:tcW w:w="1440" w:type="dxa"/>
          </w:tcPr>
          <w:p w14:paraId="5F01D422" w14:textId="77777777" w:rsidR="00A31F1F" w:rsidRDefault="00000000">
            <w:r>
              <w:t>1933</w:t>
            </w:r>
          </w:p>
        </w:tc>
        <w:tc>
          <w:tcPr>
            <w:tcW w:w="1440" w:type="dxa"/>
          </w:tcPr>
          <w:p w14:paraId="643410DD" w14:textId="77777777" w:rsidR="00A31F1F" w:rsidRDefault="00000000">
            <w:r>
              <w:t>11742 - CRUD Relacionamento entre grupo empresarial e empresa</w:t>
            </w:r>
          </w:p>
        </w:tc>
        <w:tc>
          <w:tcPr>
            <w:tcW w:w="1440" w:type="dxa"/>
          </w:tcPr>
          <w:p w14:paraId="3C77D96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CDD476C" w14:textId="77777777" w:rsidR="00A31F1F" w:rsidRDefault="00A31F1F"/>
        </w:tc>
        <w:tc>
          <w:tcPr>
            <w:tcW w:w="1440" w:type="dxa"/>
          </w:tcPr>
          <w:p w14:paraId="3009DABE" w14:textId="77777777" w:rsidR="00A31F1F" w:rsidRDefault="00A31F1F"/>
        </w:tc>
        <w:tc>
          <w:tcPr>
            <w:tcW w:w="1440" w:type="dxa"/>
          </w:tcPr>
          <w:p w14:paraId="05198311" w14:textId="77777777" w:rsidR="00A31F1F" w:rsidRDefault="00A31F1F"/>
        </w:tc>
      </w:tr>
      <w:tr w:rsidR="00A31F1F" w14:paraId="59A35036" w14:textId="77777777">
        <w:tc>
          <w:tcPr>
            <w:tcW w:w="1440" w:type="dxa"/>
          </w:tcPr>
          <w:p w14:paraId="493E1A04" w14:textId="77777777" w:rsidR="00A31F1F" w:rsidRDefault="00000000">
            <w:r>
              <w:t>1931</w:t>
            </w:r>
          </w:p>
        </w:tc>
        <w:tc>
          <w:tcPr>
            <w:tcW w:w="1440" w:type="dxa"/>
          </w:tcPr>
          <w:p w14:paraId="6E78F70C" w14:textId="77777777" w:rsidR="00A31F1F" w:rsidRDefault="00000000">
            <w:r>
              <w:t>11863 - CRUD de Tipo de aditivo</w:t>
            </w:r>
          </w:p>
        </w:tc>
        <w:tc>
          <w:tcPr>
            <w:tcW w:w="1440" w:type="dxa"/>
          </w:tcPr>
          <w:p w14:paraId="31AA814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52DFBEB" w14:textId="77777777" w:rsidR="00A31F1F" w:rsidRDefault="00A31F1F"/>
        </w:tc>
        <w:tc>
          <w:tcPr>
            <w:tcW w:w="1440" w:type="dxa"/>
          </w:tcPr>
          <w:p w14:paraId="00266DFF" w14:textId="77777777" w:rsidR="00A31F1F" w:rsidRDefault="00A31F1F"/>
        </w:tc>
        <w:tc>
          <w:tcPr>
            <w:tcW w:w="1440" w:type="dxa"/>
          </w:tcPr>
          <w:p w14:paraId="5D567A6B" w14:textId="77777777" w:rsidR="00A31F1F" w:rsidRDefault="00A31F1F"/>
        </w:tc>
      </w:tr>
      <w:tr w:rsidR="00A31F1F" w14:paraId="7F5E3AB9" w14:textId="77777777">
        <w:tc>
          <w:tcPr>
            <w:tcW w:w="1440" w:type="dxa"/>
          </w:tcPr>
          <w:p w14:paraId="6948FAB6" w14:textId="77777777" w:rsidR="00A31F1F" w:rsidRDefault="00000000">
            <w:r>
              <w:t>2267</w:t>
            </w:r>
          </w:p>
        </w:tc>
        <w:tc>
          <w:tcPr>
            <w:tcW w:w="1440" w:type="dxa"/>
          </w:tcPr>
          <w:p w14:paraId="2FC702D1" w14:textId="77777777" w:rsidR="00A31F1F" w:rsidRDefault="00000000">
            <w:r>
              <w:t>1202 - CRUD de Natureza do contrato</w:t>
            </w:r>
          </w:p>
        </w:tc>
        <w:tc>
          <w:tcPr>
            <w:tcW w:w="1440" w:type="dxa"/>
          </w:tcPr>
          <w:p w14:paraId="00C3D89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45878A2" w14:textId="77777777" w:rsidR="00A31F1F" w:rsidRDefault="00A31F1F"/>
        </w:tc>
        <w:tc>
          <w:tcPr>
            <w:tcW w:w="1440" w:type="dxa"/>
          </w:tcPr>
          <w:p w14:paraId="0118DB03" w14:textId="77777777" w:rsidR="00A31F1F" w:rsidRDefault="00A31F1F"/>
        </w:tc>
        <w:tc>
          <w:tcPr>
            <w:tcW w:w="1440" w:type="dxa"/>
          </w:tcPr>
          <w:p w14:paraId="3196C05B" w14:textId="77777777" w:rsidR="00A31F1F" w:rsidRDefault="00A31F1F"/>
        </w:tc>
      </w:tr>
      <w:tr w:rsidR="00A31F1F" w14:paraId="633A2B92" w14:textId="77777777">
        <w:tc>
          <w:tcPr>
            <w:tcW w:w="1440" w:type="dxa"/>
          </w:tcPr>
          <w:p w14:paraId="5CFFC47A" w14:textId="77777777" w:rsidR="00A31F1F" w:rsidRDefault="00000000">
            <w:r>
              <w:t>1855</w:t>
            </w:r>
          </w:p>
        </w:tc>
        <w:tc>
          <w:tcPr>
            <w:tcW w:w="1440" w:type="dxa"/>
          </w:tcPr>
          <w:p w14:paraId="5B2168E4" w14:textId="77777777" w:rsidR="00A31F1F" w:rsidRDefault="00000000">
            <w:r>
              <w:t>1206 - CRUD de Status</w:t>
            </w:r>
          </w:p>
        </w:tc>
        <w:tc>
          <w:tcPr>
            <w:tcW w:w="1440" w:type="dxa"/>
          </w:tcPr>
          <w:p w14:paraId="2BC1D43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5F7E0BB" w14:textId="77777777" w:rsidR="00A31F1F" w:rsidRDefault="00A31F1F"/>
        </w:tc>
        <w:tc>
          <w:tcPr>
            <w:tcW w:w="1440" w:type="dxa"/>
          </w:tcPr>
          <w:p w14:paraId="51754517" w14:textId="77777777" w:rsidR="00A31F1F" w:rsidRDefault="00A31F1F"/>
        </w:tc>
        <w:tc>
          <w:tcPr>
            <w:tcW w:w="1440" w:type="dxa"/>
          </w:tcPr>
          <w:p w14:paraId="1AE8776C" w14:textId="77777777" w:rsidR="00A31F1F" w:rsidRDefault="00A31F1F"/>
        </w:tc>
      </w:tr>
      <w:tr w:rsidR="00A31F1F" w14:paraId="2C369DFB" w14:textId="77777777">
        <w:tc>
          <w:tcPr>
            <w:tcW w:w="1440" w:type="dxa"/>
          </w:tcPr>
          <w:p w14:paraId="49A668DD" w14:textId="77777777" w:rsidR="00A31F1F" w:rsidRDefault="00000000">
            <w:r>
              <w:t>652</w:t>
            </w:r>
          </w:p>
        </w:tc>
        <w:tc>
          <w:tcPr>
            <w:tcW w:w="1440" w:type="dxa"/>
          </w:tcPr>
          <w:p w14:paraId="1011C48C" w14:textId="77777777" w:rsidR="00A31F1F" w:rsidRDefault="00000000">
            <w:r>
              <w:t>12540 - CRUD de Tipo de contratação</w:t>
            </w:r>
          </w:p>
        </w:tc>
        <w:tc>
          <w:tcPr>
            <w:tcW w:w="1440" w:type="dxa"/>
          </w:tcPr>
          <w:p w14:paraId="14ADF5A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0B66D8C" w14:textId="77777777" w:rsidR="00A31F1F" w:rsidRDefault="00A31F1F"/>
        </w:tc>
        <w:tc>
          <w:tcPr>
            <w:tcW w:w="1440" w:type="dxa"/>
          </w:tcPr>
          <w:p w14:paraId="21957831" w14:textId="77777777" w:rsidR="00A31F1F" w:rsidRDefault="00A31F1F"/>
        </w:tc>
        <w:tc>
          <w:tcPr>
            <w:tcW w:w="1440" w:type="dxa"/>
          </w:tcPr>
          <w:p w14:paraId="7E30ABAA" w14:textId="77777777" w:rsidR="00A31F1F" w:rsidRDefault="00A31F1F"/>
        </w:tc>
      </w:tr>
      <w:tr w:rsidR="00A31F1F" w14:paraId="4FE265BE" w14:textId="77777777">
        <w:tc>
          <w:tcPr>
            <w:tcW w:w="1440" w:type="dxa"/>
          </w:tcPr>
          <w:p w14:paraId="46577E86" w14:textId="77777777" w:rsidR="00A31F1F" w:rsidRDefault="00000000">
            <w:r>
              <w:t>1949</w:t>
            </w:r>
          </w:p>
        </w:tc>
        <w:tc>
          <w:tcPr>
            <w:tcW w:w="1440" w:type="dxa"/>
          </w:tcPr>
          <w:p w14:paraId="259DBA71" w14:textId="77777777" w:rsidR="00A31F1F" w:rsidRDefault="00000000">
            <w:r>
              <w:t>27548 - CRUD de Manutenção da classificação de um aditivo e inclusão de vigência</w:t>
            </w:r>
          </w:p>
        </w:tc>
        <w:tc>
          <w:tcPr>
            <w:tcW w:w="1440" w:type="dxa"/>
          </w:tcPr>
          <w:p w14:paraId="2F0639C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CE327AA" w14:textId="77777777" w:rsidR="00A31F1F" w:rsidRDefault="00A31F1F"/>
        </w:tc>
        <w:tc>
          <w:tcPr>
            <w:tcW w:w="1440" w:type="dxa"/>
          </w:tcPr>
          <w:p w14:paraId="51756A37" w14:textId="77777777" w:rsidR="00A31F1F" w:rsidRDefault="00A31F1F"/>
        </w:tc>
        <w:tc>
          <w:tcPr>
            <w:tcW w:w="1440" w:type="dxa"/>
          </w:tcPr>
          <w:p w14:paraId="2078A86F" w14:textId="77777777" w:rsidR="00A31F1F" w:rsidRDefault="00A31F1F"/>
        </w:tc>
      </w:tr>
      <w:tr w:rsidR="00A31F1F" w14:paraId="1271D314" w14:textId="77777777">
        <w:tc>
          <w:tcPr>
            <w:tcW w:w="1440" w:type="dxa"/>
          </w:tcPr>
          <w:p w14:paraId="3B660570" w14:textId="77777777" w:rsidR="00A31F1F" w:rsidRDefault="00000000">
            <w:r>
              <w:t>1977</w:t>
            </w:r>
          </w:p>
        </w:tc>
        <w:tc>
          <w:tcPr>
            <w:tcW w:w="1440" w:type="dxa"/>
          </w:tcPr>
          <w:p w14:paraId="53EB643E" w14:textId="77777777" w:rsidR="00A31F1F" w:rsidRDefault="00000000">
            <w:r>
              <w:t>40020 - CRUD de Parâmetros específicos de contrato de compras</w:t>
            </w:r>
          </w:p>
        </w:tc>
        <w:tc>
          <w:tcPr>
            <w:tcW w:w="1440" w:type="dxa"/>
          </w:tcPr>
          <w:p w14:paraId="08716E1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2998B2E" w14:textId="77777777" w:rsidR="00A31F1F" w:rsidRDefault="00A31F1F"/>
        </w:tc>
        <w:tc>
          <w:tcPr>
            <w:tcW w:w="1440" w:type="dxa"/>
          </w:tcPr>
          <w:p w14:paraId="577D0BDF" w14:textId="77777777" w:rsidR="00A31F1F" w:rsidRDefault="00A31F1F"/>
        </w:tc>
        <w:tc>
          <w:tcPr>
            <w:tcW w:w="1440" w:type="dxa"/>
          </w:tcPr>
          <w:p w14:paraId="733D51A3" w14:textId="77777777" w:rsidR="00A31F1F" w:rsidRDefault="00A31F1F"/>
        </w:tc>
      </w:tr>
      <w:tr w:rsidR="00A31F1F" w14:paraId="1742C1F4" w14:textId="77777777">
        <w:tc>
          <w:tcPr>
            <w:tcW w:w="1440" w:type="dxa"/>
          </w:tcPr>
          <w:p w14:paraId="33BB594B" w14:textId="77777777" w:rsidR="00A31F1F" w:rsidRDefault="00000000">
            <w:r>
              <w:t>898</w:t>
            </w:r>
          </w:p>
        </w:tc>
        <w:tc>
          <w:tcPr>
            <w:tcW w:w="1440" w:type="dxa"/>
          </w:tcPr>
          <w:p w14:paraId="355D6079" w14:textId="77777777" w:rsidR="00A31F1F" w:rsidRDefault="00000000">
            <w:r>
              <w:t xml:space="preserve">Abertura dos módulos Vendas e Contrato de compras </w:t>
            </w:r>
          </w:p>
        </w:tc>
        <w:tc>
          <w:tcPr>
            <w:tcW w:w="1440" w:type="dxa"/>
          </w:tcPr>
          <w:p w14:paraId="5A4ACDB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2C28B19" w14:textId="77777777" w:rsidR="00A31F1F" w:rsidRDefault="00A31F1F"/>
        </w:tc>
        <w:tc>
          <w:tcPr>
            <w:tcW w:w="1440" w:type="dxa"/>
          </w:tcPr>
          <w:p w14:paraId="7C5EF899" w14:textId="77777777" w:rsidR="00A31F1F" w:rsidRDefault="00A31F1F"/>
        </w:tc>
        <w:tc>
          <w:tcPr>
            <w:tcW w:w="1440" w:type="dxa"/>
          </w:tcPr>
          <w:p w14:paraId="62740077" w14:textId="77777777" w:rsidR="00A31F1F" w:rsidRDefault="00A31F1F"/>
        </w:tc>
      </w:tr>
    </w:tbl>
    <w:p w14:paraId="7717769E" w14:textId="77777777" w:rsidR="00A31F1F" w:rsidRDefault="00000000">
      <w:pPr>
        <w:pStyle w:val="Ttulo2"/>
      </w:pPr>
      <w:r>
        <w:t>📁 Contrato de Vendas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576"/>
        <w:gridCol w:w="1440"/>
        <w:gridCol w:w="1440"/>
        <w:gridCol w:w="1440"/>
        <w:gridCol w:w="1440"/>
      </w:tblGrid>
      <w:tr w:rsidR="00A31F1F" w14:paraId="21CC86B5" w14:textId="77777777">
        <w:tc>
          <w:tcPr>
            <w:tcW w:w="1440" w:type="dxa"/>
          </w:tcPr>
          <w:p w14:paraId="5A2E8874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4635AA20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13CC5B41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21D586FC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17A83822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2B7E27E0" w14:textId="77777777" w:rsidR="00A31F1F" w:rsidRDefault="00000000">
            <w:r>
              <w:t>Status-PAT</w:t>
            </w:r>
          </w:p>
        </w:tc>
      </w:tr>
      <w:tr w:rsidR="00A31F1F" w14:paraId="7AE6A5FB" w14:textId="77777777">
        <w:tc>
          <w:tcPr>
            <w:tcW w:w="1440" w:type="dxa"/>
          </w:tcPr>
          <w:p w14:paraId="3E58886C" w14:textId="77777777" w:rsidR="00A31F1F" w:rsidRDefault="00000000">
            <w:r>
              <w:t>1787</w:t>
            </w:r>
          </w:p>
        </w:tc>
        <w:tc>
          <w:tcPr>
            <w:tcW w:w="1440" w:type="dxa"/>
          </w:tcPr>
          <w:p w14:paraId="657679B0" w14:textId="77777777" w:rsidR="00A31F1F" w:rsidRDefault="00000000">
            <w:r>
              <w:t>1281 - CRUD de Status da atividade</w:t>
            </w:r>
          </w:p>
        </w:tc>
        <w:tc>
          <w:tcPr>
            <w:tcW w:w="1440" w:type="dxa"/>
          </w:tcPr>
          <w:p w14:paraId="0D2748B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71CED38" w14:textId="77777777" w:rsidR="00A31F1F" w:rsidRDefault="00A31F1F"/>
        </w:tc>
        <w:tc>
          <w:tcPr>
            <w:tcW w:w="1440" w:type="dxa"/>
          </w:tcPr>
          <w:p w14:paraId="6BC55049" w14:textId="77777777" w:rsidR="00A31F1F" w:rsidRDefault="00A31F1F"/>
        </w:tc>
        <w:tc>
          <w:tcPr>
            <w:tcW w:w="1440" w:type="dxa"/>
          </w:tcPr>
          <w:p w14:paraId="0BA603A6" w14:textId="77777777" w:rsidR="00A31F1F" w:rsidRDefault="00A31F1F"/>
        </w:tc>
      </w:tr>
      <w:tr w:rsidR="00A31F1F" w14:paraId="5D14E9C9" w14:textId="77777777">
        <w:tc>
          <w:tcPr>
            <w:tcW w:w="1440" w:type="dxa"/>
          </w:tcPr>
          <w:p w14:paraId="7D7A949A" w14:textId="77777777" w:rsidR="00A31F1F" w:rsidRDefault="00000000">
            <w:r>
              <w:t>1439</w:t>
            </w:r>
          </w:p>
        </w:tc>
        <w:tc>
          <w:tcPr>
            <w:tcW w:w="1440" w:type="dxa"/>
          </w:tcPr>
          <w:p w14:paraId="62A3D30D" w14:textId="77777777" w:rsidR="00A31F1F" w:rsidRDefault="00000000">
            <w:r>
              <w:t>1283 - CRUD de Hora útil mensal</w:t>
            </w:r>
          </w:p>
        </w:tc>
        <w:tc>
          <w:tcPr>
            <w:tcW w:w="1440" w:type="dxa"/>
          </w:tcPr>
          <w:p w14:paraId="41E4845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6B61003" w14:textId="77777777" w:rsidR="00A31F1F" w:rsidRDefault="00A31F1F"/>
        </w:tc>
        <w:tc>
          <w:tcPr>
            <w:tcW w:w="1440" w:type="dxa"/>
          </w:tcPr>
          <w:p w14:paraId="41914072" w14:textId="77777777" w:rsidR="00A31F1F" w:rsidRDefault="00A31F1F"/>
        </w:tc>
        <w:tc>
          <w:tcPr>
            <w:tcW w:w="1440" w:type="dxa"/>
          </w:tcPr>
          <w:p w14:paraId="7C622AE7" w14:textId="77777777" w:rsidR="00A31F1F" w:rsidRDefault="00A31F1F"/>
        </w:tc>
      </w:tr>
      <w:tr w:rsidR="00A31F1F" w14:paraId="47364407" w14:textId="77777777">
        <w:tc>
          <w:tcPr>
            <w:tcW w:w="1440" w:type="dxa"/>
          </w:tcPr>
          <w:p w14:paraId="0659A641" w14:textId="77777777" w:rsidR="00A31F1F" w:rsidRDefault="00000000">
            <w:r>
              <w:t>1441</w:t>
            </w:r>
          </w:p>
        </w:tc>
        <w:tc>
          <w:tcPr>
            <w:tcW w:w="1440" w:type="dxa"/>
          </w:tcPr>
          <w:p w14:paraId="384BC41C" w14:textId="77777777" w:rsidR="00A31F1F" w:rsidRDefault="00000000">
            <w:r>
              <w:t>1407 - CRUD de Departamento</w:t>
            </w:r>
          </w:p>
        </w:tc>
        <w:tc>
          <w:tcPr>
            <w:tcW w:w="1440" w:type="dxa"/>
          </w:tcPr>
          <w:p w14:paraId="4DAF3E5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6F8479B" w14:textId="77777777" w:rsidR="00A31F1F" w:rsidRDefault="00A31F1F"/>
        </w:tc>
        <w:tc>
          <w:tcPr>
            <w:tcW w:w="1440" w:type="dxa"/>
          </w:tcPr>
          <w:p w14:paraId="0DDFECA3" w14:textId="77777777" w:rsidR="00A31F1F" w:rsidRDefault="00A31F1F"/>
        </w:tc>
        <w:tc>
          <w:tcPr>
            <w:tcW w:w="1440" w:type="dxa"/>
          </w:tcPr>
          <w:p w14:paraId="6285EF32" w14:textId="77777777" w:rsidR="00A31F1F" w:rsidRDefault="00A31F1F"/>
        </w:tc>
      </w:tr>
      <w:tr w:rsidR="00A31F1F" w14:paraId="009A9FD0" w14:textId="77777777">
        <w:tc>
          <w:tcPr>
            <w:tcW w:w="1440" w:type="dxa"/>
          </w:tcPr>
          <w:p w14:paraId="07DCABD8" w14:textId="77777777" w:rsidR="00A31F1F" w:rsidRDefault="00000000">
            <w:r>
              <w:t>1790</w:t>
            </w:r>
          </w:p>
        </w:tc>
        <w:tc>
          <w:tcPr>
            <w:tcW w:w="1440" w:type="dxa"/>
          </w:tcPr>
          <w:p w14:paraId="37B93524" w14:textId="77777777" w:rsidR="00A31F1F" w:rsidRDefault="00000000">
            <w:r>
              <w:t>2126 - CRUD de Serviço prestado</w:t>
            </w:r>
          </w:p>
        </w:tc>
        <w:tc>
          <w:tcPr>
            <w:tcW w:w="1440" w:type="dxa"/>
          </w:tcPr>
          <w:p w14:paraId="57387E5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D53CEC3" w14:textId="77777777" w:rsidR="00A31F1F" w:rsidRDefault="00A31F1F"/>
        </w:tc>
        <w:tc>
          <w:tcPr>
            <w:tcW w:w="1440" w:type="dxa"/>
          </w:tcPr>
          <w:p w14:paraId="032FCBB0" w14:textId="77777777" w:rsidR="00A31F1F" w:rsidRDefault="00A31F1F"/>
        </w:tc>
        <w:tc>
          <w:tcPr>
            <w:tcW w:w="1440" w:type="dxa"/>
          </w:tcPr>
          <w:p w14:paraId="5BA5BEEE" w14:textId="77777777" w:rsidR="00A31F1F" w:rsidRDefault="00A31F1F"/>
        </w:tc>
      </w:tr>
      <w:tr w:rsidR="00A31F1F" w14:paraId="49614C87" w14:textId="77777777">
        <w:tc>
          <w:tcPr>
            <w:tcW w:w="1440" w:type="dxa"/>
          </w:tcPr>
          <w:p w14:paraId="46F18F88" w14:textId="77777777" w:rsidR="00A31F1F" w:rsidRDefault="00000000">
            <w:r>
              <w:t>1693</w:t>
            </w:r>
          </w:p>
        </w:tc>
        <w:tc>
          <w:tcPr>
            <w:tcW w:w="1440" w:type="dxa"/>
          </w:tcPr>
          <w:p w14:paraId="3C1C2B40" w14:textId="77777777" w:rsidR="00A31F1F" w:rsidRDefault="00000000">
            <w:r>
              <w:t>2479 - Validar o faturamento de contrato de vendas de natureza consumo por faixa- Faturamento múltiplo de contratos</w:t>
            </w:r>
          </w:p>
        </w:tc>
        <w:tc>
          <w:tcPr>
            <w:tcW w:w="1440" w:type="dxa"/>
          </w:tcPr>
          <w:p w14:paraId="1FB4093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8D19FED" w14:textId="77777777" w:rsidR="00A31F1F" w:rsidRDefault="00A31F1F"/>
        </w:tc>
        <w:tc>
          <w:tcPr>
            <w:tcW w:w="1440" w:type="dxa"/>
          </w:tcPr>
          <w:p w14:paraId="7CF11BFD" w14:textId="77777777" w:rsidR="00A31F1F" w:rsidRDefault="00A31F1F"/>
        </w:tc>
        <w:tc>
          <w:tcPr>
            <w:tcW w:w="1440" w:type="dxa"/>
          </w:tcPr>
          <w:p w14:paraId="48CBB165" w14:textId="77777777" w:rsidR="00A31F1F" w:rsidRDefault="00A31F1F"/>
        </w:tc>
      </w:tr>
      <w:tr w:rsidR="00A31F1F" w14:paraId="2B14F23B" w14:textId="77777777">
        <w:tc>
          <w:tcPr>
            <w:tcW w:w="1440" w:type="dxa"/>
          </w:tcPr>
          <w:p w14:paraId="34C1B2E8" w14:textId="77777777" w:rsidR="00A31F1F" w:rsidRDefault="00000000">
            <w:r>
              <w:t>1683</w:t>
            </w:r>
          </w:p>
        </w:tc>
        <w:tc>
          <w:tcPr>
            <w:tcW w:w="1440" w:type="dxa"/>
          </w:tcPr>
          <w:p w14:paraId="05F93C49" w14:textId="77777777" w:rsidR="00A31F1F" w:rsidRDefault="00000000">
            <w:r>
              <w:t>40216 - CRUD de Liberação e bloqueio do período por controle de acesso do contrato de vendas</w:t>
            </w:r>
          </w:p>
        </w:tc>
        <w:tc>
          <w:tcPr>
            <w:tcW w:w="1440" w:type="dxa"/>
          </w:tcPr>
          <w:p w14:paraId="458A735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B78B57D" w14:textId="77777777" w:rsidR="00A31F1F" w:rsidRDefault="00A31F1F"/>
        </w:tc>
        <w:tc>
          <w:tcPr>
            <w:tcW w:w="1440" w:type="dxa"/>
          </w:tcPr>
          <w:p w14:paraId="10D75C2C" w14:textId="77777777" w:rsidR="00A31F1F" w:rsidRDefault="00A31F1F"/>
        </w:tc>
        <w:tc>
          <w:tcPr>
            <w:tcW w:w="1440" w:type="dxa"/>
          </w:tcPr>
          <w:p w14:paraId="30F7BCDB" w14:textId="77777777" w:rsidR="00A31F1F" w:rsidRDefault="00A31F1F"/>
        </w:tc>
      </w:tr>
      <w:tr w:rsidR="00A31F1F" w14:paraId="2C13A748" w14:textId="77777777">
        <w:tc>
          <w:tcPr>
            <w:tcW w:w="1440" w:type="dxa"/>
          </w:tcPr>
          <w:p w14:paraId="5D9D7EA6" w14:textId="77777777" w:rsidR="00A31F1F" w:rsidRDefault="00000000">
            <w:r>
              <w:t>392</w:t>
            </w:r>
          </w:p>
        </w:tc>
        <w:tc>
          <w:tcPr>
            <w:tcW w:w="1440" w:type="dxa"/>
          </w:tcPr>
          <w:p w14:paraId="7E108F80" w14:textId="77777777" w:rsidR="00A31F1F" w:rsidRDefault="00000000">
            <w:r>
              <w:t>Abertura dos módulos do Contrato de Vendas</w:t>
            </w:r>
          </w:p>
        </w:tc>
        <w:tc>
          <w:tcPr>
            <w:tcW w:w="1440" w:type="dxa"/>
          </w:tcPr>
          <w:p w14:paraId="5C5E229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2624696" w14:textId="77777777" w:rsidR="00A31F1F" w:rsidRDefault="00A31F1F"/>
        </w:tc>
        <w:tc>
          <w:tcPr>
            <w:tcW w:w="1440" w:type="dxa"/>
          </w:tcPr>
          <w:p w14:paraId="2F3ABDC3" w14:textId="77777777" w:rsidR="00A31F1F" w:rsidRDefault="00A31F1F"/>
        </w:tc>
        <w:tc>
          <w:tcPr>
            <w:tcW w:w="1440" w:type="dxa"/>
          </w:tcPr>
          <w:p w14:paraId="7B8EB070" w14:textId="77777777" w:rsidR="00A31F1F" w:rsidRDefault="00A31F1F"/>
        </w:tc>
      </w:tr>
    </w:tbl>
    <w:p w14:paraId="090552E5" w14:textId="77777777" w:rsidR="00A31F1F" w:rsidRDefault="00000000">
      <w:pPr>
        <w:pStyle w:val="Ttulo2"/>
      </w:pPr>
      <w:r>
        <w:t>📁 Estoque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96"/>
        <w:gridCol w:w="1834"/>
        <w:gridCol w:w="1411"/>
        <w:gridCol w:w="1389"/>
        <w:gridCol w:w="1421"/>
        <w:gridCol w:w="1405"/>
      </w:tblGrid>
      <w:tr w:rsidR="00A31F1F" w14:paraId="506F7953" w14:textId="77777777">
        <w:tc>
          <w:tcPr>
            <w:tcW w:w="1440" w:type="dxa"/>
          </w:tcPr>
          <w:p w14:paraId="2C49D796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27E05868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64AC491F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407E2512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4260F237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1C38F72F" w14:textId="77777777" w:rsidR="00A31F1F" w:rsidRDefault="00000000">
            <w:r>
              <w:t>Status-PAT</w:t>
            </w:r>
          </w:p>
        </w:tc>
      </w:tr>
      <w:tr w:rsidR="00A31F1F" w14:paraId="5734F268" w14:textId="77777777">
        <w:tc>
          <w:tcPr>
            <w:tcW w:w="1440" w:type="dxa"/>
          </w:tcPr>
          <w:p w14:paraId="5F8E4848" w14:textId="77777777" w:rsidR="00A31F1F" w:rsidRDefault="00000000">
            <w:r>
              <w:t>549</w:t>
            </w:r>
          </w:p>
        </w:tc>
        <w:tc>
          <w:tcPr>
            <w:tcW w:w="1440" w:type="dxa"/>
          </w:tcPr>
          <w:p w14:paraId="7077D7E8" w14:textId="77777777" w:rsidR="00A31F1F" w:rsidRDefault="00000000">
            <w:r>
              <w:t>1064 - CRUD de Relacionamento entre empresa, filial e estoque</w:t>
            </w:r>
          </w:p>
        </w:tc>
        <w:tc>
          <w:tcPr>
            <w:tcW w:w="1440" w:type="dxa"/>
          </w:tcPr>
          <w:p w14:paraId="40A2D2B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17BBFC7" w14:textId="77777777" w:rsidR="00A31F1F" w:rsidRDefault="00A31F1F"/>
        </w:tc>
        <w:tc>
          <w:tcPr>
            <w:tcW w:w="1440" w:type="dxa"/>
          </w:tcPr>
          <w:p w14:paraId="43791FB1" w14:textId="77777777" w:rsidR="00A31F1F" w:rsidRDefault="00A31F1F"/>
        </w:tc>
        <w:tc>
          <w:tcPr>
            <w:tcW w:w="1440" w:type="dxa"/>
          </w:tcPr>
          <w:p w14:paraId="18C1A072" w14:textId="77777777" w:rsidR="00A31F1F" w:rsidRDefault="00A31F1F"/>
        </w:tc>
      </w:tr>
      <w:tr w:rsidR="00A31F1F" w14:paraId="07EC6D59" w14:textId="77777777">
        <w:tc>
          <w:tcPr>
            <w:tcW w:w="1440" w:type="dxa"/>
          </w:tcPr>
          <w:p w14:paraId="25445414" w14:textId="77777777" w:rsidR="00A31F1F" w:rsidRDefault="00000000">
            <w:r>
              <w:t>232</w:t>
            </w:r>
          </w:p>
        </w:tc>
        <w:tc>
          <w:tcPr>
            <w:tcW w:w="1440" w:type="dxa"/>
          </w:tcPr>
          <w:p w14:paraId="495A4401" w14:textId="77777777" w:rsidR="00A31F1F" w:rsidRDefault="00000000">
            <w:r>
              <w:t>1070 - CRUD de Almoxarifado</w:t>
            </w:r>
          </w:p>
        </w:tc>
        <w:tc>
          <w:tcPr>
            <w:tcW w:w="1440" w:type="dxa"/>
          </w:tcPr>
          <w:p w14:paraId="26EFB1C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48504B3" w14:textId="77777777" w:rsidR="00A31F1F" w:rsidRDefault="00A31F1F"/>
        </w:tc>
        <w:tc>
          <w:tcPr>
            <w:tcW w:w="1440" w:type="dxa"/>
          </w:tcPr>
          <w:p w14:paraId="0E123134" w14:textId="77777777" w:rsidR="00A31F1F" w:rsidRDefault="00A31F1F"/>
        </w:tc>
        <w:tc>
          <w:tcPr>
            <w:tcW w:w="1440" w:type="dxa"/>
          </w:tcPr>
          <w:p w14:paraId="6AF65A20" w14:textId="77777777" w:rsidR="00A31F1F" w:rsidRDefault="00A31F1F"/>
        </w:tc>
      </w:tr>
      <w:tr w:rsidR="00A31F1F" w14:paraId="52C710DE" w14:textId="77777777">
        <w:tc>
          <w:tcPr>
            <w:tcW w:w="1440" w:type="dxa"/>
          </w:tcPr>
          <w:p w14:paraId="142B9C38" w14:textId="77777777" w:rsidR="00A31F1F" w:rsidRDefault="00000000">
            <w:r>
              <w:t>413</w:t>
            </w:r>
          </w:p>
        </w:tc>
        <w:tc>
          <w:tcPr>
            <w:tcW w:w="1440" w:type="dxa"/>
          </w:tcPr>
          <w:p w14:paraId="6814BC40" w14:textId="77777777" w:rsidR="00A31F1F" w:rsidRDefault="00000000">
            <w:r>
              <w:t>1123 - CRUD de Fabricante</w:t>
            </w:r>
          </w:p>
        </w:tc>
        <w:tc>
          <w:tcPr>
            <w:tcW w:w="1440" w:type="dxa"/>
          </w:tcPr>
          <w:p w14:paraId="7E86CE0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49A8FCD" w14:textId="77777777" w:rsidR="00A31F1F" w:rsidRDefault="00A31F1F"/>
        </w:tc>
        <w:tc>
          <w:tcPr>
            <w:tcW w:w="1440" w:type="dxa"/>
          </w:tcPr>
          <w:p w14:paraId="088B7A3A" w14:textId="77777777" w:rsidR="00A31F1F" w:rsidRDefault="00A31F1F"/>
        </w:tc>
        <w:tc>
          <w:tcPr>
            <w:tcW w:w="1440" w:type="dxa"/>
          </w:tcPr>
          <w:p w14:paraId="69DCB2DF" w14:textId="77777777" w:rsidR="00A31F1F" w:rsidRDefault="00A31F1F"/>
        </w:tc>
      </w:tr>
      <w:tr w:rsidR="00A31F1F" w14:paraId="7CC3B660" w14:textId="77777777">
        <w:tc>
          <w:tcPr>
            <w:tcW w:w="1440" w:type="dxa"/>
          </w:tcPr>
          <w:p w14:paraId="39DEF827" w14:textId="77777777" w:rsidR="00A31F1F" w:rsidRDefault="00000000">
            <w:r>
              <w:t>1238</w:t>
            </w:r>
          </w:p>
        </w:tc>
        <w:tc>
          <w:tcPr>
            <w:tcW w:w="1440" w:type="dxa"/>
          </w:tcPr>
          <w:p w14:paraId="39E2D266" w14:textId="77777777" w:rsidR="00A31F1F" w:rsidRDefault="00000000">
            <w:r>
              <w:t>11681 - CRUD de Parâmetro do livro RCPE</w:t>
            </w:r>
          </w:p>
        </w:tc>
        <w:tc>
          <w:tcPr>
            <w:tcW w:w="1440" w:type="dxa"/>
          </w:tcPr>
          <w:p w14:paraId="4DAE71E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854F633" w14:textId="77777777" w:rsidR="00A31F1F" w:rsidRDefault="00A31F1F"/>
        </w:tc>
        <w:tc>
          <w:tcPr>
            <w:tcW w:w="1440" w:type="dxa"/>
          </w:tcPr>
          <w:p w14:paraId="2E75D45A" w14:textId="77777777" w:rsidR="00A31F1F" w:rsidRDefault="00A31F1F"/>
        </w:tc>
        <w:tc>
          <w:tcPr>
            <w:tcW w:w="1440" w:type="dxa"/>
          </w:tcPr>
          <w:p w14:paraId="796041A8" w14:textId="77777777" w:rsidR="00A31F1F" w:rsidRDefault="00A31F1F"/>
        </w:tc>
      </w:tr>
      <w:tr w:rsidR="00A31F1F" w14:paraId="4D5EE24A" w14:textId="77777777">
        <w:tc>
          <w:tcPr>
            <w:tcW w:w="1440" w:type="dxa"/>
          </w:tcPr>
          <w:p w14:paraId="7B3873E3" w14:textId="77777777" w:rsidR="00A31F1F" w:rsidRDefault="00000000">
            <w:r>
              <w:t>1240</w:t>
            </w:r>
          </w:p>
        </w:tc>
        <w:tc>
          <w:tcPr>
            <w:tcW w:w="1440" w:type="dxa"/>
          </w:tcPr>
          <w:p w14:paraId="3FC2C4C6" w14:textId="77777777" w:rsidR="00A31F1F" w:rsidRDefault="00000000">
            <w:r>
              <w:t>11821 -CRUD de Relacionamento entre registro ANVISA/MS e produto</w:t>
            </w:r>
          </w:p>
        </w:tc>
        <w:tc>
          <w:tcPr>
            <w:tcW w:w="1440" w:type="dxa"/>
          </w:tcPr>
          <w:p w14:paraId="2E03BCC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06D8710" w14:textId="77777777" w:rsidR="00A31F1F" w:rsidRDefault="00A31F1F"/>
        </w:tc>
        <w:tc>
          <w:tcPr>
            <w:tcW w:w="1440" w:type="dxa"/>
          </w:tcPr>
          <w:p w14:paraId="64E3652D" w14:textId="77777777" w:rsidR="00A31F1F" w:rsidRDefault="00A31F1F"/>
        </w:tc>
        <w:tc>
          <w:tcPr>
            <w:tcW w:w="1440" w:type="dxa"/>
          </w:tcPr>
          <w:p w14:paraId="02AD4C90" w14:textId="77777777" w:rsidR="00A31F1F" w:rsidRDefault="00A31F1F"/>
        </w:tc>
      </w:tr>
      <w:tr w:rsidR="00A31F1F" w14:paraId="20FFB263" w14:textId="77777777">
        <w:tc>
          <w:tcPr>
            <w:tcW w:w="1440" w:type="dxa"/>
          </w:tcPr>
          <w:p w14:paraId="4C1C10A5" w14:textId="77777777" w:rsidR="00A31F1F" w:rsidRDefault="00000000">
            <w:r>
              <w:t>415</w:t>
            </w:r>
          </w:p>
        </w:tc>
        <w:tc>
          <w:tcPr>
            <w:tcW w:w="1440" w:type="dxa"/>
          </w:tcPr>
          <w:p w14:paraId="6BB759AA" w14:textId="77777777" w:rsidR="00A31F1F" w:rsidRDefault="00000000">
            <w:r>
              <w:t>1211 -CRUD de Destinação</w:t>
            </w:r>
          </w:p>
        </w:tc>
        <w:tc>
          <w:tcPr>
            <w:tcW w:w="1440" w:type="dxa"/>
          </w:tcPr>
          <w:p w14:paraId="73F7B2C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092B5BF" w14:textId="77777777" w:rsidR="00A31F1F" w:rsidRDefault="00A31F1F"/>
        </w:tc>
        <w:tc>
          <w:tcPr>
            <w:tcW w:w="1440" w:type="dxa"/>
          </w:tcPr>
          <w:p w14:paraId="17530315" w14:textId="77777777" w:rsidR="00A31F1F" w:rsidRDefault="00A31F1F"/>
        </w:tc>
        <w:tc>
          <w:tcPr>
            <w:tcW w:w="1440" w:type="dxa"/>
          </w:tcPr>
          <w:p w14:paraId="66A9F3ED" w14:textId="77777777" w:rsidR="00A31F1F" w:rsidRDefault="00A31F1F"/>
        </w:tc>
      </w:tr>
      <w:tr w:rsidR="00A31F1F" w14:paraId="79D6E4F0" w14:textId="77777777">
        <w:tc>
          <w:tcPr>
            <w:tcW w:w="1440" w:type="dxa"/>
          </w:tcPr>
          <w:p w14:paraId="0C6B55B0" w14:textId="77777777" w:rsidR="00A31F1F" w:rsidRDefault="00000000">
            <w:r>
              <w:t>330</w:t>
            </w:r>
          </w:p>
        </w:tc>
        <w:tc>
          <w:tcPr>
            <w:tcW w:w="1440" w:type="dxa"/>
          </w:tcPr>
          <w:p w14:paraId="0CC2ECA0" w14:textId="77777777" w:rsidR="00A31F1F" w:rsidRDefault="00000000">
            <w:r>
              <w:t>1212 -CRUD de Localização do almoxarifado</w:t>
            </w:r>
          </w:p>
        </w:tc>
        <w:tc>
          <w:tcPr>
            <w:tcW w:w="1440" w:type="dxa"/>
          </w:tcPr>
          <w:p w14:paraId="2CFC65A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9D3B178" w14:textId="77777777" w:rsidR="00A31F1F" w:rsidRDefault="00A31F1F"/>
        </w:tc>
        <w:tc>
          <w:tcPr>
            <w:tcW w:w="1440" w:type="dxa"/>
          </w:tcPr>
          <w:p w14:paraId="794C3C94" w14:textId="77777777" w:rsidR="00A31F1F" w:rsidRDefault="00A31F1F"/>
        </w:tc>
        <w:tc>
          <w:tcPr>
            <w:tcW w:w="1440" w:type="dxa"/>
          </w:tcPr>
          <w:p w14:paraId="7CBD00DC" w14:textId="77777777" w:rsidR="00A31F1F" w:rsidRDefault="00A31F1F"/>
        </w:tc>
      </w:tr>
      <w:tr w:rsidR="00A31F1F" w14:paraId="12F27EDB" w14:textId="77777777">
        <w:tc>
          <w:tcPr>
            <w:tcW w:w="1440" w:type="dxa"/>
          </w:tcPr>
          <w:p w14:paraId="4419D67B" w14:textId="77777777" w:rsidR="00A31F1F" w:rsidRDefault="00000000">
            <w:r>
              <w:t>540</w:t>
            </w:r>
          </w:p>
        </w:tc>
        <w:tc>
          <w:tcPr>
            <w:tcW w:w="1440" w:type="dxa"/>
          </w:tcPr>
          <w:p w14:paraId="2E45F9F0" w14:textId="77777777" w:rsidR="00A31F1F" w:rsidRDefault="00000000">
            <w:r>
              <w:t>1217 -CRUD de Tipo de movimentação</w:t>
            </w:r>
          </w:p>
        </w:tc>
        <w:tc>
          <w:tcPr>
            <w:tcW w:w="1440" w:type="dxa"/>
          </w:tcPr>
          <w:p w14:paraId="4D922A1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B651C73" w14:textId="77777777" w:rsidR="00A31F1F" w:rsidRDefault="00A31F1F"/>
        </w:tc>
        <w:tc>
          <w:tcPr>
            <w:tcW w:w="1440" w:type="dxa"/>
          </w:tcPr>
          <w:p w14:paraId="71016A26" w14:textId="77777777" w:rsidR="00A31F1F" w:rsidRDefault="00A31F1F"/>
        </w:tc>
        <w:tc>
          <w:tcPr>
            <w:tcW w:w="1440" w:type="dxa"/>
          </w:tcPr>
          <w:p w14:paraId="5E52361A" w14:textId="77777777" w:rsidR="00A31F1F" w:rsidRDefault="00A31F1F"/>
        </w:tc>
      </w:tr>
      <w:tr w:rsidR="00A31F1F" w14:paraId="6A2AD076" w14:textId="77777777">
        <w:tc>
          <w:tcPr>
            <w:tcW w:w="1440" w:type="dxa"/>
          </w:tcPr>
          <w:p w14:paraId="7BF95140" w14:textId="77777777" w:rsidR="00A31F1F" w:rsidRDefault="00000000">
            <w:r>
              <w:t>1242</w:t>
            </w:r>
          </w:p>
        </w:tc>
        <w:tc>
          <w:tcPr>
            <w:tcW w:w="1440" w:type="dxa"/>
          </w:tcPr>
          <w:p w14:paraId="26AEFF36" w14:textId="77777777" w:rsidR="00A31F1F" w:rsidRDefault="00000000">
            <w:r>
              <w:t>12297 - CRUD de Modelo de termo de responsabilidade</w:t>
            </w:r>
          </w:p>
        </w:tc>
        <w:tc>
          <w:tcPr>
            <w:tcW w:w="1440" w:type="dxa"/>
          </w:tcPr>
          <w:p w14:paraId="228170F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AD69B7A" w14:textId="77777777" w:rsidR="00A31F1F" w:rsidRDefault="00A31F1F"/>
        </w:tc>
        <w:tc>
          <w:tcPr>
            <w:tcW w:w="1440" w:type="dxa"/>
          </w:tcPr>
          <w:p w14:paraId="76176D8F" w14:textId="77777777" w:rsidR="00A31F1F" w:rsidRDefault="00A31F1F"/>
        </w:tc>
        <w:tc>
          <w:tcPr>
            <w:tcW w:w="1440" w:type="dxa"/>
          </w:tcPr>
          <w:p w14:paraId="7BD309C5" w14:textId="77777777" w:rsidR="00A31F1F" w:rsidRDefault="00A31F1F"/>
        </w:tc>
      </w:tr>
      <w:tr w:rsidR="00A31F1F" w14:paraId="7741B106" w14:textId="77777777">
        <w:tc>
          <w:tcPr>
            <w:tcW w:w="1440" w:type="dxa"/>
          </w:tcPr>
          <w:p w14:paraId="078C2F7D" w14:textId="77777777" w:rsidR="00A31F1F" w:rsidRDefault="00000000">
            <w:r>
              <w:t>331</w:t>
            </w:r>
          </w:p>
        </w:tc>
        <w:tc>
          <w:tcPr>
            <w:tcW w:w="1440" w:type="dxa"/>
          </w:tcPr>
          <w:p w14:paraId="2806821D" w14:textId="77777777" w:rsidR="00A31F1F" w:rsidRDefault="00000000">
            <w:r>
              <w:t>1233 - CRUD de Embalagem</w:t>
            </w:r>
          </w:p>
        </w:tc>
        <w:tc>
          <w:tcPr>
            <w:tcW w:w="1440" w:type="dxa"/>
          </w:tcPr>
          <w:p w14:paraId="1CBA52C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3055CC7" w14:textId="77777777" w:rsidR="00A31F1F" w:rsidRDefault="00A31F1F"/>
        </w:tc>
        <w:tc>
          <w:tcPr>
            <w:tcW w:w="1440" w:type="dxa"/>
          </w:tcPr>
          <w:p w14:paraId="6FC50DA4" w14:textId="77777777" w:rsidR="00A31F1F" w:rsidRDefault="00A31F1F"/>
        </w:tc>
        <w:tc>
          <w:tcPr>
            <w:tcW w:w="1440" w:type="dxa"/>
          </w:tcPr>
          <w:p w14:paraId="75A93420" w14:textId="77777777" w:rsidR="00A31F1F" w:rsidRDefault="00A31F1F"/>
        </w:tc>
      </w:tr>
      <w:tr w:rsidR="00A31F1F" w14:paraId="28524185" w14:textId="77777777">
        <w:tc>
          <w:tcPr>
            <w:tcW w:w="1440" w:type="dxa"/>
          </w:tcPr>
          <w:p w14:paraId="2E3127B2" w14:textId="77777777" w:rsidR="00A31F1F" w:rsidRDefault="00000000">
            <w:r>
              <w:t>1823</w:t>
            </w:r>
          </w:p>
        </w:tc>
        <w:tc>
          <w:tcPr>
            <w:tcW w:w="1440" w:type="dxa"/>
          </w:tcPr>
          <w:p w14:paraId="2ECC9C86" w14:textId="77777777" w:rsidR="00A31F1F" w:rsidRDefault="00000000">
            <w:r>
              <w:t>12456 - CRUD de Parâmetro para controle de inspeção</w:t>
            </w:r>
          </w:p>
        </w:tc>
        <w:tc>
          <w:tcPr>
            <w:tcW w:w="1440" w:type="dxa"/>
          </w:tcPr>
          <w:p w14:paraId="7A9D97B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AD356C7" w14:textId="77777777" w:rsidR="00A31F1F" w:rsidRDefault="00A31F1F"/>
        </w:tc>
        <w:tc>
          <w:tcPr>
            <w:tcW w:w="1440" w:type="dxa"/>
          </w:tcPr>
          <w:p w14:paraId="68B4C26B" w14:textId="77777777" w:rsidR="00A31F1F" w:rsidRDefault="00A31F1F"/>
        </w:tc>
        <w:tc>
          <w:tcPr>
            <w:tcW w:w="1440" w:type="dxa"/>
          </w:tcPr>
          <w:p w14:paraId="79937090" w14:textId="77777777" w:rsidR="00A31F1F" w:rsidRDefault="00A31F1F"/>
        </w:tc>
      </w:tr>
      <w:tr w:rsidR="00A31F1F" w14:paraId="1C44C5FC" w14:textId="77777777">
        <w:tc>
          <w:tcPr>
            <w:tcW w:w="1440" w:type="dxa"/>
          </w:tcPr>
          <w:p w14:paraId="76A852DF" w14:textId="77777777" w:rsidR="00A31F1F" w:rsidRDefault="00000000">
            <w:r>
              <w:t>411</w:t>
            </w:r>
          </w:p>
        </w:tc>
        <w:tc>
          <w:tcPr>
            <w:tcW w:w="1440" w:type="dxa"/>
          </w:tcPr>
          <w:p w14:paraId="328020C2" w14:textId="77777777" w:rsidR="00A31F1F" w:rsidRDefault="00000000">
            <w:r>
              <w:t>1394 - CRUD de Parâmetro de ressuprimento</w:t>
            </w:r>
          </w:p>
        </w:tc>
        <w:tc>
          <w:tcPr>
            <w:tcW w:w="1440" w:type="dxa"/>
          </w:tcPr>
          <w:p w14:paraId="7875941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1BFC3A6" w14:textId="77777777" w:rsidR="00A31F1F" w:rsidRDefault="00A31F1F"/>
        </w:tc>
        <w:tc>
          <w:tcPr>
            <w:tcW w:w="1440" w:type="dxa"/>
          </w:tcPr>
          <w:p w14:paraId="44C18A40" w14:textId="77777777" w:rsidR="00A31F1F" w:rsidRDefault="00A31F1F"/>
        </w:tc>
        <w:tc>
          <w:tcPr>
            <w:tcW w:w="1440" w:type="dxa"/>
          </w:tcPr>
          <w:p w14:paraId="4FE19603" w14:textId="77777777" w:rsidR="00A31F1F" w:rsidRDefault="00A31F1F"/>
        </w:tc>
      </w:tr>
      <w:tr w:rsidR="00A31F1F" w14:paraId="27C25069" w14:textId="77777777">
        <w:tc>
          <w:tcPr>
            <w:tcW w:w="1440" w:type="dxa"/>
          </w:tcPr>
          <w:p w14:paraId="156C26AC" w14:textId="77777777" w:rsidR="00A31F1F" w:rsidRDefault="00000000">
            <w:r>
              <w:t>301</w:t>
            </w:r>
          </w:p>
        </w:tc>
        <w:tc>
          <w:tcPr>
            <w:tcW w:w="1440" w:type="dxa"/>
          </w:tcPr>
          <w:p w14:paraId="71144AF4" w14:textId="77777777" w:rsidR="00A31F1F" w:rsidRDefault="00000000">
            <w:r>
              <w:t>1502 - CRUD de Relacionamento entre empresa e produto/serviço</w:t>
            </w:r>
          </w:p>
        </w:tc>
        <w:tc>
          <w:tcPr>
            <w:tcW w:w="1440" w:type="dxa"/>
          </w:tcPr>
          <w:p w14:paraId="328C74D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16C36CC" w14:textId="77777777" w:rsidR="00A31F1F" w:rsidRDefault="00A31F1F"/>
        </w:tc>
        <w:tc>
          <w:tcPr>
            <w:tcW w:w="1440" w:type="dxa"/>
          </w:tcPr>
          <w:p w14:paraId="3F7F1B42" w14:textId="77777777" w:rsidR="00A31F1F" w:rsidRDefault="00A31F1F"/>
        </w:tc>
        <w:tc>
          <w:tcPr>
            <w:tcW w:w="1440" w:type="dxa"/>
          </w:tcPr>
          <w:p w14:paraId="0A458314" w14:textId="77777777" w:rsidR="00A31F1F" w:rsidRDefault="00A31F1F"/>
        </w:tc>
      </w:tr>
      <w:tr w:rsidR="00A31F1F" w14:paraId="7717DA04" w14:textId="77777777">
        <w:tc>
          <w:tcPr>
            <w:tcW w:w="1440" w:type="dxa"/>
          </w:tcPr>
          <w:p w14:paraId="6493A42F" w14:textId="77777777" w:rsidR="00A31F1F" w:rsidRDefault="00000000">
            <w:r>
              <w:t>165</w:t>
            </w:r>
          </w:p>
        </w:tc>
        <w:tc>
          <w:tcPr>
            <w:tcW w:w="1440" w:type="dxa"/>
          </w:tcPr>
          <w:p w14:paraId="0F0E8953" w14:textId="77777777" w:rsidR="00A31F1F" w:rsidRDefault="00000000">
            <w:r>
              <w:t>2207 - Entrada - Caso 01 -  Operações interestaduais destinadas a consumidor final estabelecido em São Paulo - sem benefício fiscal no destino - Entrada e saída por nota fiscal</w:t>
            </w:r>
          </w:p>
        </w:tc>
        <w:tc>
          <w:tcPr>
            <w:tcW w:w="1440" w:type="dxa"/>
          </w:tcPr>
          <w:p w14:paraId="3BB6FE5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648D4A7" w14:textId="77777777" w:rsidR="00A31F1F" w:rsidRDefault="00A31F1F"/>
        </w:tc>
        <w:tc>
          <w:tcPr>
            <w:tcW w:w="1440" w:type="dxa"/>
          </w:tcPr>
          <w:p w14:paraId="63130493" w14:textId="77777777" w:rsidR="00A31F1F" w:rsidRDefault="00A31F1F"/>
        </w:tc>
        <w:tc>
          <w:tcPr>
            <w:tcW w:w="1440" w:type="dxa"/>
          </w:tcPr>
          <w:p w14:paraId="6BA3699F" w14:textId="77777777" w:rsidR="00A31F1F" w:rsidRDefault="00A31F1F"/>
        </w:tc>
      </w:tr>
      <w:tr w:rsidR="00A31F1F" w14:paraId="35819CB8" w14:textId="77777777">
        <w:tc>
          <w:tcPr>
            <w:tcW w:w="1440" w:type="dxa"/>
          </w:tcPr>
          <w:p w14:paraId="6913C2F6" w14:textId="77777777" w:rsidR="00A31F1F" w:rsidRDefault="00000000">
            <w:r>
              <w:t>172</w:t>
            </w:r>
          </w:p>
        </w:tc>
        <w:tc>
          <w:tcPr>
            <w:tcW w:w="1440" w:type="dxa"/>
          </w:tcPr>
          <w:p w14:paraId="362B4CC8" w14:textId="77777777" w:rsidR="00A31F1F" w:rsidRDefault="00000000">
            <w:r>
              <w:t>2207 - Entrada - Caso 2,3,4,5 e 6 - Operações interestaduais destinadas a consumidor final estabelecido em Minas Gerais - com benefício fiscal no destino  -Entrada e saída  de nota Fiscal</w:t>
            </w:r>
          </w:p>
        </w:tc>
        <w:tc>
          <w:tcPr>
            <w:tcW w:w="1440" w:type="dxa"/>
          </w:tcPr>
          <w:p w14:paraId="362D605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5D58841" w14:textId="77777777" w:rsidR="00A31F1F" w:rsidRDefault="00A31F1F"/>
        </w:tc>
        <w:tc>
          <w:tcPr>
            <w:tcW w:w="1440" w:type="dxa"/>
          </w:tcPr>
          <w:p w14:paraId="6BD8E440" w14:textId="77777777" w:rsidR="00A31F1F" w:rsidRDefault="00A31F1F"/>
        </w:tc>
        <w:tc>
          <w:tcPr>
            <w:tcW w:w="1440" w:type="dxa"/>
          </w:tcPr>
          <w:p w14:paraId="7AB965C1" w14:textId="77777777" w:rsidR="00A31F1F" w:rsidRDefault="00A31F1F"/>
        </w:tc>
      </w:tr>
      <w:tr w:rsidR="00A31F1F" w14:paraId="01356CD3" w14:textId="77777777">
        <w:tc>
          <w:tcPr>
            <w:tcW w:w="1440" w:type="dxa"/>
          </w:tcPr>
          <w:p w14:paraId="4865FF35" w14:textId="77777777" w:rsidR="00A31F1F" w:rsidRDefault="00000000">
            <w:r>
              <w:t>1659</w:t>
            </w:r>
          </w:p>
        </w:tc>
        <w:tc>
          <w:tcPr>
            <w:tcW w:w="1440" w:type="dxa"/>
          </w:tcPr>
          <w:p w14:paraId="0BFC6F38" w14:textId="77777777" w:rsidR="00A31F1F" w:rsidRDefault="00000000">
            <w:r>
              <w:t>4029 - CRUD de Liberação e bloqueio do período do estoque</w:t>
            </w:r>
          </w:p>
        </w:tc>
        <w:tc>
          <w:tcPr>
            <w:tcW w:w="1440" w:type="dxa"/>
          </w:tcPr>
          <w:p w14:paraId="6E437E7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E56EA14" w14:textId="77777777" w:rsidR="00A31F1F" w:rsidRDefault="00A31F1F"/>
        </w:tc>
        <w:tc>
          <w:tcPr>
            <w:tcW w:w="1440" w:type="dxa"/>
          </w:tcPr>
          <w:p w14:paraId="575ED51C" w14:textId="77777777" w:rsidR="00A31F1F" w:rsidRDefault="00A31F1F"/>
        </w:tc>
        <w:tc>
          <w:tcPr>
            <w:tcW w:w="1440" w:type="dxa"/>
          </w:tcPr>
          <w:p w14:paraId="6C2276D3" w14:textId="77777777" w:rsidR="00A31F1F" w:rsidRDefault="00A31F1F"/>
        </w:tc>
      </w:tr>
      <w:tr w:rsidR="00A31F1F" w14:paraId="2E16C1CF" w14:textId="77777777">
        <w:tc>
          <w:tcPr>
            <w:tcW w:w="1440" w:type="dxa"/>
          </w:tcPr>
          <w:p w14:paraId="799C8AFA" w14:textId="77777777" w:rsidR="00A31F1F" w:rsidRDefault="00000000">
            <w:r>
              <w:t>1639</w:t>
            </w:r>
          </w:p>
        </w:tc>
        <w:tc>
          <w:tcPr>
            <w:tcW w:w="1440" w:type="dxa"/>
          </w:tcPr>
          <w:p w14:paraId="058C9F19" w14:textId="77777777" w:rsidR="00A31F1F" w:rsidRDefault="00000000">
            <w:r>
              <w:t>40650 - CRUD de Liberação e bloqueio de período por estoque</w:t>
            </w:r>
          </w:p>
        </w:tc>
        <w:tc>
          <w:tcPr>
            <w:tcW w:w="1440" w:type="dxa"/>
          </w:tcPr>
          <w:p w14:paraId="7EC02DE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DAE4DD0" w14:textId="77777777" w:rsidR="00A31F1F" w:rsidRDefault="00A31F1F"/>
        </w:tc>
        <w:tc>
          <w:tcPr>
            <w:tcW w:w="1440" w:type="dxa"/>
          </w:tcPr>
          <w:p w14:paraId="12EBFC4E" w14:textId="77777777" w:rsidR="00A31F1F" w:rsidRDefault="00A31F1F"/>
        </w:tc>
        <w:tc>
          <w:tcPr>
            <w:tcW w:w="1440" w:type="dxa"/>
          </w:tcPr>
          <w:p w14:paraId="023B0AB7" w14:textId="77777777" w:rsidR="00A31F1F" w:rsidRDefault="00A31F1F"/>
        </w:tc>
      </w:tr>
      <w:tr w:rsidR="00A31F1F" w14:paraId="1EF7E424" w14:textId="77777777">
        <w:tc>
          <w:tcPr>
            <w:tcW w:w="1440" w:type="dxa"/>
          </w:tcPr>
          <w:p w14:paraId="3A15E5F0" w14:textId="77777777" w:rsidR="00A31F1F" w:rsidRDefault="00000000">
            <w:r>
              <w:t>123</w:t>
            </w:r>
          </w:p>
        </w:tc>
        <w:tc>
          <w:tcPr>
            <w:tcW w:w="1440" w:type="dxa"/>
          </w:tcPr>
          <w:p w14:paraId="7522FA75" w14:textId="77777777" w:rsidR="00A31F1F" w:rsidRDefault="00000000">
            <w:r>
              <w:t>AA - 3205 - Validar o carregamento do Razão do estoque</w:t>
            </w:r>
          </w:p>
        </w:tc>
        <w:tc>
          <w:tcPr>
            <w:tcW w:w="1440" w:type="dxa"/>
          </w:tcPr>
          <w:p w14:paraId="59EF454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B41887D" w14:textId="77777777" w:rsidR="00A31F1F" w:rsidRDefault="00A31F1F"/>
        </w:tc>
        <w:tc>
          <w:tcPr>
            <w:tcW w:w="1440" w:type="dxa"/>
          </w:tcPr>
          <w:p w14:paraId="2C1DF921" w14:textId="77777777" w:rsidR="00A31F1F" w:rsidRDefault="00A31F1F"/>
        </w:tc>
        <w:tc>
          <w:tcPr>
            <w:tcW w:w="1440" w:type="dxa"/>
          </w:tcPr>
          <w:p w14:paraId="14EB390A" w14:textId="77777777" w:rsidR="00A31F1F" w:rsidRDefault="00A31F1F"/>
        </w:tc>
      </w:tr>
      <w:tr w:rsidR="00A31F1F" w14:paraId="64AAEEB9" w14:textId="77777777">
        <w:tc>
          <w:tcPr>
            <w:tcW w:w="1440" w:type="dxa"/>
          </w:tcPr>
          <w:p w14:paraId="26F7F2B3" w14:textId="77777777" w:rsidR="00A31F1F" w:rsidRDefault="00000000">
            <w:r>
              <w:t>149</w:t>
            </w:r>
          </w:p>
        </w:tc>
        <w:tc>
          <w:tcPr>
            <w:tcW w:w="1440" w:type="dxa"/>
          </w:tcPr>
          <w:p w14:paraId="11268AA8" w14:textId="77777777" w:rsidR="00A31F1F" w:rsidRDefault="00000000">
            <w:r>
              <w:t>AA - 3249 - Validar carregamento de Listagem das contabilizações</w:t>
            </w:r>
          </w:p>
        </w:tc>
        <w:tc>
          <w:tcPr>
            <w:tcW w:w="1440" w:type="dxa"/>
          </w:tcPr>
          <w:p w14:paraId="0EA2096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94F7AFF" w14:textId="77777777" w:rsidR="00A31F1F" w:rsidRDefault="00A31F1F"/>
        </w:tc>
        <w:tc>
          <w:tcPr>
            <w:tcW w:w="1440" w:type="dxa"/>
          </w:tcPr>
          <w:p w14:paraId="792E8CE2" w14:textId="77777777" w:rsidR="00A31F1F" w:rsidRDefault="00A31F1F"/>
        </w:tc>
        <w:tc>
          <w:tcPr>
            <w:tcW w:w="1440" w:type="dxa"/>
          </w:tcPr>
          <w:p w14:paraId="09DFAADF" w14:textId="77777777" w:rsidR="00A31F1F" w:rsidRDefault="00A31F1F"/>
        </w:tc>
      </w:tr>
      <w:tr w:rsidR="00A31F1F" w14:paraId="505D8D8D" w14:textId="77777777">
        <w:tc>
          <w:tcPr>
            <w:tcW w:w="1440" w:type="dxa"/>
          </w:tcPr>
          <w:p w14:paraId="0C951483" w14:textId="77777777" w:rsidR="00A31F1F" w:rsidRDefault="00000000">
            <w:r>
              <w:t>134</w:t>
            </w:r>
          </w:p>
        </w:tc>
        <w:tc>
          <w:tcPr>
            <w:tcW w:w="1440" w:type="dxa"/>
          </w:tcPr>
          <w:p w14:paraId="4E40AF3E" w14:textId="77777777" w:rsidR="00A31F1F" w:rsidRDefault="00000000">
            <w:r>
              <w:t>AA - 3431 - Validar o carregamento do Controle de lote / série</w:t>
            </w:r>
          </w:p>
        </w:tc>
        <w:tc>
          <w:tcPr>
            <w:tcW w:w="1440" w:type="dxa"/>
          </w:tcPr>
          <w:p w14:paraId="228FCC9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1A7B7DD" w14:textId="77777777" w:rsidR="00A31F1F" w:rsidRDefault="00A31F1F"/>
        </w:tc>
        <w:tc>
          <w:tcPr>
            <w:tcW w:w="1440" w:type="dxa"/>
          </w:tcPr>
          <w:p w14:paraId="1A453CF4" w14:textId="77777777" w:rsidR="00A31F1F" w:rsidRDefault="00A31F1F"/>
        </w:tc>
        <w:tc>
          <w:tcPr>
            <w:tcW w:w="1440" w:type="dxa"/>
          </w:tcPr>
          <w:p w14:paraId="6D4021CC" w14:textId="77777777" w:rsidR="00A31F1F" w:rsidRDefault="00A31F1F"/>
        </w:tc>
      </w:tr>
      <w:tr w:rsidR="00A31F1F" w14:paraId="62709F5A" w14:textId="77777777">
        <w:tc>
          <w:tcPr>
            <w:tcW w:w="1440" w:type="dxa"/>
          </w:tcPr>
          <w:p w14:paraId="300C34D0" w14:textId="77777777" w:rsidR="00A31F1F" w:rsidRDefault="00000000">
            <w:r>
              <w:t>340</w:t>
            </w:r>
          </w:p>
        </w:tc>
        <w:tc>
          <w:tcPr>
            <w:tcW w:w="1440" w:type="dxa"/>
          </w:tcPr>
          <w:p w14:paraId="5F52DA31" w14:textId="77777777" w:rsidR="00A31F1F" w:rsidRDefault="00000000">
            <w:r>
              <w:t>Abertura de telas do modulo Estoque</w:t>
            </w:r>
          </w:p>
        </w:tc>
        <w:tc>
          <w:tcPr>
            <w:tcW w:w="1440" w:type="dxa"/>
          </w:tcPr>
          <w:p w14:paraId="0889605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941E1F1" w14:textId="77777777" w:rsidR="00A31F1F" w:rsidRDefault="00A31F1F"/>
        </w:tc>
        <w:tc>
          <w:tcPr>
            <w:tcW w:w="1440" w:type="dxa"/>
          </w:tcPr>
          <w:p w14:paraId="0F85A974" w14:textId="77777777" w:rsidR="00A31F1F" w:rsidRDefault="00A31F1F"/>
        </w:tc>
        <w:tc>
          <w:tcPr>
            <w:tcW w:w="1440" w:type="dxa"/>
          </w:tcPr>
          <w:p w14:paraId="15C284E2" w14:textId="77777777" w:rsidR="00A31F1F" w:rsidRDefault="00A31F1F"/>
        </w:tc>
      </w:tr>
    </w:tbl>
    <w:p w14:paraId="159E23F4" w14:textId="77777777" w:rsidR="00A31F1F" w:rsidRDefault="00000000">
      <w:pPr>
        <w:pStyle w:val="Ttulo2"/>
      </w:pPr>
      <w:r>
        <w:t>📁 Gestão de Processos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32"/>
        <w:gridCol w:w="1691"/>
        <w:gridCol w:w="1434"/>
        <w:gridCol w:w="1430"/>
        <w:gridCol w:w="1436"/>
        <w:gridCol w:w="1433"/>
      </w:tblGrid>
      <w:tr w:rsidR="00A31F1F" w14:paraId="60CC70F4" w14:textId="77777777">
        <w:tc>
          <w:tcPr>
            <w:tcW w:w="1440" w:type="dxa"/>
          </w:tcPr>
          <w:p w14:paraId="6ED5FC76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22433D3F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08914F77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49A236D6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6F1E88D4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01742C19" w14:textId="77777777" w:rsidR="00A31F1F" w:rsidRDefault="00000000">
            <w:r>
              <w:t>Status-PAT</w:t>
            </w:r>
          </w:p>
        </w:tc>
      </w:tr>
      <w:tr w:rsidR="00A31F1F" w14:paraId="3666FA5D" w14:textId="77777777">
        <w:tc>
          <w:tcPr>
            <w:tcW w:w="1440" w:type="dxa"/>
          </w:tcPr>
          <w:p w14:paraId="1E16317C" w14:textId="77777777" w:rsidR="00A31F1F" w:rsidRDefault="00000000">
            <w:r>
              <w:t>2335</w:t>
            </w:r>
          </w:p>
        </w:tc>
        <w:tc>
          <w:tcPr>
            <w:tcW w:w="1440" w:type="dxa"/>
          </w:tcPr>
          <w:p w14:paraId="5475361E" w14:textId="77777777" w:rsidR="00A31F1F" w:rsidRDefault="00000000">
            <w:r>
              <w:t>12491 - CRUD de Relação de comunidades para protocolos</w:t>
            </w:r>
          </w:p>
        </w:tc>
        <w:tc>
          <w:tcPr>
            <w:tcW w:w="1440" w:type="dxa"/>
          </w:tcPr>
          <w:p w14:paraId="2FA9EF1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5464F86" w14:textId="77777777" w:rsidR="00A31F1F" w:rsidRDefault="00A31F1F"/>
        </w:tc>
        <w:tc>
          <w:tcPr>
            <w:tcW w:w="1440" w:type="dxa"/>
          </w:tcPr>
          <w:p w14:paraId="15659F6C" w14:textId="77777777" w:rsidR="00A31F1F" w:rsidRDefault="00A31F1F"/>
        </w:tc>
        <w:tc>
          <w:tcPr>
            <w:tcW w:w="1440" w:type="dxa"/>
          </w:tcPr>
          <w:p w14:paraId="76A1C09B" w14:textId="77777777" w:rsidR="00A31F1F" w:rsidRDefault="00A31F1F"/>
        </w:tc>
      </w:tr>
      <w:tr w:rsidR="00A31F1F" w14:paraId="39268D76" w14:textId="77777777">
        <w:tc>
          <w:tcPr>
            <w:tcW w:w="1440" w:type="dxa"/>
          </w:tcPr>
          <w:p w14:paraId="279F8599" w14:textId="77777777" w:rsidR="00A31F1F" w:rsidRDefault="00000000">
            <w:r>
              <w:t>2169</w:t>
            </w:r>
          </w:p>
        </w:tc>
        <w:tc>
          <w:tcPr>
            <w:tcW w:w="1440" w:type="dxa"/>
          </w:tcPr>
          <w:p w14:paraId="2DD500D2" w14:textId="77777777" w:rsidR="00A31F1F" w:rsidRDefault="00000000">
            <w:r>
              <w:t>2015 - CRUD de  Homologação de fornecedor</w:t>
            </w:r>
          </w:p>
        </w:tc>
        <w:tc>
          <w:tcPr>
            <w:tcW w:w="1440" w:type="dxa"/>
          </w:tcPr>
          <w:p w14:paraId="5F8D41A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91C2A1D" w14:textId="77777777" w:rsidR="00A31F1F" w:rsidRDefault="00A31F1F"/>
        </w:tc>
        <w:tc>
          <w:tcPr>
            <w:tcW w:w="1440" w:type="dxa"/>
          </w:tcPr>
          <w:p w14:paraId="588865D6" w14:textId="77777777" w:rsidR="00A31F1F" w:rsidRDefault="00A31F1F"/>
        </w:tc>
        <w:tc>
          <w:tcPr>
            <w:tcW w:w="1440" w:type="dxa"/>
          </w:tcPr>
          <w:p w14:paraId="03B7B1A4" w14:textId="77777777" w:rsidR="00A31F1F" w:rsidRDefault="00A31F1F"/>
        </w:tc>
      </w:tr>
      <w:tr w:rsidR="00A31F1F" w14:paraId="69673352" w14:textId="77777777">
        <w:tc>
          <w:tcPr>
            <w:tcW w:w="1440" w:type="dxa"/>
          </w:tcPr>
          <w:p w14:paraId="170DBA24" w14:textId="77777777" w:rsidR="00A31F1F" w:rsidRDefault="00000000">
            <w:r>
              <w:t>2230</w:t>
            </w:r>
          </w:p>
        </w:tc>
        <w:tc>
          <w:tcPr>
            <w:tcW w:w="1440" w:type="dxa"/>
          </w:tcPr>
          <w:p w14:paraId="04AABB7E" w14:textId="77777777" w:rsidR="00A31F1F" w:rsidRDefault="00000000">
            <w:r>
              <w:t>2016 - CRUD de Homologação de estrutura funcional</w:t>
            </w:r>
          </w:p>
        </w:tc>
        <w:tc>
          <w:tcPr>
            <w:tcW w:w="1440" w:type="dxa"/>
          </w:tcPr>
          <w:p w14:paraId="24E77E0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FDAC7A7" w14:textId="77777777" w:rsidR="00A31F1F" w:rsidRDefault="00A31F1F"/>
        </w:tc>
        <w:tc>
          <w:tcPr>
            <w:tcW w:w="1440" w:type="dxa"/>
          </w:tcPr>
          <w:p w14:paraId="672A4E32" w14:textId="77777777" w:rsidR="00A31F1F" w:rsidRDefault="00A31F1F"/>
        </w:tc>
        <w:tc>
          <w:tcPr>
            <w:tcW w:w="1440" w:type="dxa"/>
          </w:tcPr>
          <w:p w14:paraId="5D06D005" w14:textId="77777777" w:rsidR="00A31F1F" w:rsidRDefault="00A31F1F"/>
        </w:tc>
      </w:tr>
      <w:tr w:rsidR="00A31F1F" w14:paraId="64279344" w14:textId="77777777">
        <w:tc>
          <w:tcPr>
            <w:tcW w:w="1440" w:type="dxa"/>
          </w:tcPr>
          <w:p w14:paraId="3728B305" w14:textId="77777777" w:rsidR="00A31F1F" w:rsidRDefault="00000000">
            <w:r>
              <w:t>2234</w:t>
            </w:r>
          </w:p>
        </w:tc>
        <w:tc>
          <w:tcPr>
            <w:tcW w:w="1440" w:type="dxa"/>
          </w:tcPr>
          <w:p w14:paraId="2F68A5AD" w14:textId="77777777" w:rsidR="00A31F1F" w:rsidRDefault="00000000">
            <w:r>
              <w:t>2018 - CRUD de Homologação de material, bem e serviço</w:t>
            </w:r>
          </w:p>
        </w:tc>
        <w:tc>
          <w:tcPr>
            <w:tcW w:w="1440" w:type="dxa"/>
          </w:tcPr>
          <w:p w14:paraId="5CA8B60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F5C6F74" w14:textId="77777777" w:rsidR="00A31F1F" w:rsidRDefault="00A31F1F"/>
        </w:tc>
        <w:tc>
          <w:tcPr>
            <w:tcW w:w="1440" w:type="dxa"/>
          </w:tcPr>
          <w:p w14:paraId="282C9C78" w14:textId="77777777" w:rsidR="00A31F1F" w:rsidRDefault="00A31F1F"/>
        </w:tc>
        <w:tc>
          <w:tcPr>
            <w:tcW w:w="1440" w:type="dxa"/>
          </w:tcPr>
          <w:p w14:paraId="527B6D93" w14:textId="77777777" w:rsidR="00A31F1F" w:rsidRDefault="00A31F1F"/>
        </w:tc>
      </w:tr>
      <w:tr w:rsidR="00A31F1F" w14:paraId="3B59F2CF" w14:textId="77777777">
        <w:tc>
          <w:tcPr>
            <w:tcW w:w="1440" w:type="dxa"/>
          </w:tcPr>
          <w:p w14:paraId="5D498300" w14:textId="77777777" w:rsidR="00A31F1F" w:rsidRDefault="00000000">
            <w:r>
              <w:t>2238</w:t>
            </w:r>
          </w:p>
        </w:tc>
        <w:tc>
          <w:tcPr>
            <w:tcW w:w="1440" w:type="dxa"/>
          </w:tcPr>
          <w:p w14:paraId="68337508" w14:textId="77777777" w:rsidR="00A31F1F" w:rsidRDefault="00000000">
            <w:r>
              <w:t>2019 - CRUD de Homologação de regra</w:t>
            </w:r>
          </w:p>
        </w:tc>
        <w:tc>
          <w:tcPr>
            <w:tcW w:w="1440" w:type="dxa"/>
          </w:tcPr>
          <w:p w14:paraId="191DB28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3570A90" w14:textId="77777777" w:rsidR="00A31F1F" w:rsidRDefault="00A31F1F"/>
        </w:tc>
        <w:tc>
          <w:tcPr>
            <w:tcW w:w="1440" w:type="dxa"/>
          </w:tcPr>
          <w:p w14:paraId="5D3CF327" w14:textId="77777777" w:rsidR="00A31F1F" w:rsidRDefault="00A31F1F"/>
        </w:tc>
        <w:tc>
          <w:tcPr>
            <w:tcW w:w="1440" w:type="dxa"/>
          </w:tcPr>
          <w:p w14:paraId="06490BE5" w14:textId="77777777" w:rsidR="00A31F1F" w:rsidRDefault="00A31F1F"/>
        </w:tc>
      </w:tr>
      <w:tr w:rsidR="00A31F1F" w14:paraId="1BBA1785" w14:textId="77777777">
        <w:tc>
          <w:tcPr>
            <w:tcW w:w="1440" w:type="dxa"/>
          </w:tcPr>
          <w:p w14:paraId="04C4C5E5" w14:textId="77777777" w:rsidR="00A31F1F" w:rsidRDefault="00000000">
            <w:r>
              <w:t>2240</w:t>
            </w:r>
          </w:p>
        </w:tc>
        <w:tc>
          <w:tcPr>
            <w:tcW w:w="1440" w:type="dxa"/>
          </w:tcPr>
          <w:p w14:paraId="0BE89BBD" w14:textId="77777777" w:rsidR="00A31F1F" w:rsidRDefault="00000000">
            <w:r>
              <w:t>2020 - CRUD de Homologação de tipo de pedido</w:t>
            </w:r>
          </w:p>
        </w:tc>
        <w:tc>
          <w:tcPr>
            <w:tcW w:w="1440" w:type="dxa"/>
          </w:tcPr>
          <w:p w14:paraId="75AB685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BCDD047" w14:textId="77777777" w:rsidR="00A31F1F" w:rsidRDefault="00A31F1F"/>
        </w:tc>
        <w:tc>
          <w:tcPr>
            <w:tcW w:w="1440" w:type="dxa"/>
          </w:tcPr>
          <w:p w14:paraId="31BC2084" w14:textId="77777777" w:rsidR="00A31F1F" w:rsidRDefault="00A31F1F"/>
        </w:tc>
        <w:tc>
          <w:tcPr>
            <w:tcW w:w="1440" w:type="dxa"/>
          </w:tcPr>
          <w:p w14:paraId="193830F0" w14:textId="77777777" w:rsidR="00A31F1F" w:rsidRDefault="00A31F1F"/>
        </w:tc>
      </w:tr>
      <w:tr w:rsidR="00A31F1F" w14:paraId="4CDC7495" w14:textId="77777777">
        <w:tc>
          <w:tcPr>
            <w:tcW w:w="1440" w:type="dxa"/>
          </w:tcPr>
          <w:p w14:paraId="4D2502DC" w14:textId="77777777" w:rsidR="00A31F1F" w:rsidRDefault="00000000">
            <w:r>
              <w:t>2242</w:t>
            </w:r>
          </w:p>
        </w:tc>
        <w:tc>
          <w:tcPr>
            <w:tcW w:w="1440" w:type="dxa"/>
          </w:tcPr>
          <w:p w14:paraId="1FEB9EF2" w14:textId="77777777" w:rsidR="00A31F1F" w:rsidRDefault="00000000">
            <w:r>
              <w:t>2021 - CRUD de Homologação de tipo de requisição</w:t>
            </w:r>
          </w:p>
        </w:tc>
        <w:tc>
          <w:tcPr>
            <w:tcW w:w="1440" w:type="dxa"/>
          </w:tcPr>
          <w:p w14:paraId="2D3D686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7DB23FE" w14:textId="77777777" w:rsidR="00A31F1F" w:rsidRDefault="00A31F1F"/>
        </w:tc>
        <w:tc>
          <w:tcPr>
            <w:tcW w:w="1440" w:type="dxa"/>
          </w:tcPr>
          <w:p w14:paraId="1D008252" w14:textId="77777777" w:rsidR="00A31F1F" w:rsidRDefault="00A31F1F"/>
        </w:tc>
        <w:tc>
          <w:tcPr>
            <w:tcW w:w="1440" w:type="dxa"/>
          </w:tcPr>
          <w:p w14:paraId="37943C5C" w14:textId="77777777" w:rsidR="00A31F1F" w:rsidRDefault="00A31F1F"/>
        </w:tc>
      </w:tr>
      <w:tr w:rsidR="00A31F1F" w14:paraId="5C33F071" w14:textId="77777777">
        <w:tc>
          <w:tcPr>
            <w:tcW w:w="1440" w:type="dxa"/>
          </w:tcPr>
          <w:p w14:paraId="407145D4" w14:textId="77777777" w:rsidR="00A31F1F" w:rsidRDefault="00000000">
            <w:r>
              <w:t>2226</w:t>
            </w:r>
          </w:p>
        </w:tc>
        <w:tc>
          <w:tcPr>
            <w:tcW w:w="1440" w:type="dxa"/>
          </w:tcPr>
          <w:p w14:paraId="5490BDB7" w14:textId="77777777" w:rsidR="00A31F1F" w:rsidRDefault="00000000">
            <w:r>
              <w:t>2097 - CRUD de Homologação de alocação de usuário na estrutura funcional</w:t>
            </w:r>
          </w:p>
        </w:tc>
        <w:tc>
          <w:tcPr>
            <w:tcW w:w="1440" w:type="dxa"/>
          </w:tcPr>
          <w:p w14:paraId="4FCAFE4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98AD499" w14:textId="77777777" w:rsidR="00A31F1F" w:rsidRDefault="00A31F1F"/>
        </w:tc>
        <w:tc>
          <w:tcPr>
            <w:tcW w:w="1440" w:type="dxa"/>
          </w:tcPr>
          <w:p w14:paraId="1E0AB864" w14:textId="77777777" w:rsidR="00A31F1F" w:rsidRDefault="00A31F1F"/>
        </w:tc>
        <w:tc>
          <w:tcPr>
            <w:tcW w:w="1440" w:type="dxa"/>
          </w:tcPr>
          <w:p w14:paraId="1C50A0C2" w14:textId="77777777" w:rsidR="00A31F1F" w:rsidRDefault="00A31F1F"/>
        </w:tc>
      </w:tr>
      <w:tr w:rsidR="00A31F1F" w14:paraId="77015D0C" w14:textId="77777777">
        <w:tc>
          <w:tcPr>
            <w:tcW w:w="1440" w:type="dxa"/>
          </w:tcPr>
          <w:p w14:paraId="4F9C0135" w14:textId="77777777" w:rsidR="00A31F1F" w:rsidRDefault="00000000">
            <w:r>
              <w:t>2224</w:t>
            </w:r>
          </w:p>
        </w:tc>
        <w:tc>
          <w:tcPr>
            <w:tcW w:w="1440" w:type="dxa"/>
          </w:tcPr>
          <w:p w14:paraId="2EE72625" w14:textId="77777777" w:rsidR="00A31F1F" w:rsidRDefault="00000000">
            <w:r>
              <w:t>2098 - CRUD de Homologação de alocação de subordinação funcional</w:t>
            </w:r>
          </w:p>
        </w:tc>
        <w:tc>
          <w:tcPr>
            <w:tcW w:w="1440" w:type="dxa"/>
          </w:tcPr>
          <w:p w14:paraId="74AF35C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0ADFE91" w14:textId="77777777" w:rsidR="00A31F1F" w:rsidRDefault="00A31F1F"/>
        </w:tc>
        <w:tc>
          <w:tcPr>
            <w:tcW w:w="1440" w:type="dxa"/>
          </w:tcPr>
          <w:p w14:paraId="2E0B9EE0" w14:textId="77777777" w:rsidR="00A31F1F" w:rsidRDefault="00A31F1F"/>
        </w:tc>
        <w:tc>
          <w:tcPr>
            <w:tcW w:w="1440" w:type="dxa"/>
          </w:tcPr>
          <w:p w14:paraId="0EDAB293" w14:textId="77777777" w:rsidR="00A31F1F" w:rsidRDefault="00A31F1F"/>
        </w:tc>
      </w:tr>
      <w:tr w:rsidR="00A31F1F" w14:paraId="4501ADAB" w14:textId="77777777">
        <w:tc>
          <w:tcPr>
            <w:tcW w:w="1440" w:type="dxa"/>
          </w:tcPr>
          <w:p w14:paraId="0A5B7AEE" w14:textId="77777777" w:rsidR="00A31F1F" w:rsidRDefault="00000000">
            <w:r>
              <w:t>192</w:t>
            </w:r>
          </w:p>
        </w:tc>
        <w:tc>
          <w:tcPr>
            <w:tcW w:w="1440" w:type="dxa"/>
          </w:tcPr>
          <w:p w14:paraId="7287A4FF" w14:textId="77777777" w:rsidR="00A31F1F" w:rsidRDefault="00000000">
            <w:r>
              <w:t>2442 - CRUD de Manutenção da requisição de pagamento</w:t>
            </w:r>
          </w:p>
        </w:tc>
        <w:tc>
          <w:tcPr>
            <w:tcW w:w="1440" w:type="dxa"/>
          </w:tcPr>
          <w:p w14:paraId="58D1AEB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F297C45" w14:textId="77777777" w:rsidR="00A31F1F" w:rsidRDefault="00A31F1F"/>
        </w:tc>
        <w:tc>
          <w:tcPr>
            <w:tcW w:w="1440" w:type="dxa"/>
          </w:tcPr>
          <w:p w14:paraId="75916DAE" w14:textId="77777777" w:rsidR="00A31F1F" w:rsidRDefault="00A31F1F"/>
        </w:tc>
        <w:tc>
          <w:tcPr>
            <w:tcW w:w="1440" w:type="dxa"/>
          </w:tcPr>
          <w:p w14:paraId="6729ADE9" w14:textId="77777777" w:rsidR="00A31F1F" w:rsidRDefault="00A31F1F"/>
        </w:tc>
      </w:tr>
      <w:tr w:rsidR="00A31F1F" w14:paraId="78861B7C" w14:textId="77777777">
        <w:tc>
          <w:tcPr>
            <w:tcW w:w="1440" w:type="dxa"/>
          </w:tcPr>
          <w:p w14:paraId="6C7053C8" w14:textId="77777777" w:rsidR="00A31F1F" w:rsidRDefault="00000000">
            <w:r>
              <w:t>216</w:t>
            </w:r>
          </w:p>
        </w:tc>
        <w:tc>
          <w:tcPr>
            <w:tcW w:w="1440" w:type="dxa"/>
          </w:tcPr>
          <w:p w14:paraId="2C4B179E" w14:textId="77777777" w:rsidR="00A31F1F" w:rsidRDefault="00000000">
            <w:r>
              <w:t>2442 - Teste integrado da Manutenção da requisição de pagamento</w:t>
            </w:r>
          </w:p>
        </w:tc>
        <w:tc>
          <w:tcPr>
            <w:tcW w:w="1440" w:type="dxa"/>
          </w:tcPr>
          <w:p w14:paraId="57D5DAE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23B5C82" w14:textId="77777777" w:rsidR="00A31F1F" w:rsidRDefault="00A31F1F"/>
        </w:tc>
        <w:tc>
          <w:tcPr>
            <w:tcW w:w="1440" w:type="dxa"/>
          </w:tcPr>
          <w:p w14:paraId="7A58AE7B" w14:textId="77777777" w:rsidR="00A31F1F" w:rsidRDefault="00A31F1F"/>
        </w:tc>
        <w:tc>
          <w:tcPr>
            <w:tcW w:w="1440" w:type="dxa"/>
          </w:tcPr>
          <w:p w14:paraId="372A9AEC" w14:textId="77777777" w:rsidR="00A31F1F" w:rsidRDefault="00A31F1F"/>
        </w:tc>
      </w:tr>
      <w:tr w:rsidR="00A31F1F" w14:paraId="70281C23" w14:textId="77777777">
        <w:tc>
          <w:tcPr>
            <w:tcW w:w="1440" w:type="dxa"/>
          </w:tcPr>
          <w:p w14:paraId="4BD95663" w14:textId="77777777" w:rsidR="00A31F1F" w:rsidRDefault="00000000">
            <w:r>
              <w:t>887</w:t>
            </w:r>
          </w:p>
        </w:tc>
        <w:tc>
          <w:tcPr>
            <w:tcW w:w="1440" w:type="dxa"/>
          </w:tcPr>
          <w:p w14:paraId="6BD3F4FF" w14:textId="77777777" w:rsidR="00A31F1F" w:rsidRDefault="00000000">
            <w:r>
              <w:t>2442 - Trilha de teste de anexo da Manutenção da requisição de pagamento</w:t>
            </w:r>
          </w:p>
        </w:tc>
        <w:tc>
          <w:tcPr>
            <w:tcW w:w="1440" w:type="dxa"/>
          </w:tcPr>
          <w:p w14:paraId="3D6ABD1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2E50F45" w14:textId="77777777" w:rsidR="00A31F1F" w:rsidRDefault="00A31F1F"/>
        </w:tc>
        <w:tc>
          <w:tcPr>
            <w:tcW w:w="1440" w:type="dxa"/>
          </w:tcPr>
          <w:p w14:paraId="6887A3D4" w14:textId="77777777" w:rsidR="00A31F1F" w:rsidRDefault="00A31F1F"/>
        </w:tc>
        <w:tc>
          <w:tcPr>
            <w:tcW w:w="1440" w:type="dxa"/>
          </w:tcPr>
          <w:p w14:paraId="36A4ED15" w14:textId="77777777" w:rsidR="00A31F1F" w:rsidRDefault="00A31F1F"/>
        </w:tc>
      </w:tr>
      <w:tr w:rsidR="00A31F1F" w14:paraId="072D9364" w14:textId="77777777">
        <w:tc>
          <w:tcPr>
            <w:tcW w:w="1440" w:type="dxa"/>
          </w:tcPr>
          <w:p w14:paraId="4DCC5EEE" w14:textId="77777777" w:rsidR="00A31F1F" w:rsidRDefault="00000000">
            <w:r>
              <w:t>201</w:t>
            </w:r>
          </w:p>
        </w:tc>
        <w:tc>
          <w:tcPr>
            <w:tcW w:w="1440" w:type="dxa"/>
          </w:tcPr>
          <w:p w14:paraId="34629FD0" w14:textId="77777777" w:rsidR="00A31F1F" w:rsidRDefault="00000000">
            <w:r>
              <w:t>2477 - CRUD de Manutenção da requisição de adiantamento</w:t>
            </w:r>
          </w:p>
        </w:tc>
        <w:tc>
          <w:tcPr>
            <w:tcW w:w="1440" w:type="dxa"/>
          </w:tcPr>
          <w:p w14:paraId="4699AFC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0F833A4" w14:textId="77777777" w:rsidR="00A31F1F" w:rsidRDefault="00A31F1F"/>
        </w:tc>
        <w:tc>
          <w:tcPr>
            <w:tcW w:w="1440" w:type="dxa"/>
          </w:tcPr>
          <w:p w14:paraId="1CE1DAB8" w14:textId="77777777" w:rsidR="00A31F1F" w:rsidRDefault="00A31F1F"/>
        </w:tc>
        <w:tc>
          <w:tcPr>
            <w:tcW w:w="1440" w:type="dxa"/>
          </w:tcPr>
          <w:p w14:paraId="1F908AE7" w14:textId="77777777" w:rsidR="00A31F1F" w:rsidRDefault="00A31F1F"/>
        </w:tc>
      </w:tr>
      <w:tr w:rsidR="00A31F1F" w14:paraId="09EF1DBB" w14:textId="77777777">
        <w:tc>
          <w:tcPr>
            <w:tcW w:w="1440" w:type="dxa"/>
          </w:tcPr>
          <w:p w14:paraId="7A7C2423" w14:textId="77777777" w:rsidR="00A31F1F" w:rsidRDefault="00000000">
            <w:r>
              <w:t>215</w:t>
            </w:r>
          </w:p>
        </w:tc>
        <w:tc>
          <w:tcPr>
            <w:tcW w:w="1440" w:type="dxa"/>
          </w:tcPr>
          <w:p w14:paraId="0783577E" w14:textId="77777777" w:rsidR="00A31F1F" w:rsidRDefault="00000000">
            <w:r>
              <w:t>2477 - Teste integrado da manutenção de requisição de adiantamento</w:t>
            </w:r>
          </w:p>
        </w:tc>
        <w:tc>
          <w:tcPr>
            <w:tcW w:w="1440" w:type="dxa"/>
          </w:tcPr>
          <w:p w14:paraId="54C02B2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B4461B7" w14:textId="77777777" w:rsidR="00A31F1F" w:rsidRDefault="00A31F1F"/>
        </w:tc>
        <w:tc>
          <w:tcPr>
            <w:tcW w:w="1440" w:type="dxa"/>
          </w:tcPr>
          <w:p w14:paraId="39658E8F" w14:textId="77777777" w:rsidR="00A31F1F" w:rsidRDefault="00A31F1F"/>
        </w:tc>
        <w:tc>
          <w:tcPr>
            <w:tcW w:w="1440" w:type="dxa"/>
          </w:tcPr>
          <w:p w14:paraId="081ADF24" w14:textId="77777777" w:rsidR="00A31F1F" w:rsidRDefault="00A31F1F"/>
        </w:tc>
      </w:tr>
      <w:tr w:rsidR="00A31F1F" w14:paraId="7D212906" w14:textId="77777777">
        <w:tc>
          <w:tcPr>
            <w:tcW w:w="1440" w:type="dxa"/>
          </w:tcPr>
          <w:p w14:paraId="35544482" w14:textId="77777777" w:rsidR="00A31F1F" w:rsidRDefault="00000000">
            <w:r>
              <w:t>199</w:t>
            </w:r>
          </w:p>
        </w:tc>
        <w:tc>
          <w:tcPr>
            <w:tcW w:w="1440" w:type="dxa"/>
          </w:tcPr>
          <w:p w14:paraId="7CD50431" w14:textId="77777777" w:rsidR="00A31F1F" w:rsidRDefault="00000000">
            <w:r>
              <w:t>2580 - CRUD de Manutenção da requisição de tesouraria</w:t>
            </w:r>
          </w:p>
        </w:tc>
        <w:tc>
          <w:tcPr>
            <w:tcW w:w="1440" w:type="dxa"/>
          </w:tcPr>
          <w:p w14:paraId="130ECB4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9985567" w14:textId="77777777" w:rsidR="00A31F1F" w:rsidRDefault="00A31F1F"/>
        </w:tc>
        <w:tc>
          <w:tcPr>
            <w:tcW w:w="1440" w:type="dxa"/>
          </w:tcPr>
          <w:p w14:paraId="241133A0" w14:textId="77777777" w:rsidR="00A31F1F" w:rsidRDefault="00A31F1F"/>
        </w:tc>
        <w:tc>
          <w:tcPr>
            <w:tcW w:w="1440" w:type="dxa"/>
          </w:tcPr>
          <w:p w14:paraId="42F6477C" w14:textId="77777777" w:rsidR="00A31F1F" w:rsidRDefault="00A31F1F"/>
        </w:tc>
      </w:tr>
      <w:tr w:rsidR="00A31F1F" w14:paraId="0147189C" w14:textId="77777777">
        <w:tc>
          <w:tcPr>
            <w:tcW w:w="1440" w:type="dxa"/>
          </w:tcPr>
          <w:p w14:paraId="7C2FC83B" w14:textId="77777777" w:rsidR="00A31F1F" w:rsidRDefault="00000000">
            <w:r>
              <w:t>213</w:t>
            </w:r>
          </w:p>
        </w:tc>
        <w:tc>
          <w:tcPr>
            <w:tcW w:w="1440" w:type="dxa"/>
          </w:tcPr>
          <w:p w14:paraId="502185C8" w14:textId="77777777" w:rsidR="00A31F1F" w:rsidRDefault="00000000">
            <w:r>
              <w:t>2580 - Teste integrado de manutenção da requisição de tesouraria</w:t>
            </w:r>
          </w:p>
        </w:tc>
        <w:tc>
          <w:tcPr>
            <w:tcW w:w="1440" w:type="dxa"/>
          </w:tcPr>
          <w:p w14:paraId="3116175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78AE5C3" w14:textId="77777777" w:rsidR="00A31F1F" w:rsidRDefault="00A31F1F"/>
        </w:tc>
        <w:tc>
          <w:tcPr>
            <w:tcW w:w="1440" w:type="dxa"/>
          </w:tcPr>
          <w:p w14:paraId="669D2C4D" w14:textId="77777777" w:rsidR="00A31F1F" w:rsidRDefault="00A31F1F"/>
        </w:tc>
        <w:tc>
          <w:tcPr>
            <w:tcW w:w="1440" w:type="dxa"/>
          </w:tcPr>
          <w:p w14:paraId="36B9643C" w14:textId="77777777" w:rsidR="00A31F1F" w:rsidRDefault="00A31F1F"/>
        </w:tc>
      </w:tr>
      <w:tr w:rsidR="00A31F1F" w14:paraId="15FB775A" w14:textId="77777777">
        <w:tc>
          <w:tcPr>
            <w:tcW w:w="1440" w:type="dxa"/>
          </w:tcPr>
          <w:p w14:paraId="1F87BEBD" w14:textId="77777777" w:rsidR="00A31F1F" w:rsidRDefault="00000000">
            <w:r>
              <w:t>2232</w:t>
            </w:r>
          </w:p>
        </w:tc>
        <w:tc>
          <w:tcPr>
            <w:tcW w:w="1440" w:type="dxa"/>
          </w:tcPr>
          <w:p w14:paraId="35AD16A1" w14:textId="77777777" w:rsidR="00A31F1F" w:rsidRDefault="00000000">
            <w:r>
              <w:t>26645 - CRUD de Homologação da parametrização contábil do fornecedor</w:t>
            </w:r>
          </w:p>
        </w:tc>
        <w:tc>
          <w:tcPr>
            <w:tcW w:w="1440" w:type="dxa"/>
          </w:tcPr>
          <w:p w14:paraId="4C49E5C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A011028" w14:textId="77777777" w:rsidR="00A31F1F" w:rsidRDefault="00A31F1F"/>
        </w:tc>
        <w:tc>
          <w:tcPr>
            <w:tcW w:w="1440" w:type="dxa"/>
          </w:tcPr>
          <w:p w14:paraId="25D5BAF4" w14:textId="77777777" w:rsidR="00A31F1F" w:rsidRDefault="00A31F1F"/>
        </w:tc>
        <w:tc>
          <w:tcPr>
            <w:tcW w:w="1440" w:type="dxa"/>
          </w:tcPr>
          <w:p w14:paraId="1371F61D" w14:textId="77777777" w:rsidR="00A31F1F" w:rsidRDefault="00A31F1F"/>
        </w:tc>
      </w:tr>
      <w:tr w:rsidR="00A31F1F" w14:paraId="4DDAB444" w14:textId="77777777">
        <w:tc>
          <w:tcPr>
            <w:tcW w:w="1440" w:type="dxa"/>
          </w:tcPr>
          <w:p w14:paraId="6B1E6FBD" w14:textId="77777777" w:rsidR="00A31F1F" w:rsidRDefault="00000000">
            <w:r>
              <w:t>2236</w:t>
            </w:r>
          </w:p>
        </w:tc>
        <w:tc>
          <w:tcPr>
            <w:tcW w:w="1440" w:type="dxa"/>
          </w:tcPr>
          <w:p w14:paraId="09B1A0C5" w14:textId="77777777" w:rsidR="00A31F1F" w:rsidRDefault="00000000">
            <w:r>
              <w:t>26654 - CRUD de Homologação da documentação do fornecedor</w:t>
            </w:r>
          </w:p>
        </w:tc>
        <w:tc>
          <w:tcPr>
            <w:tcW w:w="1440" w:type="dxa"/>
          </w:tcPr>
          <w:p w14:paraId="7E7169D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FF5AFB3" w14:textId="77777777" w:rsidR="00A31F1F" w:rsidRDefault="00A31F1F"/>
        </w:tc>
        <w:tc>
          <w:tcPr>
            <w:tcW w:w="1440" w:type="dxa"/>
          </w:tcPr>
          <w:p w14:paraId="6F623D2B" w14:textId="77777777" w:rsidR="00A31F1F" w:rsidRDefault="00A31F1F"/>
        </w:tc>
        <w:tc>
          <w:tcPr>
            <w:tcW w:w="1440" w:type="dxa"/>
          </w:tcPr>
          <w:p w14:paraId="26D17DFA" w14:textId="77777777" w:rsidR="00A31F1F" w:rsidRDefault="00A31F1F"/>
        </w:tc>
      </w:tr>
      <w:tr w:rsidR="00A31F1F" w14:paraId="0543ECCF" w14:textId="77777777">
        <w:tc>
          <w:tcPr>
            <w:tcW w:w="1440" w:type="dxa"/>
          </w:tcPr>
          <w:p w14:paraId="5A426360" w14:textId="77777777" w:rsidR="00A31F1F" w:rsidRDefault="00000000">
            <w:r>
              <w:t>2244</w:t>
            </w:r>
          </w:p>
        </w:tc>
        <w:tc>
          <w:tcPr>
            <w:tcW w:w="1440" w:type="dxa"/>
          </w:tcPr>
          <w:p w14:paraId="3FEB4F70" w14:textId="77777777" w:rsidR="00A31F1F" w:rsidRDefault="00000000">
            <w:r>
              <w:t>26852 - CRUD de Homologação do grupo de cotação por fornecedores</w:t>
            </w:r>
          </w:p>
        </w:tc>
        <w:tc>
          <w:tcPr>
            <w:tcW w:w="1440" w:type="dxa"/>
          </w:tcPr>
          <w:p w14:paraId="4153554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4FC4E1B" w14:textId="77777777" w:rsidR="00A31F1F" w:rsidRDefault="00A31F1F"/>
        </w:tc>
        <w:tc>
          <w:tcPr>
            <w:tcW w:w="1440" w:type="dxa"/>
          </w:tcPr>
          <w:p w14:paraId="4E4D2133" w14:textId="77777777" w:rsidR="00A31F1F" w:rsidRDefault="00A31F1F"/>
        </w:tc>
        <w:tc>
          <w:tcPr>
            <w:tcW w:w="1440" w:type="dxa"/>
          </w:tcPr>
          <w:p w14:paraId="7FFF6EA0" w14:textId="77777777" w:rsidR="00A31F1F" w:rsidRDefault="00A31F1F"/>
        </w:tc>
      </w:tr>
      <w:tr w:rsidR="00A31F1F" w14:paraId="15CC10EA" w14:textId="77777777">
        <w:tc>
          <w:tcPr>
            <w:tcW w:w="1440" w:type="dxa"/>
          </w:tcPr>
          <w:p w14:paraId="19E07E45" w14:textId="77777777" w:rsidR="00A31F1F" w:rsidRDefault="00000000">
            <w:r>
              <w:t>2228</w:t>
            </w:r>
          </w:p>
        </w:tc>
        <w:tc>
          <w:tcPr>
            <w:tcW w:w="1440" w:type="dxa"/>
          </w:tcPr>
          <w:p w14:paraId="5458D1F7" w14:textId="77777777" w:rsidR="00A31F1F" w:rsidRDefault="00000000">
            <w:r>
              <w:t>27057 - CRUD de Homologação de conta corrente do fornecedor</w:t>
            </w:r>
          </w:p>
        </w:tc>
        <w:tc>
          <w:tcPr>
            <w:tcW w:w="1440" w:type="dxa"/>
          </w:tcPr>
          <w:p w14:paraId="6E7BD3B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F75C4EF" w14:textId="77777777" w:rsidR="00A31F1F" w:rsidRDefault="00A31F1F"/>
        </w:tc>
        <w:tc>
          <w:tcPr>
            <w:tcW w:w="1440" w:type="dxa"/>
          </w:tcPr>
          <w:p w14:paraId="0410DA2C" w14:textId="77777777" w:rsidR="00A31F1F" w:rsidRDefault="00A31F1F"/>
        </w:tc>
        <w:tc>
          <w:tcPr>
            <w:tcW w:w="1440" w:type="dxa"/>
          </w:tcPr>
          <w:p w14:paraId="158E7931" w14:textId="77777777" w:rsidR="00A31F1F" w:rsidRDefault="00A31F1F"/>
        </w:tc>
      </w:tr>
      <w:tr w:rsidR="00A31F1F" w14:paraId="31DA1129" w14:textId="77777777">
        <w:tc>
          <w:tcPr>
            <w:tcW w:w="1440" w:type="dxa"/>
          </w:tcPr>
          <w:p w14:paraId="50B198C1" w14:textId="77777777" w:rsidR="00A31F1F" w:rsidRDefault="00000000">
            <w:r>
              <w:t>2246</w:t>
            </w:r>
          </w:p>
        </w:tc>
        <w:tc>
          <w:tcPr>
            <w:tcW w:w="1440" w:type="dxa"/>
          </w:tcPr>
          <w:p w14:paraId="483E0359" w14:textId="77777777" w:rsidR="00A31F1F" w:rsidRDefault="00000000">
            <w:r>
              <w:t>28124 - CRUD de Homologação do tipo de contrato</w:t>
            </w:r>
          </w:p>
        </w:tc>
        <w:tc>
          <w:tcPr>
            <w:tcW w:w="1440" w:type="dxa"/>
          </w:tcPr>
          <w:p w14:paraId="0E13420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3D7DD95" w14:textId="77777777" w:rsidR="00A31F1F" w:rsidRDefault="00A31F1F"/>
        </w:tc>
        <w:tc>
          <w:tcPr>
            <w:tcW w:w="1440" w:type="dxa"/>
          </w:tcPr>
          <w:p w14:paraId="5B5C5FF7" w14:textId="77777777" w:rsidR="00A31F1F" w:rsidRDefault="00A31F1F"/>
        </w:tc>
        <w:tc>
          <w:tcPr>
            <w:tcW w:w="1440" w:type="dxa"/>
          </w:tcPr>
          <w:p w14:paraId="01DA6179" w14:textId="77777777" w:rsidR="00A31F1F" w:rsidRDefault="00A31F1F"/>
        </w:tc>
      </w:tr>
      <w:tr w:rsidR="00A31F1F" w14:paraId="119BB219" w14:textId="77777777">
        <w:tc>
          <w:tcPr>
            <w:tcW w:w="1440" w:type="dxa"/>
          </w:tcPr>
          <w:p w14:paraId="15D12033" w14:textId="77777777" w:rsidR="00A31F1F" w:rsidRDefault="00000000">
            <w:r>
              <w:t>547</w:t>
            </w:r>
          </w:p>
        </w:tc>
        <w:tc>
          <w:tcPr>
            <w:tcW w:w="1440" w:type="dxa"/>
          </w:tcPr>
          <w:p w14:paraId="12CD07E4" w14:textId="77777777" w:rsidR="00A31F1F" w:rsidRDefault="00000000">
            <w:r>
              <w:t>4003 - CRUD de Alocação de usuário na estrutura funcional</w:t>
            </w:r>
          </w:p>
        </w:tc>
        <w:tc>
          <w:tcPr>
            <w:tcW w:w="1440" w:type="dxa"/>
          </w:tcPr>
          <w:p w14:paraId="5EB4749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BEAB37B" w14:textId="77777777" w:rsidR="00A31F1F" w:rsidRDefault="00A31F1F"/>
        </w:tc>
        <w:tc>
          <w:tcPr>
            <w:tcW w:w="1440" w:type="dxa"/>
          </w:tcPr>
          <w:p w14:paraId="05F4469C" w14:textId="77777777" w:rsidR="00A31F1F" w:rsidRDefault="00A31F1F"/>
        </w:tc>
        <w:tc>
          <w:tcPr>
            <w:tcW w:w="1440" w:type="dxa"/>
          </w:tcPr>
          <w:p w14:paraId="074588BF" w14:textId="77777777" w:rsidR="00A31F1F" w:rsidRDefault="00A31F1F"/>
        </w:tc>
      </w:tr>
      <w:tr w:rsidR="00A31F1F" w14:paraId="6302FCBC" w14:textId="77777777">
        <w:tc>
          <w:tcPr>
            <w:tcW w:w="1440" w:type="dxa"/>
          </w:tcPr>
          <w:p w14:paraId="1D0C3117" w14:textId="77777777" w:rsidR="00A31F1F" w:rsidRDefault="00000000">
            <w:r>
              <w:t>545</w:t>
            </w:r>
          </w:p>
        </w:tc>
        <w:tc>
          <w:tcPr>
            <w:tcW w:w="1440" w:type="dxa"/>
          </w:tcPr>
          <w:p w14:paraId="77C4082F" w14:textId="77777777" w:rsidR="00A31F1F" w:rsidRDefault="00000000">
            <w:r>
              <w:t>4004 -CRUD de Alocação de subordinação funcional</w:t>
            </w:r>
          </w:p>
        </w:tc>
        <w:tc>
          <w:tcPr>
            <w:tcW w:w="1440" w:type="dxa"/>
          </w:tcPr>
          <w:p w14:paraId="367AE23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3445A07" w14:textId="77777777" w:rsidR="00A31F1F" w:rsidRDefault="00A31F1F"/>
        </w:tc>
        <w:tc>
          <w:tcPr>
            <w:tcW w:w="1440" w:type="dxa"/>
          </w:tcPr>
          <w:p w14:paraId="103E8B6C" w14:textId="77777777" w:rsidR="00A31F1F" w:rsidRDefault="00A31F1F"/>
        </w:tc>
        <w:tc>
          <w:tcPr>
            <w:tcW w:w="1440" w:type="dxa"/>
          </w:tcPr>
          <w:p w14:paraId="4A776FA5" w14:textId="77777777" w:rsidR="00A31F1F" w:rsidRDefault="00A31F1F"/>
        </w:tc>
      </w:tr>
      <w:tr w:rsidR="00A31F1F" w14:paraId="3355BE48" w14:textId="77777777">
        <w:tc>
          <w:tcPr>
            <w:tcW w:w="1440" w:type="dxa"/>
          </w:tcPr>
          <w:p w14:paraId="04A69271" w14:textId="77777777" w:rsidR="00A31F1F" w:rsidRDefault="00000000">
            <w:r>
              <w:t>1804</w:t>
            </w:r>
          </w:p>
        </w:tc>
        <w:tc>
          <w:tcPr>
            <w:tcW w:w="1440" w:type="dxa"/>
          </w:tcPr>
          <w:p w14:paraId="054C99E0" w14:textId="77777777" w:rsidR="00A31F1F" w:rsidRDefault="00000000">
            <w:r>
              <w:t>40512 - CRUD de Delegação alçada e Cancelamento de delegação de alçada</w:t>
            </w:r>
          </w:p>
        </w:tc>
        <w:tc>
          <w:tcPr>
            <w:tcW w:w="1440" w:type="dxa"/>
          </w:tcPr>
          <w:p w14:paraId="66B7C8E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3A3AF19" w14:textId="77777777" w:rsidR="00A31F1F" w:rsidRDefault="00A31F1F"/>
        </w:tc>
        <w:tc>
          <w:tcPr>
            <w:tcW w:w="1440" w:type="dxa"/>
          </w:tcPr>
          <w:p w14:paraId="29810FC0" w14:textId="77777777" w:rsidR="00A31F1F" w:rsidRDefault="00A31F1F"/>
        </w:tc>
        <w:tc>
          <w:tcPr>
            <w:tcW w:w="1440" w:type="dxa"/>
          </w:tcPr>
          <w:p w14:paraId="5745FF08" w14:textId="77777777" w:rsidR="00A31F1F" w:rsidRDefault="00A31F1F"/>
        </w:tc>
      </w:tr>
      <w:tr w:rsidR="00A31F1F" w14:paraId="60356B86" w14:textId="77777777">
        <w:tc>
          <w:tcPr>
            <w:tcW w:w="1440" w:type="dxa"/>
          </w:tcPr>
          <w:p w14:paraId="7B71AAF7" w14:textId="77777777" w:rsidR="00A31F1F" w:rsidRDefault="00000000">
            <w:r>
              <w:t>1806</w:t>
            </w:r>
          </w:p>
        </w:tc>
        <w:tc>
          <w:tcPr>
            <w:tcW w:w="1440" w:type="dxa"/>
          </w:tcPr>
          <w:p w14:paraId="52B8CBA0" w14:textId="77777777" w:rsidR="00A31F1F" w:rsidRDefault="00000000">
            <w:r>
              <w:t>40513 -  CRUD de Delegação de alçada por nível superior e Cancelamento de delegação de alçada por nível superior</w:t>
            </w:r>
          </w:p>
        </w:tc>
        <w:tc>
          <w:tcPr>
            <w:tcW w:w="1440" w:type="dxa"/>
          </w:tcPr>
          <w:p w14:paraId="1668A9B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844B816" w14:textId="77777777" w:rsidR="00A31F1F" w:rsidRDefault="00A31F1F"/>
        </w:tc>
        <w:tc>
          <w:tcPr>
            <w:tcW w:w="1440" w:type="dxa"/>
          </w:tcPr>
          <w:p w14:paraId="0F570A93" w14:textId="77777777" w:rsidR="00A31F1F" w:rsidRDefault="00A31F1F"/>
        </w:tc>
        <w:tc>
          <w:tcPr>
            <w:tcW w:w="1440" w:type="dxa"/>
          </w:tcPr>
          <w:p w14:paraId="193D5011" w14:textId="77777777" w:rsidR="00A31F1F" w:rsidRDefault="00A31F1F"/>
        </w:tc>
      </w:tr>
      <w:tr w:rsidR="00A31F1F" w14:paraId="5DCC5DDE" w14:textId="77777777">
        <w:tc>
          <w:tcPr>
            <w:tcW w:w="1440" w:type="dxa"/>
          </w:tcPr>
          <w:p w14:paraId="7C6ADB3A" w14:textId="77777777" w:rsidR="00A31F1F" w:rsidRDefault="00000000">
            <w:r>
              <w:t>1808</w:t>
            </w:r>
          </w:p>
        </w:tc>
        <w:tc>
          <w:tcPr>
            <w:tcW w:w="1440" w:type="dxa"/>
          </w:tcPr>
          <w:p w14:paraId="2A694153" w14:textId="77777777" w:rsidR="00A31F1F" w:rsidRDefault="00000000">
            <w:r>
              <w:t>40677 - CRUD de Delegação de alçada por terceiros e Cancelamento de delegação de alçada por terceiros</w:t>
            </w:r>
          </w:p>
        </w:tc>
        <w:tc>
          <w:tcPr>
            <w:tcW w:w="1440" w:type="dxa"/>
          </w:tcPr>
          <w:p w14:paraId="22FBCD5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1025C2D" w14:textId="77777777" w:rsidR="00A31F1F" w:rsidRDefault="00A31F1F"/>
        </w:tc>
        <w:tc>
          <w:tcPr>
            <w:tcW w:w="1440" w:type="dxa"/>
          </w:tcPr>
          <w:p w14:paraId="4296F9B2" w14:textId="77777777" w:rsidR="00A31F1F" w:rsidRDefault="00A31F1F"/>
        </w:tc>
        <w:tc>
          <w:tcPr>
            <w:tcW w:w="1440" w:type="dxa"/>
          </w:tcPr>
          <w:p w14:paraId="34F60937" w14:textId="77777777" w:rsidR="00A31F1F" w:rsidRDefault="00A31F1F"/>
        </w:tc>
      </w:tr>
      <w:tr w:rsidR="00A31F1F" w14:paraId="42340D8E" w14:textId="77777777">
        <w:tc>
          <w:tcPr>
            <w:tcW w:w="1440" w:type="dxa"/>
          </w:tcPr>
          <w:p w14:paraId="0439F428" w14:textId="77777777" w:rsidR="00A31F1F" w:rsidRDefault="00000000">
            <w:r>
              <w:t>57</w:t>
            </w:r>
          </w:p>
        </w:tc>
        <w:tc>
          <w:tcPr>
            <w:tcW w:w="1440" w:type="dxa"/>
          </w:tcPr>
          <w:p w14:paraId="3E58423A" w14:textId="77777777" w:rsidR="00A31F1F" w:rsidRDefault="00000000">
            <w:r>
              <w:t>AA - 2742 - Validar carregamento da tela Aprovação Pendente</w:t>
            </w:r>
          </w:p>
        </w:tc>
        <w:tc>
          <w:tcPr>
            <w:tcW w:w="1440" w:type="dxa"/>
          </w:tcPr>
          <w:p w14:paraId="5AF17E8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D905B4E" w14:textId="77777777" w:rsidR="00A31F1F" w:rsidRDefault="00A31F1F"/>
        </w:tc>
        <w:tc>
          <w:tcPr>
            <w:tcW w:w="1440" w:type="dxa"/>
          </w:tcPr>
          <w:p w14:paraId="260BC41C" w14:textId="77777777" w:rsidR="00A31F1F" w:rsidRDefault="00A31F1F"/>
        </w:tc>
        <w:tc>
          <w:tcPr>
            <w:tcW w:w="1440" w:type="dxa"/>
          </w:tcPr>
          <w:p w14:paraId="2C6F3AEB" w14:textId="77777777" w:rsidR="00A31F1F" w:rsidRDefault="00A31F1F"/>
        </w:tc>
      </w:tr>
      <w:tr w:rsidR="00A31F1F" w14:paraId="6362840F" w14:textId="77777777">
        <w:tc>
          <w:tcPr>
            <w:tcW w:w="1440" w:type="dxa"/>
          </w:tcPr>
          <w:p w14:paraId="61F8E5AA" w14:textId="77777777" w:rsidR="00A31F1F" w:rsidRDefault="00000000">
            <w:r>
              <w:t>334</w:t>
            </w:r>
          </w:p>
        </w:tc>
        <w:tc>
          <w:tcPr>
            <w:tcW w:w="1440" w:type="dxa"/>
          </w:tcPr>
          <w:p w14:paraId="248F85DF" w14:textId="77777777" w:rsidR="00A31F1F" w:rsidRDefault="00000000">
            <w:r>
              <w:t>Abertura de telas Gestão de processos</w:t>
            </w:r>
          </w:p>
        </w:tc>
        <w:tc>
          <w:tcPr>
            <w:tcW w:w="1440" w:type="dxa"/>
          </w:tcPr>
          <w:p w14:paraId="310F910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D3CA625" w14:textId="77777777" w:rsidR="00A31F1F" w:rsidRDefault="00A31F1F"/>
        </w:tc>
        <w:tc>
          <w:tcPr>
            <w:tcW w:w="1440" w:type="dxa"/>
          </w:tcPr>
          <w:p w14:paraId="5ABEAE09" w14:textId="77777777" w:rsidR="00A31F1F" w:rsidRDefault="00A31F1F"/>
        </w:tc>
        <w:tc>
          <w:tcPr>
            <w:tcW w:w="1440" w:type="dxa"/>
          </w:tcPr>
          <w:p w14:paraId="60276BE1" w14:textId="77777777" w:rsidR="00A31F1F" w:rsidRDefault="00A31F1F"/>
        </w:tc>
      </w:tr>
    </w:tbl>
    <w:p w14:paraId="55710DD0" w14:textId="77777777" w:rsidR="00A31F1F" w:rsidRDefault="00000000">
      <w:pPr>
        <w:pStyle w:val="Ttulo2"/>
      </w:pPr>
      <w:r>
        <w:t>📁 Gestão de Suprimentos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31F1F" w14:paraId="4BBDD4F0" w14:textId="77777777">
        <w:tc>
          <w:tcPr>
            <w:tcW w:w="1440" w:type="dxa"/>
          </w:tcPr>
          <w:p w14:paraId="6D2BC0A6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428A8336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56D87F77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4A9ED1B2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49DF6EDB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1BACB58E" w14:textId="77777777" w:rsidR="00A31F1F" w:rsidRDefault="00000000">
            <w:r>
              <w:t>Status-PAT</w:t>
            </w:r>
          </w:p>
        </w:tc>
      </w:tr>
      <w:tr w:rsidR="00A31F1F" w14:paraId="0DE38CEF" w14:textId="77777777">
        <w:tc>
          <w:tcPr>
            <w:tcW w:w="1440" w:type="dxa"/>
          </w:tcPr>
          <w:p w14:paraId="4C9ED88C" w14:textId="77777777" w:rsidR="00A31F1F" w:rsidRDefault="00000000">
            <w:r>
              <w:t>1812</w:t>
            </w:r>
          </w:p>
        </w:tc>
        <w:tc>
          <w:tcPr>
            <w:tcW w:w="1440" w:type="dxa"/>
          </w:tcPr>
          <w:p w14:paraId="04E65924" w14:textId="77777777" w:rsidR="00A31F1F" w:rsidRDefault="00000000">
            <w:r>
              <w:t>27555 - CRUD de Delegação das próprias compras de material</w:t>
            </w:r>
          </w:p>
        </w:tc>
        <w:tc>
          <w:tcPr>
            <w:tcW w:w="1440" w:type="dxa"/>
          </w:tcPr>
          <w:p w14:paraId="13F66B3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F7C9644" w14:textId="77777777" w:rsidR="00A31F1F" w:rsidRDefault="00A31F1F"/>
        </w:tc>
        <w:tc>
          <w:tcPr>
            <w:tcW w:w="1440" w:type="dxa"/>
          </w:tcPr>
          <w:p w14:paraId="199D94C2" w14:textId="77777777" w:rsidR="00A31F1F" w:rsidRDefault="00A31F1F"/>
        </w:tc>
        <w:tc>
          <w:tcPr>
            <w:tcW w:w="1440" w:type="dxa"/>
          </w:tcPr>
          <w:p w14:paraId="4D60993D" w14:textId="77777777" w:rsidR="00A31F1F" w:rsidRDefault="00A31F1F"/>
        </w:tc>
      </w:tr>
      <w:tr w:rsidR="00A31F1F" w14:paraId="780285A2" w14:textId="77777777">
        <w:tc>
          <w:tcPr>
            <w:tcW w:w="1440" w:type="dxa"/>
          </w:tcPr>
          <w:p w14:paraId="6DA26325" w14:textId="77777777" w:rsidR="00A31F1F" w:rsidRDefault="00000000">
            <w:r>
              <w:t>1814</w:t>
            </w:r>
          </w:p>
        </w:tc>
        <w:tc>
          <w:tcPr>
            <w:tcW w:w="1440" w:type="dxa"/>
          </w:tcPr>
          <w:p w14:paraId="09C276BC" w14:textId="77777777" w:rsidR="00A31F1F" w:rsidRDefault="00000000">
            <w:r>
              <w:t>27556 - CRUD de Delegação de compra de material</w:t>
            </w:r>
          </w:p>
        </w:tc>
        <w:tc>
          <w:tcPr>
            <w:tcW w:w="1440" w:type="dxa"/>
          </w:tcPr>
          <w:p w14:paraId="0451BA2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E602CCF" w14:textId="77777777" w:rsidR="00A31F1F" w:rsidRDefault="00A31F1F"/>
        </w:tc>
        <w:tc>
          <w:tcPr>
            <w:tcW w:w="1440" w:type="dxa"/>
          </w:tcPr>
          <w:p w14:paraId="5AA3E095" w14:textId="77777777" w:rsidR="00A31F1F" w:rsidRDefault="00A31F1F"/>
        </w:tc>
        <w:tc>
          <w:tcPr>
            <w:tcW w:w="1440" w:type="dxa"/>
          </w:tcPr>
          <w:p w14:paraId="5BEB96BC" w14:textId="77777777" w:rsidR="00A31F1F" w:rsidRDefault="00A31F1F"/>
        </w:tc>
      </w:tr>
    </w:tbl>
    <w:p w14:paraId="13CD81CE" w14:textId="77777777" w:rsidR="00A31F1F" w:rsidRDefault="00000000">
      <w:pPr>
        <w:pStyle w:val="Ttulo2"/>
      </w:pPr>
      <w:r>
        <w:t>📁 Gestão de Viagens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31F1F" w14:paraId="15002AE8" w14:textId="77777777">
        <w:tc>
          <w:tcPr>
            <w:tcW w:w="1440" w:type="dxa"/>
          </w:tcPr>
          <w:p w14:paraId="4DF96951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744A2C14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5C89EB6F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3219D804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2480F15D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01B84372" w14:textId="77777777" w:rsidR="00A31F1F" w:rsidRDefault="00000000">
            <w:r>
              <w:t>Status-PAT</w:t>
            </w:r>
          </w:p>
        </w:tc>
      </w:tr>
      <w:tr w:rsidR="00A31F1F" w14:paraId="06054F91" w14:textId="77777777">
        <w:tc>
          <w:tcPr>
            <w:tcW w:w="1440" w:type="dxa"/>
          </w:tcPr>
          <w:p w14:paraId="427ACC7E" w14:textId="77777777" w:rsidR="00A31F1F" w:rsidRDefault="00000000">
            <w:r>
              <w:t>4239</w:t>
            </w:r>
          </w:p>
        </w:tc>
        <w:tc>
          <w:tcPr>
            <w:tcW w:w="1440" w:type="dxa"/>
          </w:tcPr>
          <w:p w14:paraId="7C03CFD1" w14:textId="77777777" w:rsidR="00A31F1F" w:rsidRDefault="00000000">
            <w:r>
              <w:t>11734 - CRUD do Contrato do operador de viagem</w:t>
            </w:r>
          </w:p>
        </w:tc>
        <w:tc>
          <w:tcPr>
            <w:tcW w:w="1440" w:type="dxa"/>
          </w:tcPr>
          <w:p w14:paraId="3948812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D8FBBAA" w14:textId="77777777" w:rsidR="00A31F1F" w:rsidRDefault="00A31F1F"/>
        </w:tc>
        <w:tc>
          <w:tcPr>
            <w:tcW w:w="1440" w:type="dxa"/>
          </w:tcPr>
          <w:p w14:paraId="7E1F4451" w14:textId="77777777" w:rsidR="00A31F1F" w:rsidRDefault="00A31F1F"/>
        </w:tc>
        <w:tc>
          <w:tcPr>
            <w:tcW w:w="1440" w:type="dxa"/>
          </w:tcPr>
          <w:p w14:paraId="108CD648" w14:textId="77777777" w:rsidR="00A31F1F" w:rsidRDefault="00A31F1F"/>
        </w:tc>
      </w:tr>
      <w:tr w:rsidR="00A31F1F" w14:paraId="370EBD3E" w14:textId="77777777">
        <w:tc>
          <w:tcPr>
            <w:tcW w:w="1440" w:type="dxa"/>
          </w:tcPr>
          <w:p w14:paraId="14CA2520" w14:textId="77777777" w:rsidR="00A31F1F" w:rsidRDefault="00000000">
            <w:r>
              <w:t>4227</w:t>
            </w:r>
          </w:p>
        </w:tc>
        <w:tc>
          <w:tcPr>
            <w:tcW w:w="1440" w:type="dxa"/>
          </w:tcPr>
          <w:p w14:paraId="29FEFFFD" w14:textId="77777777" w:rsidR="00A31F1F" w:rsidRDefault="00000000">
            <w:r>
              <w:t>11735 - CRUD de Motivo de viagem</w:t>
            </w:r>
          </w:p>
        </w:tc>
        <w:tc>
          <w:tcPr>
            <w:tcW w:w="1440" w:type="dxa"/>
          </w:tcPr>
          <w:p w14:paraId="36AF4BB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DF7F41B" w14:textId="77777777" w:rsidR="00A31F1F" w:rsidRDefault="00A31F1F"/>
        </w:tc>
        <w:tc>
          <w:tcPr>
            <w:tcW w:w="1440" w:type="dxa"/>
          </w:tcPr>
          <w:p w14:paraId="2C5CA719" w14:textId="77777777" w:rsidR="00A31F1F" w:rsidRDefault="00A31F1F"/>
        </w:tc>
        <w:tc>
          <w:tcPr>
            <w:tcW w:w="1440" w:type="dxa"/>
          </w:tcPr>
          <w:p w14:paraId="79832426" w14:textId="77777777" w:rsidR="00A31F1F" w:rsidRDefault="00A31F1F"/>
        </w:tc>
      </w:tr>
      <w:tr w:rsidR="00A31F1F" w14:paraId="684361BF" w14:textId="77777777">
        <w:tc>
          <w:tcPr>
            <w:tcW w:w="1440" w:type="dxa"/>
          </w:tcPr>
          <w:p w14:paraId="4B7EBBAE" w14:textId="77777777" w:rsidR="00A31F1F" w:rsidRDefault="00000000">
            <w:r>
              <w:t>72</w:t>
            </w:r>
          </w:p>
        </w:tc>
        <w:tc>
          <w:tcPr>
            <w:tcW w:w="1440" w:type="dxa"/>
          </w:tcPr>
          <w:p w14:paraId="57F2D8FA" w14:textId="77777777" w:rsidR="00A31F1F" w:rsidRDefault="00000000">
            <w:r>
              <w:t>12516 - CRUD de Delegação de direito para prestação de contas de viagem</w:t>
            </w:r>
          </w:p>
        </w:tc>
        <w:tc>
          <w:tcPr>
            <w:tcW w:w="1440" w:type="dxa"/>
          </w:tcPr>
          <w:p w14:paraId="1A7AD5B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564F690" w14:textId="77777777" w:rsidR="00A31F1F" w:rsidRDefault="00A31F1F"/>
        </w:tc>
        <w:tc>
          <w:tcPr>
            <w:tcW w:w="1440" w:type="dxa"/>
          </w:tcPr>
          <w:p w14:paraId="3D53D78B" w14:textId="77777777" w:rsidR="00A31F1F" w:rsidRDefault="00A31F1F"/>
        </w:tc>
        <w:tc>
          <w:tcPr>
            <w:tcW w:w="1440" w:type="dxa"/>
          </w:tcPr>
          <w:p w14:paraId="5480B242" w14:textId="77777777" w:rsidR="00A31F1F" w:rsidRDefault="00A31F1F"/>
        </w:tc>
      </w:tr>
      <w:tr w:rsidR="00A31F1F" w14:paraId="560B79C7" w14:textId="77777777">
        <w:tc>
          <w:tcPr>
            <w:tcW w:w="1440" w:type="dxa"/>
          </w:tcPr>
          <w:p w14:paraId="7C09B912" w14:textId="77777777" w:rsidR="00A31F1F" w:rsidRDefault="00000000">
            <w:r>
              <w:t>74</w:t>
            </w:r>
          </w:p>
        </w:tc>
        <w:tc>
          <w:tcPr>
            <w:tcW w:w="1440" w:type="dxa"/>
          </w:tcPr>
          <w:p w14:paraId="1C0DDBD5" w14:textId="77777777" w:rsidR="00A31F1F" w:rsidRDefault="00000000">
            <w:r>
              <w:t>12524 - CRUD de Delegação de direito para prestação de contas de viagem por terceiros</w:t>
            </w:r>
          </w:p>
        </w:tc>
        <w:tc>
          <w:tcPr>
            <w:tcW w:w="1440" w:type="dxa"/>
          </w:tcPr>
          <w:p w14:paraId="5AB72A4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FDD0270" w14:textId="77777777" w:rsidR="00A31F1F" w:rsidRDefault="00A31F1F"/>
        </w:tc>
        <w:tc>
          <w:tcPr>
            <w:tcW w:w="1440" w:type="dxa"/>
          </w:tcPr>
          <w:p w14:paraId="1CB36213" w14:textId="77777777" w:rsidR="00A31F1F" w:rsidRDefault="00A31F1F"/>
        </w:tc>
        <w:tc>
          <w:tcPr>
            <w:tcW w:w="1440" w:type="dxa"/>
          </w:tcPr>
          <w:p w14:paraId="28C62F25" w14:textId="77777777" w:rsidR="00A31F1F" w:rsidRDefault="00A31F1F"/>
        </w:tc>
      </w:tr>
      <w:tr w:rsidR="00A31F1F" w14:paraId="7C3E8583" w14:textId="77777777">
        <w:tc>
          <w:tcPr>
            <w:tcW w:w="1440" w:type="dxa"/>
          </w:tcPr>
          <w:p w14:paraId="114BB13F" w14:textId="77777777" w:rsidR="00A31F1F" w:rsidRDefault="00000000">
            <w:r>
              <w:t>1665</w:t>
            </w:r>
          </w:p>
        </w:tc>
        <w:tc>
          <w:tcPr>
            <w:tcW w:w="1440" w:type="dxa"/>
          </w:tcPr>
          <w:p w14:paraId="1FDB6B38" w14:textId="77777777" w:rsidR="00A31F1F" w:rsidRDefault="00000000">
            <w:r>
              <w:t>40496 - CRUD de Liberação e bloqueio do período para viagem</w:t>
            </w:r>
          </w:p>
        </w:tc>
        <w:tc>
          <w:tcPr>
            <w:tcW w:w="1440" w:type="dxa"/>
          </w:tcPr>
          <w:p w14:paraId="3FAD191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EA74CDB" w14:textId="77777777" w:rsidR="00A31F1F" w:rsidRDefault="00A31F1F"/>
        </w:tc>
        <w:tc>
          <w:tcPr>
            <w:tcW w:w="1440" w:type="dxa"/>
          </w:tcPr>
          <w:p w14:paraId="233C69CB" w14:textId="77777777" w:rsidR="00A31F1F" w:rsidRDefault="00A31F1F"/>
        </w:tc>
        <w:tc>
          <w:tcPr>
            <w:tcW w:w="1440" w:type="dxa"/>
          </w:tcPr>
          <w:p w14:paraId="5FB34A84" w14:textId="77777777" w:rsidR="00A31F1F" w:rsidRDefault="00A31F1F"/>
        </w:tc>
      </w:tr>
      <w:tr w:rsidR="00A31F1F" w14:paraId="450B6E45" w14:textId="77777777">
        <w:tc>
          <w:tcPr>
            <w:tcW w:w="1440" w:type="dxa"/>
          </w:tcPr>
          <w:p w14:paraId="0594F173" w14:textId="77777777" w:rsidR="00A31F1F" w:rsidRDefault="00000000">
            <w:r>
              <w:t>354</w:t>
            </w:r>
          </w:p>
        </w:tc>
        <w:tc>
          <w:tcPr>
            <w:tcW w:w="1440" w:type="dxa"/>
          </w:tcPr>
          <w:p w14:paraId="3DFF69D2" w14:textId="77777777" w:rsidR="00A31F1F" w:rsidRDefault="00000000">
            <w:r>
              <w:t>Abertura de teste do módulo de Gestão de viagem</w:t>
            </w:r>
          </w:p>
        </w:tc>
        <w:tc>
          <w:tcPr>
            <w:tcW w:w="1440" w:type="dxa"/>
          </w:tcPr>
          <w:p w14:paraId="0A8B7B1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3FE57CF" w14:textId="77777777" w:rsidR="00A31F1F" w:rsidRDefault="00A31F1F"/>
        </w:tc>
        <w:tc>
          <w:tcPr>
            <w:tcW w:w="1440" w:type="dxa"/>
          </w:tcPr>
          <w:p w14:paraId="6F7B5EFD" w14:textId="77777777" w:rsidR="00A31F1F" w:rsidRDefault="00A31F1F"/>
        </w:tc>
        <w:tc>
          <w:tcPr>
            <w:tcW w:w="1440" w:type="dxa"/>
          </w:tcPr>
          <w:p w14:paraId="6AF7F1FD" w14:textId="77777777" w:rsidR="00A31F1F" w:rsidRDefault="00A31F1F"/>
        </w:tc>
      </w:tr>
    </w:tbl>
    <w:p w14:paraId="6292348A" w14:textId="77777777" w:rsidR="00A31F1F" w:rsidRDefault="00000000">
      <w:pPr>
        <w:pStyle w:val="Ttulo2"/>
      </w:pPr>
      <w:r>
        <w:t>📁 Vendas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9"/>
        <w:gridCol w:w="1737"/>
        <w:gridCol w:w="1427"/>
        <w:gridCol w:w="1417"/>
        <w:gridCol w:w="1432"/>
        <w:gridCol w:w="1424"/>
      </w:tblGrid>
      <w:tr w:rsidR="00A31F1F" w14:paraId="0313E672" w14:textId="77777777">
        <w:tc>
          <w:tcPr>
            <w:tcW w:w="1440" w:type="dxa"/>
          </w:tcPr>
          <w:p w14:paraId="1DF68C6B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1675A922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3AE64309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2EA68743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459FEAC2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22FDF104" w14:textId="77777777" w:rsidR="00A31F1F" w:rsidRDefault="00000000">
            <w:r>
              <w:t>Status-PAT</w:t>
            </w:r>
          </w:p>
        </w:tc>
      </w:tr>
      <w:tr w:rsidR="00A31F1F" w14:paraId="39ED945F" w14:textId="77777777">
        <w:tc>
          <w:tcPr>
            <w:tcW w:w="1440" w:type="dxa"/>
          </w:tcPr>
          <w:p w14:paraId="2D7C5B89" w14:textId="77777777" w:rsidR="00A31F1F" w:rsidRDefault="00000000">
            <w:r>
              <w:t>317</w:t>
            </w:r>
          </w:p>
        </w:tc>
        <w:tc>
          <w:tcPr>
            <w:tcW w:w="1440" w:type="dxa"/>
          </w:tcPr>
          <w:p w14:paraId="16D0727D" w14:textId="77777777" w:rsidR="00A31F1F" w:rsidRDefault="00000000">
            <w:r>
              <w:t xml:space="preserve"> 2065 - Emitir nota de produto Informação de pedido de vendas</w:t>
            </w:r>
          </w:p>
        </w:tc>
        <w:tc>
          <w:tcPr>
            <w:tcW w:w="1440" w:type="dxa"/>
          </w:tcPr>
          <w:p w14:paraId="55C4D61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B56F2EB" w14:textId="77777777" w:rsidR="00A31F1F" w:rsidRDefault="00A31F1F"/>
        </w:tc>
        <w:tc>
          <w:tcPr>
            <w:tcW w:w="1440" w:type="dxa"/>
          </w:tcPr>
          <w:p w14:paraId="51B22026" w14:textId="77777777" w:rsidR="00A31F1F" w:rsidRDefault="00A31F1F"/>
        </w:tc>
        <w:tc>
          <w:tcPr>
            <w:tcW w:w="1440" w:type="dxa"/>
          </w:tcPr>
          <w:p w14:paraId="39883888" w14:textId="77777777" w:rsidR="00A31F1F" w:rsidRDefault="00A31F1F"/>
        </w:tc>
      </w:tr>
      <w:tr w:rsidR="00A31F1F" w14:paraId="0748D46D" w14:textId="77777777">
        <w:tc>
          <w:tcPr>
            <w:tcW w:w="1440" w:type="dxa"/>
          </w:tcPr>
          <w:p w14:paraId="6A61C79E" w14:textId="77777777" w:rsidR="00A31F1F" w:rsidRDefault="00000000">
            <w:r>
              <w:t>315</w:t>
            </w:r>
          </w:p>
        </w:tc>
        <w:tc>
          <w:tcPr>
            <w:tcW w:w="1440" w:type="dxa"/>
          </w:tcPr>
          <w:p w14:paraId="4433E0B3" w14:textId="77777777" w:rsidR="00A31F1F" w:rsidRDefault="00000000">
            <w:r>
              <w:t xml:space="preserve"> 2065 -Emitir nota de serviço Informação de pedido de vendas</w:t>
            </w:r>
          </w:p>
        </w:tc>
        <w:tc>
          <w:tcPr>
            <w:tcW w:w="1440" w:type="dxa"/>
          </w:tcPr>
          <w:p w14:paraId="154006E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4547CAA" w14:textId="77777777" w:rsidR="00A31F1F" w:rsidRDefault="00A31F1F"/>
        </w:tc>
        <w:tc>
          <w:tcPr>
            <w:tcW w:w="1440" w:type="dxa"/>
          </w:tcPr>
          <w:p w14:paraId="483F75ED" w14:textId="77777777" w:rsidR="00A31F1F" w:rsidRDefault="00A31F1F"/>
        </w:tc>
        <w:tc>
          <w:tcPr>
            <w:tcW w:w="1440" w:type="dxa"/>
          </w:tcPr>
          <w:p w14:paraId="459BDBB7" w14:textId="77777777" w:rsidR="00A31F1F" w:rsidRDefault="00A31F1F"/>
        </w:tc>
      </w:tr>
      <w:tr w:rsidR="00A31F1F" w14:paraId="3301E00E" w14:textId="77777777">
        <w:tc>
          <w:tcPr>
            <w:tcW w:w="1440" w:type="dxa"/>
          </w:tcPr>
          <w:p w14:paraId="1009FE04" w14:textId="77777777" w:rsidR="00A31F1F" w:rsidRDefault="00000000">
            <w:r>
              <w:t>4162</w:t>
            </w:r>
          </w:p>
        </w:tc>
        <w:tc>
          <w:tcPr>
            <w:tcW w:w="1440" w:type="dxa"/>
          </w:tcPr>
          <w:p w14:paraId="6A629D91" w14:textId="77777777" w:rsidR="00A31F1F" w:rsidRDefault="00000000">
            <w:r>
              <w:t>1034 - CRUD de Limite de crédito</w:t>
            </w:r>
          </w:p>
        </w:tc>
        <w:tc>
          <w:tcPr>
            <w:tcW w:w="1440" w:type="dxa"/>
          </w:tcPr>
          <w:p w14:paraId="6443B3C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4545C38" w14:textId="77777777" w:rsidR="00A31F1F" w:rsidRDefault="00A31F1F"/>
        </w:tc>
        <w:tc>
          <w:tcPr>
            <w:tcW w:w="1440" w:type="dxa"/>
          </w:tcPr>
          <w:p w14:paraId="0362870C" w14:textId="77777777" w:rsidR="00A31F1F" w:rsidRDefault="00A31F1F"/>
        </w:tc>
        <w:tc>
          <w:tcPr>
            <w:tcW w:w="1440" w:type="dxa"/>
          </w:tcPr>
          <w:p w14:paraId="75E37B66" w14:textId="77777777" w:rsidR="00A31F1F" w:rsidRDefault="00A31F1F"/>
        </w:tc>
      </w:tr>
      <w:tr w:rsidR="00A31F1F" w14:paraId="22EEBAA9" w14:textId="77777777">
        <w:tc>
          <w:tcPr>
            <w:tcW w:w="1440" w:type="dxa"/>
          </w:tcPr>
          <w:p w14:paraId="69FD576B" w14:textId="77777777" w:rsidR="00A31F1F" w:rsidRDefault="00000000">
            <w:r>
              <w:t>1435</w:t>
            </w:r>
          </w:p>
        </w:tc>
        <w:tc>
          <w:tcPr>
            <w:tcW w:w="1440" w:type="dxa"/>
          </w:tcPr>
          <w:p w14:paraId="370F9803" w14:textId="77777777" w:rsidR="00A31F1F" w:rsidRDefault="00000000">
            <w:r>
              <w:t>1035 - CRUD de Indicado</w:t>
            </w:r>
          </w:p>
        </w:tc>
        <w:tc>
          <w:tcPr>
            <w:tcW w:w="1440" w:type="dxa"/>
          </w:tcPr>
          <w:p w14:paraId="6C47736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C22CE66" w14:textId="77777777" w:rsidR="00A31F1F" w:rsidRDefault="00A31F1F"/>
        </w:tc>
        <w:tc>
          <w:tcPr>
            <w:tcW w:w="1440" w:type="dxa"/>
          </w:tcPr>
          <w:p w14:paraId="2E54D754" w14:textId="77777777" w:rsidR="00A31F1F" w:rsidRDefault="00A31F1F"/>
        </w:tc>
        <w:tc>
          <w:tcPr>
            <w:tcW w:w="1440" w:type="dxa"/>
          </w:tcPr>
          <w:p w14:paraId="07D574CE" w14:textId="77777777" w:rsidR="00A31F1F" w:rsidRDefault="00A31F1F"/>
        </w:tc>
      </w:tr>
      <w:tr w:rsidR="00A31F1F" w14:paraId="5B54FF82" w14:textId="77777777">
        <w:tc>
          <w:tcPr>
            <w:tcW w:w="1440" w:type="dxa"/>
          </w:tcPr>
          <w:p w14:paraId="3B7BA53C" w14:textId="77777777" w:rsidR="00A31F1F" w:rsidRDefault="00000000">
            <w:r>
              <w:t>346</w:t>
            </w:r>
          </w:p>
        </w:tc>
        <w:tc>
          <w:tcPr>
            <w:tcW w:w="1440" w:type="dxa"/>
          </w:tcPr>
          <w:p w14:paraId="117EBF59" w14:textId="77777777" w:rsidR="00A31F1F" w:rsidRDefault="00000000">
            <w:r>
              <w:t>1037 -CRUD de Região</w:t>
            </w:r>
          </w:p>
        </w:tc>
        <w:tc>
          <w:tcPr>
            <w:tcW w:w="1440" w:type="dxa"/>
          </w:tcPr>
          <w:p w14:paraId="467F76EC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302216A" w14:textId="77777777" w:rsidR="00A31F1F" w:rsidRDefault="00A31F1F"/>
        </w:tc>
        <w:tc>
          <w:tcPr>
            <w:tcW w:w="1440" w:type="dxa"/>
          </w:tcPr>
          <w:p w14:paraId="23C8A5A5" w14:textId="77777777" w:rsidR="00A31F1F" w:rsidRDefault="00A31F1F"/>
        </w:tc>
        <w:tc>
          <w:tcPr>
            <w:tcW w:w="1440" w:type="dxa"/>
          </w:tcPr>
          <w:p w14:paraId="63875F04" w14:textId="77777777" w:rsidR="00A31F1F" w:rsidRDefault="00A31F1F"/>
        </w:tc>
      </w:tr>
      <w:tr w:rsidR="00A31F1F" w14:paraId="4C3DEC4D" w14:textId="77777777">
        <w:tc>
          <w:tcPr>
            <w:tcW w:w="1440" w:type="dxa"/>
          </w:tcPr>
          <w:p w14:paraId="66DAFD02" w14:textId="77777777" w:rsidR="00A31F1F" w:rsidRDefault="00000000">
            <w:r>
              <w:t>1513</w:t>
            </w:r>
          </w:p>
        </w:tc>
        <w:tc>
          <w:tcPr>
            <w:tcW w:w="1440" w:type="dxa"/>
          </w:tcPr>
          <w:p w14:paraId="7A292D4F" w14:textId="77777777" w:rsidR="00A31F1F" w:rsidRDefault="00000000">
            <w:r>
              <w:t>1038 - CRUD de Segmento de mercado</w:t>
            </w:r>
          </w:p>
        </w:tc>
        <w:tc>
          <w:tcPr>
            <w:tcW w:w="1440" w:type="dxa"/>
          </w:tcPr>
          <w:p w14:paraId="18BC2C0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5F10965" w14:textId="77777777" w:rsidR="00A31F1F" w:rsidRDefault="00A31F1F"/>
        </w:tc>
        <w:tc>
          <w:tcPr>
            <w:tcW w:w="1440" w:type="dxa"/>
          </w:tcPr>
          <w:p w14:paraId="0B0211CE" w14:textId="77777777" w:rsidR="00A31F1F" w:rsidRDefault="00A31F1F"/>
        </w:tc>
        <w:tc>
          <w:tcPr>
            <w:tcW w:w="1440" w:type="dxa"/>
          </w:tcPr>
          <w:p w14:paraId="6971C275" w14:textId="77777777" w:rsidR="00A31F1F" w:rsidRDefault="00A31F1F"/>
        </w:tc>
      </w:tr>
      <w:tr w:rsidR="00A31F1F" w14:paraId="774EF7FB" w14:textId="77777777">
        <w:tc>
          <w:tcPr>
            <w:tcW w:w="1440" w:type="dxa"/>
          </w:tcPr>
          <w:p w14:paraId="7E9F3217" w14:textId="77777777" w:rsidR="00A31F1F" w:rsidRDefault="00000000">
            <w:r>
              <w:t>1292</w:t>
            </w:r>
          </w:p>
        </w:tc>
        <w:tc>
          <w:tcPr>
            <w:tcW w:w="1440" w:type="dxa"/>
          </w:tcPr>
          <w:p w14:paraId="3C51A0AE" w14:textId="77777777" w:rsidR="00A31F1F" w:rsidRDefault="00000000">
            <w:r>
              <w:t>1042 - CRUD de Unidade de negócio</w:t>
            </w:r>
          </w:p>
        </w:tc>
        <w:tc>
          <w:tcPr>
            <w:tcW w:w="1440" w:type="dxa"/>
          </w:tcPr>
          <w:p w14:paraId="228E04A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D558BE1" w14:textId="77777777" w:rsidR="00A31F1F" w:rsidRDefault="00A31F1F"/>
        </w:tc>
        <w:tc>
          <w:tcPr>
            <w:tcW w:w="1440" w:type="dxa"/>
          </w:tcPr>
          <w:p w14:paraId="15E41154" w14:textId="77777777" w:rsidR="00A31F1F" w:rsidRDefault="00A31F1F"/>
        </w:tc>
        <w:tc>
          <w:tcPr>
            <w:tcW w:w="1440" w:type="dxa"/>
          </w:tcPr>
          <w:p w14:paraId="69798E24" w14:textId="77777777" w:rsidR="00A31F1F" w:rsidRDefault="00A31F1F"/>
        </w:tc>
      </w:tr>
      <w:tr w:rsidR="00A31F1F" w14:paraId="5910CF95" w14:textId="77777777">
        <w:tc>
          <w:tcPr>
            <w:tcW w:w="1440" w:type="dxa"/>
          </w:tcPr>
          <w:p w14:paraId="2B8C5085" w14:textId="77777777" w:rsidR="00A31F1F" w:rsidRDefault="00000000">
            <w:r>
              <w:t>1369</w:t>
            </w:r>
          </w:p>
        </w:tc>
        <w:tc>
          <w:tcPr>
            <w:tcW w:w="1440" w:type="dxa"/>
          </w:tcPr>
          <w:p w14:paraId="40F9CD5E" w14:textId="77777777" w:rsidR="00A31F1F" w:rsidRDefault="00000000">
            <w:r>
              <w:t>1061 - CRUD de Tabela de preço</w:t>
            </w:r>
          </w:p>
        </w:tc>
        <w:tc>
          <w:tcPr>
            <w:tcW w:w="1440" w:type="dxa"/>
          </w:tcPr>
          <w:p w14:paraId="4A485AD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4D13C06" w14:textId="77777777" w:rsidR="00A31F1F" w:rsidRDefault="00A31F1F"/>
        </w:tc>
        <w:tc>
          <w:tcPr>
            <w:tcW w:w="1440" w:type="dxa"/>
          </w:tcPr>
          <w:p w14:paraId="79F8972E" w14:textId="77777777" w:rsidR="00A31F1F" w:rsidRDefault="00A31F1F"/>
        </w:tc>
        <w:tc>
          <w:tcPr>
            <w:tcW w:w="1440" w:type="dxa"/>
          </w:tcPr>
          <w:p w14:paraId="50CCBA38" w14:textId="77777777" w:rsidR="00A31F1F" w:rsidRDefault="00A31F1F"/>
        </w:tc>
      </w:tr>
      <w:tr w:rsidR="00A31F1F" w14:paraId="287F8273" w14:textId="77777777">
        <w:tc>
          <w:tcPr>
            <w:tcW w:w="1440" w:type="dxa"/>
          </w:tcPr>
          <w:p w14:paraId="74F86DC7" w14:textId="77777777" w:rsidR="00A31F1F" w:rsidRDefault="00000000">
            <w:r>
              <w:t>1282</w:t>
            </w:r>
          </w:p>
        </w:tc>
        <w:tc>
          <w:tcPr>
            <w:tcW w:w="1440" w:type="dxa"/>
          </w:tcPr>
          <w:p w14:paraId="799865A6" w14:textId="77777777" w:rsidR="00A31F1F" w:rsidRDefault="00000000">
            <w:r>
              <w:t>12049 -CRUD de Relacionamento entre usuário e representante</w:t>
            </w:r>
          </w:p>
        </w:tc>
        <w:tc>
          <w:tcPr>
            <w:tcW w:w="1440" w:type="dxa"/>
          </w:tcPr>
          <w:p w14:paraId="668082F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B2D530F" w14:textId="77777777" w:rsidR="00A31F1F" w:rsidRDefault="00A31F1F"/>
        </w:tc>
        <w:tc>
          <w:tcPr>
            <w:tcW w:w="1440" w:type="dxa"/>
          </w:tcPr>
          <w:p w14:paraId="44D86707" w14:textId="77777777" w:rsidR="00A31F1F" w:rsidRDefault="00A31F1F"/>
        </w:tc>
        <w:tc>
          <w:tcPr>
            <w:tcW w:w="1440" w:type="dxa"/>
          </w:tcPr>
          <w:p w14:paraId="3CF545B2" w14:textId="77777777" w:rsidR="00A31F1F" w:rsidRDefault="00A31F1F"/>
        </w:tc>
      </w:tr>
      <w:tr w:rsidR="00A31F1F" w14:paraId="11739A99" w14:textId="77777777">
        <w:tc>
          <w:tcPr>
            <w:tcW w:w="1440" w:type="dxa"/>
          </w:tcPr>
          <w:p w14:paraId="3EBC45E0" w14:textId="77777777" w:rsidR="00A31F1F" w:rsidRDefault="00000000">
            <w:r>
              <w:t>1284</w:t>
            </w:r>
          </w:p>
        </w:tc>
        <w:tc>
          <w:tcPr>
            <w:tcW w:w="1440" w:type="dxa"/>
          </w:tcPr>
          <w:p w14:paraId="57D182E2" w14:textId="77777777" w:rsidR="00A31F1F" w:rsidRDefault="00000000">
            <w:r>
              <w:t>12077 - CRUD de Relacionamento estoque e almoxarifado para informação de pedido</w:t>
            </w:r>
          </w:p>
        </w:tc>
        <w:tc>
          <w:tcPr>
            <w:tcW w:w="1440" w:type="dxa"/>
          </w:tcPr>
          <w:p w14:paraId="1B96F02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8877F55" w14:textId="77777777" w:rsidR="00A31F1F" w:rsidRDefault="00A31F1F"/>
        </w:tc>
        <w:tc>
          <w:tcPr>
            <w:tcW w:w="1440" w:type="dxa"/>
          </w:tcPr>
          <w:p w14:paraId="512C82B8" w14:textId="77777777" w:rsidR="00A31F1F" w:rsidRDefault="00A31F1F"/>
        </w:tc>
        <w:tc>
          <w:tcPr>
            <w:tcW w:w="1440" w:type="dxa"/>
          </w:tcPr>
          <w:p w14:paraId="339FB871" w14:textId="77777777" w:rsidR="00A31F1F" w:rsidRDefault="00A31F1F"/>
        </w:tc>
      </w:tr>
      <w:tr w:rsidR="00A31F1F" w14:paraId="4BEDFEA5" w14:textId="77777777">
        <w:tc>
          <w:tcPr>
            <w:tcW w:w="1440" w:type="dxa"/>
          </w:tcPr>
          <w:p w14:paraId="1AFEA75E" w14:textId="77777777" w:rsidR="00A31F1F" w:rsidRDefault="00000000">
            <w:r>
              <w:t>1280</w:t>
            </w:r>
          </w:p>
        </w:tc>
        <w:tc>
          <w:tcPr>
            <w:tcW w:w="1440" w:type="dxa"/>
          </w:tcPr>
          <w:p w14:paraId="36677513" w14:textId="77777777" w:rsidR="00A31F1F" w:rsidRDefault="00000000">
            <w:r>
              <w:t>12111 - CRUD de Relacionamento entre representante e cliente</w:t>
            </w:r>
          </w:p>
        </w:tc>
        <w:tc>
          <w:tcPr>
            <w:tcW w:w="1440" w:type="dxa"/>
          </w:tcPr>
          <w:p w14:paraId="3A032F0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72FB9D8" w14:textId="77777777" w:rsidR="00A31F1F" w:rsidRDefault="00A31F1F"/>
        </w:tc>
        <w:tc>
          <w:tcPr>
            <w:tcW w:w="1440" w:type="dxa"/>
          </w:tcPr>
          <w:p w14:paraId="6CF963F0" w14:textId="77777777" w:rsidR="00A31F1F" w:rsidRDefault="00A31F1F"/>
        </w:tc>
        <w:tc>
          <w:tcPr>
            <w:tcW w:w="1440" w:type="dxa"/>
          </w:tcPr>
          <w:p w14:paraId="367BF18A" w14:textId="77777777" w:rsidR="00A31F1F" w:rsidRDefault="00A31F1F"/>
        </w:tc>
      </w:tr>
      <w:tr w:rsidR="00A31F1F" w14:paraId="7877DBA2" w14:textId="77777777">
        <w:tc>
          <w:tcPr>
            <w:tcW w:w="1440" w:type="dxa"/>
          </w:tcPr>
          <w:p w14:paraId="044ECCAC" w14:textId="77777777" w:rsidR="00A31F1F" w:rsidRDefault="00000000">
            <w:r>
              <w:t>296</w:t>
            </w:r>
          </w:p>
        </w:tc>
        <w:tc>
          <w:tcPr>
            <w:tcW w:w="1440" w:type="dxa"/>
          </w:tcPr>
          <w:p w14:paraId="5E0E95F5" w14:textId="77777777" w:rsidR="00A31F1F" w:rsidRDefault="00000000">
            <w:r>
              <w:t>12113 - CRUD de Tipo de orçamento de vendas</w:t>
            </w:r>
          </w:p>
        </w:tc>
        <w:tc>
          <w:tcPr>
            <w:tcW w:w="1440" w:type="dxa"/>
          </w:tcPr>
          <w:p w14:paraId="709BD00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488E906" w14:textId="77777777" w:rsidR="00A31F1F" w:rsidRDefault="00A31F1F"/>
        </w:tc>
        <w:tc>
          <w:tcPr>
            <w:tcW w:w="1440" w:type="dxa"/>
          </w:tcPr>
          <w:p w14:paraId="3360597B" w14:textId="77777777" w:rsidR="00A31F1F" w:rsidRDefault="00A31F1F"/>
        </w:tc>
        <w:tc>
          <w:tcPr>
            <w:tcW w:w="1440" w:type="dxa"/>
          </w:tcPr>
          <w:p w14:paraId="12559668" w14:textId="77777777" w:rsidR="00A31F1F" w:rsidRDefault="00A31F1F"/>
        </w:tc>
      </w:tr>
      <w:tr w:rsidR="00A31F1F" w14:paraId="3D4DC533" w14:textId="77777777">
        <w:tc>
          <w:tcPr>
            <w:tcW w:w="1440" w:type="dxa"/>
          </w:tcPr>
          <w:p w14:paraId="2931DD79" w14:textId="77777777" w:rsidR="00A31F1F" w:rsidRDefault="00000000">
            <w:r>
              <w:t>1278</w:t>
            </w:r>
          </w:p>
        </w:tc>
        <w:tc>
          <w:tcPr>
            <w:tcW w:w="1440" w:type="dxa"/>
          </w:tcPr>
          <w:p w14:paraId="790A3C1A" w14:textId="77777777" w:rsidR="00A31F1F" w:rsidRDefault="00000000">
            <w:r>
              <w:t>12250 - CRUD de Relacionamento entre representante e tipo de produto</w:t>
            </w:r>
          </w:p>
        </w:tc>
        <w:tc>
          <w:tcPr>
            <w:tcW w:w="1440" w:type="dxa"/>
          </w:tcPr>
          <w:p w14:paraId="18B0A6C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BFB31E1" w14:textId="77777777" w:rsidR="00A31F1F" w:rsidRDefault="00A31F1F"/>
        </w:tc>
        <w:tc>
          <w:tcPr>
            <w:tcW w:w="1440" w:type="dxa"/>
          </w:tcPr>
          <w:p w14:paraId="7EB55BCD" w14:textId="77777777" w:rsidR="00A31F1F" w:rsidRDefault="00A31F1F"/>
        </w:tc>
        <w:tc>
          <w:tcPr>
            <w:tcW w:w="1440" w:type="dxa"/>
          </w:tcPr>
          <w:p w14:paraId="0E8FCA3A" w14:textId="77777777" w:rsidR="00A31F1F" w:rsidRDefault="00A31F1F"/>
        </w:tc>
      </w:tr>
      <w:tr w:rsidR="00A31F1F" w14:paraId="3B32A2EA" w14:textId="77777777">
        <w:tc>
          <w:tcPr>
            <w:tcW w:w="1440" w:type="dxa"/>
          </w:tcPr>
          <w:p w14:paraId="6B92FCDB" w14:textId="77777777" w:rsidR="00A31F1F" w:rsidRDefault="00000000">
            <w:r>
              <w:t>1288</w:t>
            </w:r>
          </w:p>
        </w:tc>
        <w:tc>
          <w:tcPr>
            <w:tcW w:w="1440" w:type="dxa"/>
          </w:tcPr>
          <w:p w14:paraId="00FB5AC5" w14:textId="77777777" w:rsidR="00A31F1F" w:rsidRDefault="00000000">
            <w:r>
              <w:t>1264 - CRUD de Representante</w:t>
            </w:r>
          </w:p>
        </w:tc>
        <w:tc>
          <w:tcPr>
            <w:tcW w:w="1440" w:type="dxa"/>
          </w:tcPr>
          <w:p w14:paraId="45D5D8C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7E9763A" w14:textId="77777777" w:rsidR="00A31F1F" w:rsidRDefault="00A31F1F"/>
        </w:tc>
        <w:tc>
          <w:tcPr>
            <w:tcW w:w="1440" w:type="dxa"/>
          </w:tcPr>
          <w:p w14:paraId="126955A8" w14:textId="77777777" w:rsidR="00A31F1F" w:rsidRDefault="00A31F1F"/>
        </w:tc>
        <w:tc>
          <w:tcPr>
            <w:tcW w:w="1440" w:type="dxa"/>
          </w:tcPr>
          <w:p w14:paraId="6E07C58D" w14:textId="77777777" w:rsidR="00A31F1F" w:rsidRDefault="00A31F1F"/>
        </w:tc>
      </w:tr>
      <w:tr w:rsidR="00A31F1F" w14:paraId="53FBA044" w14:textId="77777777">
        <w:tc>
          <w:tcPr>
            <w:tcW w:w="1440" w:type="dxa"/>
          </w:tcPr>
          <w:p w14:paraId="20A0CC0B" w14:textId="77777777" w:rsidR="00A31F1F" w:rsidRDefault="00000000">
            <w:r>
              <w:t>344</w:t>
            </w:r>
          </w:p>
        </w:tc>
        <w:tc>
          <w:tcPr>
            <w:tcW w:w="1440" w:type="dxa"/>
          </w:tcPr>
          <w:p w14:paraId="53C07E16" w14:textId="77777777" w:rsidR="00A31F1F" w:rsidRDefault="00000000">
            <w:r>
              <w:t>1265 -CRUD de Diretoria</w:t>
            </w:r>
          </w:p>
        </w:tc>
        <w:tc>
          <w:tcPr>
            <w:tcW w:w="1440" w:type="dxa"/>
          </w:tcPr>
          <w:p w14:paraId="1AB205C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A93AF4E" w14:textId="77777777" w:rsidR="00A31F1F" w:rsidRDefault="00A31F1F"/>
        </w:tc>
        <w:tc>
          <w:tcPr>
            <w:tcW w:w="1440" w:type="dxa"/>
          </w:tcPr>
          <w:p w14:paraId="4EB91648" w14:textId="77777777" w:rsidR="00A31F1F" w:rsidRDefault="00A31F1F"/>
        </w:tc>
        <w:tc>
          <w:tcPr>
            <w:tcW w:w="1440" w:type="dxa"/>
          </w:tcPr>
          <w:p w14:paraId="2D98A4EB" w14:textId="77777777" w:rsidR="00A31F1F" w:rsidRDefault="00A31F1F"/>
        </w:tc>
      </w:tr>
      <w:tr w:rsidR="00A31F1F" w14:paraId="44B96160" w14:textId="77777777">
        <w:tc>
          <w:tcPr>
            <w:tcW w:w="1440" w:type="dxa"/>
          </w:tcPr>
          <w:p w14:paraId="774022D2" w14:textId="77777777" w:rsidR="00A31F1F" w:rsidRDefault="00000000">
            <w:r>
              <w:t>1423</w:t>
            </w:r>
          </w:p>
        </w:tc>
        <w:tc>
          <w:tcPr>
            <w:tcW w:w="1440" w:type="dxa"/>
          </w:tcPr>
          <w:p w14:paraId="7284D57C" w14:textId="77777777" w:rsidR="00A31F1F" w:rsidRDefault="00000000">
            <w:r>
              <w:t>1443 - CRUD de Catálogo</w:t>
            </w:r>
          </w:p>
        </w:tc>
        <w:tc>
          <w:tcPr>
            <w:tcW w:w="1440" w:type="dxa"/>
          </w:tcPr>
          <w:p w14:paraId="6CFEF85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C8A4361" w14:textId="77777777" w:rsidR="00A31F1F" w:rsidRDefault="00A31F1F"/>
        </w:tc>
        <w:tc>
          <w:tcPr>
            <w:tcW w:w="1440" w:type="dxa"/>
          </w:tcPr>
          <w:p w14:paraId="2F479A02" w14:textId="77777777" w:rsidR="00A31F1F" w:rsidRDefault="00A31F1F"/>
        </w:tc>
        <w:tc>
          <w:tcPr>
            <w:tcW w:w="1440" w:type="dxa"/>
          </w:tcPr>
          <w:p w14:paraId="68EC1A49" w14:textId="77777777" w:rsidR="00A31F1F" w:rsidRDefault="00A31F1F"/>
        </w:tc>
      </w:tr>
      <w:tr w:rsidR="00A31F1F" w14:paraId="690234F7" w14:textId="77777777">
        <w:tc>
          <w:tcPr>
            <w:tcW w:w="1440" w:type="dxa"/>
          </w:tcPr>
          <w:p w14:paraId="16D96736" w14:textId="77777777" w:rsidR="00A31F1F" w:rsidRDefault="00000000">
            <w:r>
              <w:t>1286</w:t>
            </w:r>
          </w:p>
        </w:tc>
        <w:tc>
          <w:tcPr>
            <w:tcW w:w="1440" w:type="dxa"/>
          </w:tcPr>
          <w:p w14:paraId="2D593319" w14:textId="77777777" w:rsidR="00A31F1F" w:rsidRDefault="00000000">
            <w:r>
              <w:t>1566 -CRUD de Relacionamento entre produto e documento</w:t>
            </w:r>
          </w:p>
        </w:tc>
        <w:tc>
          <w:tcPr>
            <w:tcW w:w="1440" w:type="dxa"/>
          </w:tcPr>
          <w:p w14:paraId="520A0D9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6B73217" w14:textId="77777777" w:rsidR="00A31F1F" w:rsidRDefault="00A31F1F"/>
        </w:tc>
        <w:tc>
          <w:tcPr>
            <w:tcW w:w="1440" w:type="dxa"/>
          </w:tcPr>
          <w:p w14:paraId="1D0981F6" w14:textId="77777777" w:rsidR="00A31F1F" w:rsidRDefault="00A31F1F"/>
        </w:tc>
        <w:tc>
          <w:tcPr>
            <w:tcW w:w="1440" w:type="dxa"/>
          </w:tcPr>
          <w:p w14:paraId="10CB7989" w14:textId="77777777" w:rsidR="00A31F1F" w:rsidRDefault="00A31F1F"/>
        </w:tc>
      </w:tr>
      <w:tr w:rsidR="00A31F1F" w14:paraId="53600199" w14:textId="77777777">
        <w:tc>
          <w:tcPr>
            <w:tcW w:w="1440" w:type="dxa"/>
          </w:tcPr>
          <w:p w14:paraId="14B6CA6A" w14:textId="77777777" w:rsidR="00A31F1F" w:rsidRDefault="00000000">
            <w:r>
              <w:t>349</w:t>
            </w:r>
          </w:p>
        </w:tc>
        <w:tc>
          <w:tcPr>
            <w:tcW w:w="1440" w:type="dxa"/>
          </w:tcPr>
          <w:p w14:paraId="43800073" w14:textId="77777777" w:rsidR="00A31F1F" w:rsidRDefault="00000000">
            <w:r>
              <w:t>2065 - Caso 1 Saída - Operações interestaduais destinadas a consumidor final estabelecido em São Paulo - sem benefício fiscal no destino - Informação de pedido de vendas</w:t>
            </w:r>
          </w:p>
        </w:tc>
        <w:tc>
          <w:tcPr>
            <w:tcW w:w="1440" w:type="dxa"/>
          </w:tcPr>
          <w:p w14:paraId="209E219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D7C0B60" w14:textId="77777777" w:rsidR="00A31F1F" w:rsidRDefault="00A31F1F"/>
        </w:tc>
        <w:tc>
          <w:tcPr>
            <w:tcW w:w="1440" w:type="dxa"/>
          </w:tcPr>
          <w:p w14:paraId="4ACD5A6F" w14:textId="77777777" w:rsidR="00A31F1F" w:rsidRDefault="00A31F1F"/>
        </w:tc>
        <w:tc>
          <w:tcPr>
            <w:tcW w:w="1440" w:type="dxa"/>
          </w:tcPr>
          <w:p w14:paraId="43133834" w14:textId="77777777" w:rsidR="00A31F1F" w:rsidRDefault="00A31F1F"/>
        </w:tc>
      </w:tr>
      <w:tr w:rsidR="00A31F1F" w14:paraId="2F4B659F" w14:textId="77777777">
        <w:tc>
          <w:tcPr>
            <w:tcW w:w="1440" w:type="dxa"/>
          </w:tcPr>
          <w:p w14:paraId="252A3B34" w14:textId="77777777" w:rsidR="00A31F1F" w:rsidRDefault="00000000">
            <w:r>
              <w:t>361</w:t>
            </w:r>
          </w:p>
        </w:tc>
        <w:tc>
          <w:tcPr>
            <w:tcW w:w="1440" w:type="dxa"/>
          </w:tcPr>
          <w:p w14:paraId="602DED97" w14:textId="77777777" w:rsidR="00A31F1F" w:rsidRDefault="00000000">
            <w:r>
              <w:t>2065 - Caso 10 - Operações interestaduais com oriem em SP destinadas a consumidor final localizado no RJ    (como não temos certificado SP, a nota está sendo emitda pelo RJ X SP  )  - Informação de pedido de vendas</w:t>
            </w:r>
          </w:p>
        </w:tc>
        <w:tc>
          <w:tcPr>
            <w:tcW w:w="1440" w:type="dxa"/>
          </w:tcPr>
          <w:p w14:paraId="5D00A06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C178F59" w14:textId="77777777" w:rsidR="00A31F1F" w:rsidRDefault="00A31F1F"/>
        </w:tc>
        <w:tc>
          <w:tcPr>
            <w:tcW w:w="1440" w:type="dxa"/>
          </w:tcPr>
          <w:p w14:paraId="2EE33F0C" w14:textId="77777777" w:rsidR="00A31F1F" w:rsidRDefault="00A31F1F"/>
        </w:tc>
        <w:tc>
          <w:tcPr>
            <w:tcW w:w="1440" w:type="dxa"/>
          </w:tcPr>
          <w:p w14:paraId="5EF6709F" w14:textId="77777777" w:rsidR="00A31F1F" w:rsidRDefault="00A31F1F"/>
        </w:tc>
      </w:tr>
      <w:tr w:rsidR="00A31F1F" w14:paraId="538EA7CF" w14:textId="77777777">
        <w:tc>
          <w:tcPr>
            <w:tcW w:w="1440" w:type="dxa"/>
          </w:tcPr>
          <w:p w14:paraId="7A8640C7" w14:textId="77777777" w:rsidR="00A31F1F" w:rsidRDefault="00000000">
            <w:r>
              <w:t>362</w:t>
            </w:r>
          </w:p>
        </w:tc>
        <w:tc>
          <w:tcPr>
            <w:tcW w:w="1440" w:type="dxa"/>
          </w:tcPr>
          <w:p w14:paraId="0B6FFF18" w14:textId="77777777" w:rsidR="00A31F1F" w:rsidRDefault="00000000">
            <w:r>
              <w:t>2065 - Caso 11 - Operações interestaduais destinadas a consumidor final localizado no ES sem redução de base (Origem Rio) - Informação de pedido de vendas</w:t>
            </w:r>
          </w:p>
        </w:tc>
        <w:tc>
          <w:tcPr>
            <w:tcW w:w="1440" w:type="dxa"/>
          </w:tcPr>
          <w:p w14:paraId="6299E54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4FEB3E8" w14:textId="77777777" w:rsidR="00A31F1F" w:rsidRDefault="00A31F1F"/>
        </w:tc>
        <w:tc>
          <w:tcPr>
            <w:tcW w:w="1440" w:type="dxa"/>
          </w:tcPr>
          <w:p w14:paraId="7A48AB90" w14:textId="77777777" w:rsidR="00A31F1F" w:rsidRDefault="00A31F1F"/>
        </w:tc>
        <w:tc>
          <w:tcPr>
            <w:tcW w:w="1440" w:type="dxa"/>
          </w:tcPr>
          <w:p w14:paraId="50EA9CD0" w14:textId="77777777" w:rsidR="00A31F1F" w:rsidRDefault="00A31F1F"/>
        </w:tc>
      </w:tr>
      <w:tr w:rsidR="00A31F1F" w14:paraId="6812CD70" w14:textId="77777777">
        <w:tc>
          <w:tcPr>
            <w:tcW w:w="1440" w:type="dxa"/>
          </w:tcPr>
          <w:p w14:paraId="22C89EA5" w14:textId="77777777" w:rsidR="00A31F1F" w:rsidRDefault="00000000">
            <w:r>
              <w:t>356</w:t>
            </w:r>
          </w:p>
        </w:tc>
        <w:tc>
          <w:tcPr>
            <w:tcW w:w="1440" w:type="dxa"/>
          </w:tcPr>
          <w:p w14:paraId="057AEFBE" w14:textId="77777777" w:rsidR="00A31F1F" w:rsidRDefault="00000000">
            <w:r>
              <w:t>2065 - Caso 5 – Operação destinadas a consumidor final  de outra UF (UF origem MG) - Informação de pedido de vendas</w:t>
            </w:r>
          </w:p>
        </w:tc>
        <w:tc>
          <w:tcPr>
            <w:tcW w:w="1440" w:type="dxa"/>
          </w:tcPr>
          <w:p w14:paraId="584C10A8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927E58E" w14:textId="77777777" w:rsidR="00A31F1F" w:rsidRDefault="00A31F1F"/>
        </w:tc>
        <w:tc>
          <w:tcPr>
            <w:tcW w:w="1440" w:type="dxa"/>
          </w:tcPr>
          <w:p w14:paraId="0A9E6157" w14:textId="77777777" w:rsidR="00A31F1F" w:rsidRDefault="00A31F1F"/>
        </w:tc>
        <w:tc>
          <w:tcPr>
            <w:tcW w:w="1440" w:type="dxa"/>
          </w:tcPr>
          <w:p w14:paraId="7908F7AE" w14:textId="77777777" w:rsidR="00A31F1F" w:rsidRDefault="00A31F1F"/>
        </w:tc>
      </w:tr>
      <w:tr w:rsidR="00A31F1F" w14:paraId="068B8A6A" w14:textId="77777777">
        <w:tc>
          <w:tcPr>
            <w:tcW w:w="1440" w:type="dxa"/>
          </w:tcPr>
          <w:p w14:paraId="34602C03" w14:textId="77777777" w:rsidR="00A31F1F" w:rsidRDefault="00000000">
            <w:r>
              <w:t>360</w:t>
            </w:r>
          </w:p>
        </w:tc>
        <w:tc>
          <w:tcPr>
            <w:tcW w:w="1440" w:type="dxa"/>
          </w:tcPr>
          <w:p w14:paraId="68853F43" w14:textId="77777777" w:rsidR="00A31F1F" w:rsidRDefault="00000000">
            <w:r>
              <w:t>2065 - Caso 9 - Operações interestaduais destinadas a consumidor final            localizado no ES com redução de base - Informação de pedido de vendas</w:t>
            </w:r>
          </w:p>
        </w:tc>
        <w:tc>
          <w:tcPr>
            <w:tcW w:w="1440" w:type="dxa"/>
          </w:tcPr>
          <w:p w14:paraId="5AD8D4D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B6929D8" w14:textId="77777777" w:rsidR="00A31F1F" w:rsidRDefault="00A31F1F"/>
        </w:tc>
        <w:tc>
          <w:tcPr>
            <w:tcW w:w="1440" w:type="dxa"/>
          </w:tcPr>
          <w:p w14:paraId="1C772E18" w14:textId="77777777" w:rsidR="00A31F1F" w:rsidRDefault="00A31F1F"/>
        </w:tc>
        <w:tc>
          <w:tcPr>
            <w:tcW w:w="1440" w:type="dxa"/>
          </w:tcPr>
          <w:p w14:paraId="23301467" w14:textId="77777777" w:rsidR="00A31F1F" w:rsidRDefault="00A31F1F"/>
        </w:tc>
      </w:tr>
      <w:tr w:rsidR="00A31F1F" w14:paraId="02A676D2" w14:textId="77777777">
        <w:tc>
          <w:tcPr>
            <w:tcW w:w="1440" w:type="dxa"/>
          </w:tcPr>
          <w:p w14:paraId="3249B390" w14:textId="77777777" w:rsidR="00A31F1F" w:rsidRDefault="00000000">
            <w:r>
              <w:t>916</w:t>
            </w:r>
          </w:p>
        </w:tc>
        <w:tc>
          <w:tcPr>
            <w:tcW w:w="1440" w:type="dxa"/>
          </w:tcPr>
          <w:p w14:paraId="507A77D9" w14:textId="77777777" w:rsidR="00A31F1F" w:rsidRDefault="00000000">
            <w:r>
              <w:t>2065 - CRUD de Informação de pedido de vendas</w:t>
            </w:r>
          </w:p>
        </w:tc>
        <w:tc>
          <w:tcPr>
            <w:tcW w:w="1440" w:type="dxa"/>
          </w:tcPr>
          <w:p w14:paraId="0554A63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B783790" w14:textId="77777777" w:rsidR="00A31F1F" w:rsidRDefault="00A31F1F"/>
        </w:tc>
        <w:tc>
          <w:tcPr>
            <w:tcW w:w="1440" w:type="dxa"/>
          </w:tcPr>
          <w:p w14:paraId="6DF844A9" w14:textId="77777777" w:rsidR="00A31F1F" w:rsidRDefault="00A31F1F"/>
        </w:tc>
        <w:tc>
          <w:tcPr>
            <w:tcW w:w="1440" w:type="dxa"/>
          </w:tcPr>
          <w:p w14:paraId="686EEDD2" w14:textId="77777777" w:rsidR="00A31F1F" w:rsidRDefault="00A31F1F"/>
        </w:tc>
      </w:tr>
      <w:tr w:rsidR="00A31F1F" w14:paraId="7695CC65" w14:textId="77777777">
        <w:tc>
          <w:tcPr>
            <w:tcW w:w="1440" w:type="dxa"/>
          </w:tcPr>
          <w:p w14:paraId="47290E7C" w14:textId="77777777" w:rsidR="00A31F1F" w:rsidRDefault="00000000">
            <w:r>
              <w:t>353</w:t>
            </w:r>
          </w:p>
        </w:tc>
        <w:tc>
          <w:tcPr>
            <w:tcW w:w="1440" w:type="dxa"/>
          </w:tcPr>
          <w:p w14:paraId="0D1D8DBC" w14:textId="77777777" w:rsidR="00A31F1F" w:rsidRDefault="00000000">
            <w:r>
              <w:t>2065 - Validar uma nota com FECP, Contribuinte de IPI, ,  (RJ x RJ) - Informação de pedido de vendas</w:t>
            </w:r>
          </w:p>
        </w:tc>
        <w:tc>
          <w:tcPr>
            <w:tcW w:w="1440" w:type="dxa"/>
          </w:tcPr>
          <w:p w14:paraId="41D311E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961C180" w14:textId="77777777" w:rsidR="00A31F1F" w:rsidRDefault="00A31F1F"/>
        </w:tc>
        <w:tc>
          <w:tcPr>
            <w:tcW w:w="1440" w:type="dxa"/>
          </w:tcPr>
          <w:p w14:paraId="16492066" w14:textId="77777777" w:rsidR="00A31F1F" w:rsidRDefault="00A31F1F"/>
        </w:tc>
        <w:tc>
          <w:tcPr>
            <w:tcW w:w="1440" w:type="dxa"/>
          </w:tcPr>
          <w:p w14:paraId="0E6C94D1" w14:textId="77777777" w:rsidR="00A31F1F" w:rsidRDefault="00A31F1F"/>
        </w:tc>
      </w:tr>
      <w:tr w:rsidR="00A31F1F" w14:paraId="51C0DDF6" w14:textId="77777777">
        <w:tc>
          <w:tcPr>
            <w:tcW w:w="1440" w:type="dxa"/>
          </w:tcPr>
          <w:p w14:paraId="6BCF40EA" w14:textId="77777777" w:rsidR="00A31F1F" w:rsidRDefault="00000000">
            <w:r>
              <w:t>366</w:t>
            </w:r>
          </w:p>
        </w:tc>
        <w:tc>
          <w:tcPr>
            <w:tcW w:w="1440" w:type="dxa"/>
          </w:tcPr>
          <w:p w14:paraId="08FA4586" w14:textId="77777777" w:rsidR="00A31F1F" w:rsidRDefault="00000000">
            <w:r>
              <w:t>2065 - Validar uma nota com FECP, NÃO Contribuinte de IPI, ,  (RJ x RJ) - Informação de pedido de vendas</w:t>
            </w:r>
          </w:p>
        </w:tc>
        <w:tc>
          <w:tcPr>
            <w:tcW w:w="1440" w:type="dxa"/>
          </w:tcPr>
          <w:p w14:paraId="0449EA8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2B78734" w14:textId="77777777" w:rsidR="00A31F1F" w:rsidRDefault="00A31F1F"/>
        </w:tc>
        <w:tc>
          <w:tcPr>
            <w:tcW w:w="1440" w:type="dxa"/>
          </w:tcPr>
          <w:p w14:paraId="75CA8BE9" w14:textId="77777777" w:rsidR="00A31F1F" w:rsidRDefault="00A31F1F"/>
        </w:tc>
        <w:tc>
          <w:tcPr>
            <w:tcW w:w="1440" w:type="dxa"/>
          </w:tcPr>
          <w:p w14:paraId="7666686C" w14:textId="77777777" w:rsidR="00A31F1F" w:rsidRDefault="00A31F1F"/>
        </w:tc>
      </w:tr>
      <w:tr w:rsidR="00A31F1F" w14:paraId="7731A269" w14:textId="77777777">
        <w:tc>
          <w:tcPr>
            <w:tcW w:w="1440" w:type="dxa"/>
          </w:tcPr>
          <w:p w14:paraId="6F100167" w14:textId="77777777" w:rsidR="00A31F1F" w:rsidRDefault="00000000">
            <w:r>
              <w:t>350</w:t>
            </w:r>
          </w:p>
        </w:tc>
        <w:tc>
          <w:tcPr>
            <w:tcW w:w="1440" w:type="dxa"/>
          </w:tcPr>
          <w:p w14:paraId="5412C0DB" w14:textId="77777777" w:rsidR="00A31F1F" w:rsidRDefault="00000000">
            <w:r>
              <w:t xml:space="preserve">2065 -Caso 2  e 6 Saida - Operações interestaduais destinadas a consumidor final estabelecido em MG - com benefício fiscal no destino </w:t>
            </w:r>
          </w:p>
        </w:tc>
        <w:tc>
          <w:tcPr>
            <w:tcW w:w="1440" w:type="dxa"/>
          </w:tcPr>
          <w:p w14:paraId="6E7D75E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E20679F" w14:textId="77777777" w:rsidR="00A31F1F" w:rsidRDefault="00A31F1F"/>
        </w:tc>
        <w:tc>
          <w:tcPr>
            <w:tcW w:w="1440" w:type="dxa"/>
          </w:tcPr>
          <w:p w14:paraId="1C3416CE" w14:textId="77777777" w:rsidR="00A31F1F" w:rsidRDefault="00A31F1F"/>
        </w:tc>
        <w:tc>
          <w:tcPr>
            <w:tcW w:w="1440" w:type="dxa"/>
          </w:tcPr>
          <w:p w14:paraId="155BA0B9" w14:textId="77777777" w:rsidR="00A31F1F" w:rsidRDefault="00A31F1F"/>
        </w:tc>
      </w:tr>
      <w:tr w:rsidR="00A31F1F" w14:paraId="51AC9C76" w14:textId="77777777">
        <w:tc>
          <w:tcPr>
            <w:tcW w:w="1440" w:type="dxa"/>
          </w:tcPr>
          <w:p w14:paraId="463081BE" w14:textId="77777777" w:rsidR="00A31F1F" w:rsidRDefault="00000000">
            <w:r>
              <w:t>351</w:t>
            </w:r>
          </w:p>
        </w:tc>
        <w:tc>
          <w:tcPr>
            <w:tcW w:w="1440" w:type="dxa"/>
          </w:tcPr>
          <w:p w14:paraId="4DEE2991" w14:textId="77777777" w:rsidR="00A31F1F" w:rsidRDefault="00000000">
            <w:r>
              <w:t>2065 Caso 3 Saida - Operações interestaduais destinadas a consumidor final localizado em Minas Gerais - sem benefício fiscal no destino - Informação de pedido de vendas</w:t>
            </w:r>
          </w:p>
        </w:tc>
        <w:tc>
          <w:tcPr>
            <w:tcW w:w="1440" w:type="dxa"/>
          </w:tcPr>
          <w:p w14:paraId="44BD8DD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6F68B94" w14:textId="77777777" w:rsidR="00A31F1F" w:rsidRDefault="00A31F1F"/>
        </w:tc>
        <w:tc>
          <w:tcPr>
            <w:tcW w:w="1440" w:type="dxa"/>
          </w:tcPr>
          <w:p w14:paraId="2B5581E3" w14:textId="77777777" w:rsidR="00A31F1F" w:rsidRDefault="00A31F1F"/>
        </w:tc>
        <w:tc>
          <w:tcPr>
            <w:tcW w:w="1440" w:type="dxa"/>
          </w:tcPr>
          <w:p w14:paraId="0A64A222" w14:textId="77777777" w:rsidR="00A31F1F" w:rsidRDefault="00A31F1F"/>
        </w:tc>
      </w:tr>
      <w:tr w:rsidR="00A31F1F" w14:paraId="0EEB14B1" w14:textId="77777777">
        <w:tc>
          <w:tcPr>
            <w:tcW w:w="1440" w:type="dxa"/>
          </w:tcPr>
          <w:p w14:paraId="65FB37DA" w14:textId="77777777" w:rsidR="00A31F1F" w:rsidRDefault="00000000">
            <w:r>
              <w:t>355</w:t>
            </w:r>
          </w:p>
        </w:tc>
        <w:tc>
          <w:tcPr>
            <w:tcW w:w="1440" w:type="dxa"/>
          </w:tcPr>
          <w:p w14:paraId="719A8FFE" w14:textId="77777777" w:rsidR="00A31F1F" w:rsidRDefault="00000000">
            <w:r>
              <w:t>2065 -Caso 4 - Operações interestaduais destinadas a consumidor final localizado em MG, com benefício fiscal  - 2065 Informação de pedido de vendas</w:t>
            </w:r>
          </w:p>
        </w:tc>
        <w:tc>
          <w:tcPr>
            <w:tcW w:w="1440" w:type="dxa"/>
          </w:tcPr>
          <w:p w14:paraId="5192EF6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CF6D3BB" w14:textId="77777777" w:rsidR="00A31F1F" w:rsidRDefault="00A31F1F"/>
        </w:tc>
        <w:tc>
          <w:tcPr>
            <w:tcW w:w="1440" w:type="dxa"/>
          </w:tcPr>
          <w:p w14:paraId="74255ED5" w14:textId="77777777" w:rsidR="00A31F1F" w:rsidRDefault="00A31F1F"/>
        </w:tc>
        <w:tc>
          <w:tcPr>
            <w:tcW w:w="1440" w:type="dxa"/>
          </w:tcPr>
          <w:p w14:paraId="58B41088" w14:textId="77777777" w:rsidR="00A31F1F" w:rsidRDefault="00A31F1F"/>
        </w:tc>
      </w:tr>
      <w:tr w:rsidR="00A31F1F" w14:paraId="4DD4CE88" w14:textId="77777777">
        <w:tc>
          <w:tcPr>
            <w:tcW w:w="1440" w:type="dxa"/>
          </w:tcPr>
          <w:p w14:paraId="6B857143" w14:textId="77777777" w:rsidR="00A31F1F" w:rsidRDefault="00000000">
            <w:r>
              <w:t>358</w:t>
            </w:r>
          </w:p>
        </w:tc>
        <w:tc>
          <w:tcPr>
            <w:tcW w:w="1440" w:type="dxa"/>
          </w:tcPr>
          <w:p w14:paraId="7957028F" w14:textId="77777777" w:rsidR="00A31F1F" w:rsidRDefault="00000000">
            <w:r>
              <w:t>2065 Caso 7 – Operações interestaduais destinadas a consumidor final   localizado em PE - Informação de pedido de vendas</w:t>
            </w:r>
          </w:p>
        </w:tc>
        <w:tc>
          <w:tcPr>
            <w:tcW w:w="1440" w:type="dxa"/>
          </w:tcPr>
          <w:p w14:paraId="1A0A2575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24BB693" w14:textId="77777777" w:rsidR="00A31F1F" w:rsidRDefault="00A31F1F"/>
        </w:tc>
        <w:tc>
          <w:tcPr>
            <w:tcW w:w="1440" w:type="dxa"/>
          </w:tcPr>
          <w:p w14:paraId="7DA7DA4C" w14:textId="77777777" w:rsidR="00A31F1F" w:rsidRDefault="00A31F1F"/>
        </w:tc>
        <w:tc>
          <w:tcPr>
            <w:tcW w:w="1440" w:type="dxa"/>
          </w:tcPr>
          <w:p w14:paraId="2B6E9EF4" w14:textId="77777777" w:rsidR="00A31F1F" w:rsidRDefault="00A31F1F"/>
        </w:tc>
      </w:tr>
      <w:tr w:rsidR="00A31F1F" w14:paraId="404763BC" w14:textId="77777777">
        <w:tc>
          <w:tcPr>
            <w:tcW w:w="1440" w:type="dxa"/>
          </w:tcPr>
          <w:p w14:paraId="780413B7" w14:textId="77777777" w:rsidR="00A31F1F" w:rsidRDefault="00000000">
            <w:r>
              <w:t>1276</w:t>
            </w:r>
          </w:p>
        </w:tc>
        <w:tc>
          <w:tcPr>
            <w:tcW w:w="1440" w:type="dxa"/>
          </w:tcPr>
          <w:p w14:paraId="4F754B4A" w14:textId="77777777" w:rsidR="00A31F1F" w:rsidRDefault="00000000">
            <w:r>
              <w:t>2595 -CRUD de Orçamento de venda</w:t>
            </w:r>
          </w:p>
        </w:tc>
        <w:tc>
          <w:tcPr>
            <w:tcW w:w="1440" w:type="dxa"/>
          </w:tcPr>
          <w:p w14:paraId="61D640C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3810064" w14:textId="77777777" w:rsidR="00A31F1F" w:rsidRDefault="00A31F1F"/>
        </w:tc>
        <w:tc>
          <w:tcPr>
            <w:tcW w:w="1440" w:type="dxa"/>
          </w:tcPr>
          <w:p w14:paraId="36F8E933" w14:textId="77777777" w:rsidR="00A31F1F" w:rsidRDefault="00A31F1F"/>
        </w:tc>
        <w:tc>
          <w:tcPr>
            <w:tcW w:w="1440" w:type="dxa"/>
          </w:tcPr>
          <w:p w14:paraId="06172086" w14:textId="77777777" w:rsidR="00A31F1F" w:rsidRDefault="00A31F1F"/>
        </w:tc>
      </w:tr>
      <w:tr w:rsidR="00A31F1F" w14:paraId="58533639" w14:textId="77777777">
        <w:tc>
          <w:tcPr>
            <w:tcW w:w="1440" w:type="dxa"/>
          </w:tcPr>
          <w:p w14:paraId="0DC9FFD6" w14:textId="77777777" w:rsidR="00A31F1F" w:rsidRDefault="00000000">
            <w:r>
              <w:t>421</w:t>
            </w:r>
          </w:p>
        </w:tc>
        <w:tc>
          <w:tcPr>
            <w:tcW w:w="1440" w:type="dxa"/>
          </w:tcPr>
          <w:p w14:paraId="196874BC" w14:textId="77777777" w:rsidR="00A31F1F" w:rsidRDefault="00000000">
            <w:r>
              <w:t>40065 - CRUD de Relacionamento entre empresa, filial e tabela de preço</w:t>
            </w:r>
          </w:p>
        </w:tc>
        <w:tc>
          <w:tcPr>
            <w:tcW w:w="1440" w:type="dxa"/>
          </w:tcPr>
          <w:p w14:paraId="5753086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776CC96" w14:textId="77777777" w:rsidR="00A31F1F" w:rsidRDefault="00A31F1F"/>
        </w:tc>
        <w:tc>
          <w:tcPr>
            <w:tcW w:w="1440" w:type="dxa"/>
          </w:tcPr>
          <w:p w14:paraId="1393568F" w14:textId="77777777" w:rsidR="00A31F1F" w:rsidRDefault="00A31F1F"/>
        </w:tc>
        <w:tc>
          <w:tcPr>
            <w:tcW w:w="1440" w:type="dxa"/>
          </w:tcPr>
          <w:p w14:paraId="166C6B0B" w14:textId="77777777" w:rsidR="00A31F1F" w:rsidRDefault="00A31F1F"/>
        </w:tc>
      </w:tr>
    </w:tbl>
    <w:p w14:paraId="0B540F83" w14:textId="77777777" w:rsidR="00A31F1F" w:rsidRDefault="00000000">
      <w:pPr>
        <w:pStyle w:val="Ttulo2"/>
      </w:pPr>
      <w:r>
        <w:t>📁 Integração Padrão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31F1F" w14:paraId="20357297" w14:textId="77777777">
        <w:tc>
          <w:tcPr>
            <w:tcW w:w="1440" w:type="dxa"/>
          </w:tcPr>
          <w:p w14:paraId="32E3D029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68B577E1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14C4DB6B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5F2241D4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4044576E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18DAE2A4" w14:textId="77777777" w:rsidR="00A31F1F" w:rsidRDefault="00000000">
            <w:r>
              <w:t>Status-PAT</w:t>
            </w:r>
          </w:p>
        </w:tc>
      </w:tr>
      <w:tr w:rsidR="00A31F1F" w14:paraId="5898858F" w14:textId="77777777">
        <w:tc>
          <w:tcPr>
            <w:tcW w:w="1440" w:type="dxa"/>
          </w:tcPr>
          <w:p w14:paraId="3D79C97F" w14:textId="77777777" w:rsidR="00A31F1F" w:rsidRDefault="00000000">
            <w:r>
              <w:t>915</w:t>
            </w:r>
          </w:p>
        </w:tc>
        <w:tc>
          <w:tcPr>
            <w:tcW w:w="1440" w:type="dxa"/>
          </w:tcPr>
          <w:p w14:paraId="0433E149" w14:textId="77777777" w:rsidR="00A31F1F" w:rsidRDefault="00000000">
            <w:r>
              <w:t>Abertura de tela modulo Integração padrão</w:t>
            </w:r>
          </w:p>
        </w:tc>
        <w:tc>
          <w:tcPr>
            <w:tcW w:w="1440" w:type="dxa"/>
          </w:tcPr>
          <w:p w14:paraId="5556605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DBA0978" w14:textId="77777777" w:rsidR="00A31F1F" w:rsidRDefault="00A31F1F"/>
        </w:tc>
        <w:tc>
          <w:tcPr>
            <w:tcW w:w="1440" w:type="dxa"/>
          </w:tcPr>
          <w:p w14:paraId="150A3F13" w14:textId="77777777" w:rsidR="00A31F1F" w:rsidRDefault="00A31F1F"/>
        </w:tc>
        <w:tc>
          <w:tcPr>
            <w:tcW w:w="1440" w:type="dxa"/>
          </w:tcPr>
          <w:p w14:paraId="452286C1" w14:textId="77777777" w:rsidR="00A31F1F" w:rsidRDefault="00A31F1F"/>
        </w:tc>
      </w:tr>
    </w:tbl>
    <w:p w14:paraId="6E48AAEB" w14:textId="77777777" w:rsidR="00A31F1F" w:rsidRDefault="00000000">
      <w:pPr>
        <w:pStyle w:val="Ttulo2"/>
      </w:pPr>
      <w:r>
        <w:t>📁 Orçamento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31F1F" w14:paraId="077D5ABD" w14:textId="77777777">
        <w:tc>
          <w:tcPr>
            <w:tcW w:w="1440" w:type="dxa"/>
          </w:tcPr>
          <w:p w14:paraId="74D1EFC1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34E7BF04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3997D8B1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1160C8C8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49036943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22EA098E" w14:textId="77777777" w:rsidR="00A31F1F" w:rsidRDefault="00000000">
            <w:r>
              <w:t>Status-PAT</w:t>
            </w:r>
          </w:p>
        </w:tc>
      </w:tr>
      <w:tr w:rsidR="00A31F1F" w14:paraId="1E68AEDD" w14:textId="77777777">
        <w:tc>
          <w:tcPr>
            <w:tcW w:w="1440" w:type="dxa"/>
          </w:tcPr>
          <w:p w14:paraId="6F0EC971" w14:textId="77777777" w:rsidR="00A31F1F" w:rsidRDefault="00000000">
            <w:r>
              <w:t>1819</w:t>
            </w:r>
          </w:p>
        </w:tc>
        <w:tc>
          <w:tcPr>
            <w:tcW w:w="1440" w:type="dxa"/>
          </w:tcPr>
          <w:p w14:paraId="2552EA84" w14:textId="77777777" w:rsidR="00A31F1F" w:rsidRDefault="00000000">
            <w:r>
              <w:t>40679 - CRUD de Delegação de direito de informação de orçamento por terceiros</w:t>
            </w:r>
          </w:p>
        </w:tc>
        <w:tc>
          <w:tcPr>
            <w:tcW w:w="1440" w:type="dxa"/>
          </w:tcPr>
          <w:p w14:paraId="78FB842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40A6AFE" w14:textId="77777777" w:rsidR="00A31F1F" w:rsidRDefault="00A31F1F"/>
        </w:tc>
        <w:tc>
          <w:tcPr>
            <w:tcW w:w="1440" w:type="dxa"/>
          </w:tcPr>
          <w:p w14:paraId="7EB77866" w14:textId="77777777" w:rsidR="00A31F1F" w:rsidRDefault="00A31F1F"/>
        </w:tc>
        <w:tc>
          <w:tcPr>
            <w:tcW w:w="1440" w:type="dxa"/>
          </w:tcPr>
          <w:p w14:paraId="5F92D0FF" w14:textId="77777777" w:rsidR="00A31F1F" w:rsidRDefault="00A31F1F"/>
        </w:tc>
      </w:tr>
      <w:tr w:rsidR="00A31F1F" w14:paraId="34CCAEA7" w14:textId="77777777">
        <w:tc>
          <w:tcPr>
            <w:tcW w:w="1440" w:type="dxa"/>
          </w:tcPr>
          <w:p w14:paraId="3109212A" w14:textId="77777777" w:rsidR="00A31F1F" w:rsidRDefault="00000000">
            <w:r>
              <w:t>1817</w:t>
            </w:r>
          </w:p>
        </w:tc>
        <w:tc>
          <w:tcPr>
            <w:tcW w:w="1440" w:type="dxa"/>
          </w:tcPr>
          <w:p w14:paraId="464A09AC" w14:textId="77777777" w:rsidR="00A31F1F" w:rsidRDefault="00000000">
            <w:r>
              <w:t>4293 - CRUD de Delegação de direito de informação de orçamento</w:t>
            </w:r>
          </w:p>
        </w:tc>
        <w:tc>
          <w:tcPr>
            <w:tcW w:w="1440" w:type="dxa"/>
          </w:tcPr>
          <w:p w14:paraId="2161D4E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131EF26" w14:textId="77777777" w:rsidR="00A31F1F" w:rsidRDefault="00A31F1F"/>
        </w:tc>
        <w:tc>
          <w:tcPr>
            <w:tcW w:w="1440" w:type="dxa"/>
          </w:tcPr>
          <w:p w14:paraId="33B04BFD" w14:textId="77777777" w:rsidR="00A31F1F" w:rsidRDefault="00A31F1F"/>
        </w:tc>
        <w:tc>
          <w:tcPr>
            <w:tcW w:w="1440" w:type="dxa"/>
          </w:tcPr>
          <w:p w14:paraId="0D5FF1D2" w14:textId="77777777" w:rsidR="00A31F1F" w:rsidRDefault="00A31F1F"/>
        </w:tc>
      </w:tr>
      <w:tr w:rsidR="00A31F1F" w14:paraId="0FC7F112" w14:textId="77777777">
        <w:tc>
          <w:tcPr>
            <w:tcW w:w="1440" w:type="dxa"/>
          </w:tcPr>
          <w:p w14:paraId="2B54FA56" w14:textId="77777777" w:rsidR="00A31F1F" w:rsidRDefault="00000000">
            <w:r>
              <w:t>894</w:t>
            </w:r>
          </w:p>
        </w:tc>
        <w:tc>
          <w:tcPr>
            <w:tcW w:w="1440" w:type="dxa"/>
          </w:tcPr>
          <w:p w14:paraId="76147B86" w14:textId="77777777" w:rsidR="00A31F1F" w:rsidRDefault="00000000">
            <w:r>
              <w:t xml:space="preserve">Abertura de telas módulos Orçamento e Orçamento caixa </w:t>
            </w:r>
          </w:p>
        </w:tc>
        <w:tc>
          <w:tcPr>
            <w:tcW w:w="1440" w:type="dxa"/>
          </w:tcPr>
          <w:p w14:paraId="0AD3AC0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57C6FF9" w14:textId="77777777" w:rsidR="00A31F1F" w:rsidRDefault="00A31F1F"/>
        </w:tc>
        <w:tc>
          <w:tcPr>
            <w:tcW w:w="1440" w:type="dxa"/>
          </w:tcPr>
          <w:p w14:paraId="41E089F6" w14:textId="77777777" w:rsidR="00A31F1F" w:rsidRDefault="00A31F1F"/>
        </w:tc>
        <w:tc>
          <w:tcPr>
            <w:tcW w:w="1440" w:type="dxa"/>
          </w:tcPr>
          <w:p w14:paraId="5E19686C" w14:textId="77777777" w:rsidR="00A31F1F" w:rsidRDefault="00A31F1F"/>
        </w:tc>
      </w:tr>
    </w:tbl>
    <w:p w14:paraId="0478005B" w14:textId="77777777" w:rsidR="00A31F1F" w:rsidRDefault="00000000">
      <w:pPr>
        <w:pStyle w:val="Ttulo2"/>
      </w:pPr>
      <w:r>
        <w:t>📁 Pagamento Escritural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31F1F" w14:paraId="19443574" w14:textId="77777777">
        <w:tc>
          <w:tcPr>
            <w:tcW w:w="1440" w:type="dxa"/>
          </w:tcPr>
          <w:p w14:paraId="0AB25B1C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775DEF8D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69BBDEC5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675E10CB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1EB724CC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730B72E8" w14:textId="77777777" w:rsidR="00A31F1F" w:rsidRDefault="00000000">
            <w:r>
              <w:t>Status-PAT</w:t>
            </w:r>
          </w:p>
        </w:tc>
      </w:tr>
      <w:tr w:rsidR="00A31F1F" w14:paraId="5592136D" w14:textId="77777777">
        <w:tc>
          <w:tcPr>
            <w:tcW w:w="1440" w:type="dxa"/>
          </w:tcPr>
          <w:p w14:paraId="68C370B0" w14:textId="77777777" w:rsidR="00A31F1F" w:rsidRDefault="00000000">
            <w:r>
              <w:t>922</w:t>
            </w:r>
          </w:p>
        </w:tc>
        <w:tc>
          <w:tcPr>
            <w:tcW w:w="1440" w:type="dxa"/>
          </w:tcPr>
          <w:p w14:paraId="2CC71011" w14:textId="77777777" w:rsidR="00A31F1F" w:rsidRDefault="00000000">
            <w:r>
              <w:t>4167 - Geração de arquivo de remessa</w:t>
            </w:r>
          </w:p>
        </w:tc>
        <w:tc>
          <w:tcPr>
            <w:tcW w:w="1440" w:type="dxa"/>
          </w:tcPr>
          <w:p w14:paraId="6BC026E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5A06340" w14:textId="77777777" w:rsidR="00A31F1F" w:rsidRDefault="00A31F1F"/>
        </w:tc>
        <w:tc>
          <w:tcPr>
            <w:tcW w:w="1440" w:type="dxa"/>
          </w:tcPr>
          <w:p w14:paraId="350C5C1A" w14:textId="77777777" w:rsidR="00A31F1F" w:rsidRDefault="00A31F1F"/>
        </w:tc>
        <w:tc>
          <w:tcPr>
            <w:tcW w:w="1440" w:type="dxa"/>
          </w:tcPr>
          <w:p w14:paraId="363620B8" w14:textId="77777777" w:rsidR="00A31F1F" w:rsidRDefault="00A31F1F"/>
        </w:tc>
      </w:tr>
    </w:tbl>
    <w:p w14:paraId="60001B9B" w14:textId="77777777" w:rsidR="00A31F1F" w:rsidRDefault="00000000">
      <w:pPr>
        <w:pStyle w:val="Ttulo2"/>
      </w:pPr>
      <w:r>
        <w:t>📁 Serviço de atualização de informações financeiras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31F1F" w14:paraId="34A62F3B" w14:textId="77777777">
        <w:tc>
          <w:tcPr>
            <w:tcW w:w="1440" w:type="dxa"/>
          </w:tcPr>
          <w:p w14:paraId="7F2FEF6F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6D016544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6996C9ED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58CD7C69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5E2AB6E3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27B70E23" w14:textId="77777777" w:rsidR="00A31F1F" w:rsidRDefault="00000000">
            <w:r>
              <w:t>Status-PAT</w:t>
            </w:r>
          </w:p>
        </w:tc>
      </w:tr>
      <w:tr w:rsidR="00A31F1F" w14:paraId="1C7CE55D" w14:textId="77777777">
        <w:tc>
          <w:tcPr>
            <w:tcW w:w="1440" w:type="dxa"/>
          </w:tcPr>
          <w:p w14:paraId="666EAE18" w14:textId="77777777" w:rsidR="00A31F1F" w:rsidRDefault="00000000">
            <w:r>
              <w:t>4100</w:t>
            </w:r>
          </w:p>
        </w:tc>
        <w:tc>
          <w:tcPr>
            <w:tcW w:w="1440" w:type="dxa"/>
          </w:tcPr>
          <w:p w14:paraId="3F19A962" w14:textId="77777777" w:rsidR="00A31F1F" w:rsidRDefault="00000000">
            <w:r>
              <w:t>40706 - CRUD de Parâmetros do serviço de atualização de informações financeiras</w:t>
            </w:r>
          </w:p>
        </w:tc>
        <w:tc>
          <w:tcPr>
            <w:tcW w:w="1440" w:type="dxa"/>
          </w:tcPr>
          <w:p w14:paraId="5683E63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D2304F3" w14:textId="77777777" w:rsidR="00A31F1F" w:rsidRDefault="00A31F1F"/>
        </w:tc>
        <w:tc>
          <w:tcPr>
            <w:tcW w:w="1440" w:type="dxa"/>
          </w:tcPr>
          <w:p w14:paraId="6381B09F" w14:textId="77777777" w:rsidR="00A31F1F" w:rsidRDefault="00A31F1F"/>
        </w:tc>
        <w:tc>
          <w:tcPr>
            <w:tcW w:w="1440" w:type="dxa"/>
          </w:tcPr>
          <w:p w14:paraId="0161B582" w14:textId="77777777" w:rsidR="00A31F1F" w:rsidRDefault="00A31F1F"/>
        </w:tc>
      </w:tr>
    </w:tbl>
    <w:p w14:paraId="7E77EFE8" w14:textId="77777777" w:rsidR="00A31F1F" w:rsidRDefault="00000000">
      <w:pPr>
        <w:pStyle w:val="Ttulo2"/>
      </w:pPr>
      <w:r>
        <w:t>📁 Tesouraria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601"/>
        <w:gridCol w:w="1440"/>
        <w:gridCol w:w="1440"/>
        <w:gridCol w:w="1440"/>
        <w:gridCol w:w="1440"/>
      </w:tblGrid>
      <w:tr w:rsidR="00A31F1F" w14:paraId="7BE82098" w14:textId="77777777">
        <w:tc>
          <w:tcPr>
            <w:tcW w:w="1440" w:type="dxa"/>
          </w:tcPr>
          <w:p w14:paraId="5A3B9BCA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3BD48A65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63CE21C0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75F1B384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5480B6F4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68F78CF9" w14:textId="77777777" w:rsidR="00A31F1F" w:rsidRDefault="00000000">
            <w:r>
              <w:t>Status-PAT</w:t>
            </w:r>
          </w:p>
        </w:tc>
      </w:tr>
      <w:tr w:rsidR="00A31F1F" w14:paraId="22CE808F" w14:textId="77777777">
        <w:tc>
          <w:tcPr>
            <w:tcW w:w="1440" w:type="dxa"/>
          </w:tcPr>
          <w:p w14:paraId="133755E4" w14:textId="77777777" w:rsidR="00A31F1F" w:rsidRDefault="00000000">
            <w:r>
              <w:t>1444</w:t>
            </w:r>
          </w:p>
        </w:tc>
        <w:tc>
          <w:tcPr>
            <w:tcW w:w="1440" w:type="dxa"/>
          </w:tcPr>
          <w:p w14:paraId="4CE6CA3E" w14:textId="77777777" w:rsidR="00A31F1F" w:rsidRDefault="00000000">
            <w:r>
              <w:t>1766 - CRUD de CBO</w:t>
            </w:r>
          </w:p>
        </w:tc>
        <w:tc>
          <w:tcPr>
            <w:tcW w:w="1440" w:type="dxa"/>
          </w:tcPr>
          <w:p w14:paraId="4CE9922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797BB27" w14:textId="77777777" w:rsidR="00A31F1F" w:rsidRDefault="00A31F1F"/>
        </w:tc>
        <w:tc>
          <w:tcPr>
            <w:tcW w:w="1440" w:type="dxa"/>
          </w:tcPr>
          <w:p w14:paraId="52F3A5BA" w14:textId="77777777" w:rsidR="00A31F1F" w:rsidRDefault="00A31F1F"/>
        </w:tc>
        <w:tc>
          <w:tcPr>
            <w:tcW w:w="1440" w:type="dxa"/>
          </w:tcPr>
          <w:p w14:paraId="6829B340" w14:textId="77777777" w:rsidR="00A31F1F" w:rsidRDefault="00A31F1F"/>
        </w:tc>
      </w:tr>
      <w:tr w:rsidR="00A31F1F" w14:paraId="485A749A" w14:textId="77777777">
        <w:tc>
          <w:tcPr>
            <w:tcW w:w="1440" w:type="dxa"/>
          </w:tcPr>
          <w:p w14:paraId="6726AD69" w14:textId="77777777" w:rsidR="00A31F1F" w:rsidRDefault="00000000">
            <w:r>
              <w:t>2105</w:t>
            </w:r>
          </w:p>
        </w:tc>
        <w:tc>
          <w:tcPr>
            <w:tcW w:w="1440" w:type="dxa"/>
          </w:tcPr>
          <w:p w14:paraId="51D78F94" w14:textId="77777777" w:rsidR="00A31F1F" w:rsidRDefault="00000000">
            <w:r>
              <w:t>2230 - CRUD da Movimentação financeira de pagamento</w:t>
            </w:r>
          </w:p>
        </w:tc>
        <w:tc>
          <w:tcPr>
            <w:tcW w:w="1440" w:type="dxa"/>
          </w:tcPr>
          <w:p w14:paraId="55ABF2F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094AB2C" w14:textId="77777777" w:rsidR="00A31F1F" w:rsidRDefault="00A31F1F"/>
        </w:tc>
        <w:tc>
          <w:tcPr>
            <w:tcW w:w="1440" w:type="dxa"/>
          </w:tcPr>
          <w:p w14:paraId="22778EBA" w14:textId="77777777" w:rsidR="00A31F1F" w:rsidRDefault="00A31F1F"/>
        </w:tc>
        <w:tc>
          <w:tcPr>
            <w:tcW w:w="1440" w:type="dxa"/>
          </w:tcPr>
          <w:p w14:paraId="5FAB43F2" w14:textId="77777777" w:rsidR="00A31F1F" w:rsidRDefault="00A31F1F"/>
        </w:tc>
      </w:tr>
      <w:tr w:rsidR="00A31F1F" w14:paraId="6D5C96CB" w14:textId="77777777">
        <w:tc>
          <w:tcPr>
            <w:tcW w:w="1440" w:type="dxa"/>
          </w:tcPr>
          <w:p w14:paraId="5138220B" w14:textId="77777777" w:rsidR="00A31F1F" w:rsidRDefault="00000000">
            <w:r>
              <w:t>2115</w:t>
            </w:r>
          </w:p>
        </w:tc>
        <w:tc>
          <w:tcPr>
            <w:tcW w:w="1440" w:type="dxa"/>
          </w:tcPr>
          <w:p w14:paraId="717EE1A0" w14:textId="77777777" w:rsidR="00A31F1F" w:rsidRDefault="00000000">
            <w:r>
              <w:t>2989 - CRUD de Movimentação financeira de recebimento</w:t>
            </w:r>
          </w:p>
        </w:tc>
        <w:tc>
          <w:tcPr>
            <w:tcW w:w="1440" w:type="dxa"/>
          </w:tcPr>
          <w:p w14:paraId="2BA2AAF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A8598AE" w14:textId="77777777" w:rsidR="00A31F1F" w:rsidRDefault="00A31F1F"/>
        </w:tc>
        <w:tc>
          <w:tcPr>
            <w:tcW w:w="1440" w:type="dxa"/>
          </w:tcPr>
          <w:p w14:paraId="123F019D" w14:textId="77777777" w:rsidR="00A31F1F" w:rsidRDefault="00A31F1F"/>
        </w:tc>
        <w:tc>
          <w:tcPr>
            <w:tcW w:w="1440" w:type="dxa"/>
          </w:tcPr>
          <w:p w14:paraId="162D9292" w14:textId="77777777" w:rsidR="00A31F1F" w:rsidRDefault="00A31F1F"/>
        </w:tc>
      </w:tr>
      <w:tr w:rsidR="00A31F1F" w14:paraId="628B9A0F" w14:textId="77777777">
        <w:tc>
          <w:tcPr>
            <w:tcW w:w="1440" w:type="dxa"/>
          </w:tcPr>
          <w:p w14:paraId="1411ECF3" w14:textId="77777777" w:rsidR="00A31F1F" w:rsidRDefault="00000000">
            <w:r>
              <w:t>1667</w:t>
            </w:r>
          </w:p>
        </w:tc>
        <w:tc>
          <w:tcPr>
            <w:tcW w:w="1440" w:type="dxa"/>
          </w:tcPr>
          <w:p w14:paraId="0EBBDBDB" w14:textId="77777777" w:rsidR="00A31F1F" w:rsidRDefault="00000000">
            <w:r>
              <w:t>400120 - CRUD de Liberação e bloqueio do período para pagamento</w:t>
            </w:r>
          </w:p>
        </w:tc>
        <w:tc>
          <w:tcPr>
            <w:tcW w:w="1440" w:type="dxa"/>
          </w:tcPr>
          <w:p w14:paraId="57EE0F2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2C89759" w14:textId="77777777" w:rsidR="00A31F1F" w:rsidRDefault="00A31F1F"/>
        </w:tc>
        <w:tc>
          <w:tcPr>
            <w:tcW w:w="1440" w:type="dxa"/>
          </w:tcPr>
          <w:p w14:paraId="44630A0C" w14:textId="77777777" w:rsidR="00A31F1F" w:rsidRDefault="00A31F1F"/>
        </w:tc>
        <w:tc>
          <w:tcPr>
            <w:tcW w:w="1440" w:type="dxa"/>
          </w:tcPr>
          <w:p w14:paraId="26854A99" w14:textId="77777777" w:rsidR="00A31F1F" w:rsidRDefault="00A31F1F"/>
        </w:tc>
      </w:tr>
      <w:tr w:rsidR="00A31F1F" w14:paraId="4BAFA1AE" w14:textId="77777777">
        <w:tc>
          <w:tcPr>
            <w:tcW w:w="1440" w:type="dxa"/>
          </w:tcPr>
          <w:p w14:paraId="20A2206C" w14:textId="77777777" w:rsidR="00A31F1F" w:rsidRDefault="00000000">
            <w:r>
              <w:t>1642</w:t>
            </w:r>
          </w:p>
        </w:tc>
        <w:tc>
          <w:tcPr>
            <w:tcW w:w="1440" w:type="dxa"/>
          </w:tcPr>
          <w:p w14:paraId="06C28317" w14:textId="77777777" w:rsidR="00A31F1F" w:rsidRDefault="00000000">
            <w:r>
              <w:t>40211 -  CRUD de Liberação e bloqueio de período financeiro para múltiplas contas</w:t>
            </w:r>
          </w:p>
        </w:tc>
        <w:tc>
          <w:tcPr>
            <w:tcW w:w="1440" w:type="dxa"/>
          </w:tcPr>
          <w:p w14:paraId="6F2BB12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A379D39" w14:textId="77777777" w:rsidR="00A31F1F" w:rsidRDefault="00A31F1F"/>
        </w:tc>
        <w:tc>
          <w:tcPr>
            <w:tcW w:w="1440" w:type="dxa"/>
          </w:tcPr>
          <w:p w14:paraId="42978A52" w14:textId="77777777" w:rsidR="00A31F1F" w:rsidRDefault="00A31F1F"/>
        </w:tc>
        <w:tc>
          <w:tcPr>
            <w:tcW w:w="1440" w:type="dxa"/>
          </w:tcPr>
          <w:p w14:paraId="4AA233F2" w14:textId="77777777" w:rsidR="00A31F1F" w:rsidRDefault="00A31F1F"/>
        </w:tc>
      </w:tr>
    </w:tbl>
    <w:p w14:paraId="2BDA7717" w14:textId="77777777" w:rsidR="00A31F1F" w:rsidRDefault="00000000">
      <w:pPr>
        <w:pStyle w:val="Ttulo2"/>
      </w:pPr>
      <w:r>
        <w:t>📁 Validação de Tecnologia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531"/>
        <w:gridCol w:w="1440"/>
        <w:gridCol w:w="1440"/>
        <w:gridCol w:w="1440"/>
        <w:gridCol w:w="1440"/>
      </w:tblGrid>
      <w:tr w:rsidR="00A31F1F" w14:paraId="005D4377" w14:textId="77777777">
        <w:tc>
          <w:tcPr>
            <w:tcW w:w="1440" w:type="dxa"/>
          </w:tcPr>
          <w:p w14:paraId="77176FE4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592C630E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16E0F937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4FC56063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620F92A6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0A79DE99" w14:textId="77777777" w:rsidR="00A31F1F" w:rsidRDefault="00000000">
            <w:r>
              <w:t>Status-PAT</w:t>
            </w:r>
          </w:p>
        </w:tc>
      </w:tr>
      <w:tr w:rsidR="00A31F1F" w14:paraId="5DE09B62" w14:textId="77777777">
        <w:tc>
          <w:tcPr>
            <w:tcW w:w="1440" w:type="dxa"/>
          </w:tcPr>
          <w:p w14:paraId="14F1E255" w14:textId="77777777" w:rsidR="00A31F1F" w:rsidRDefault="00000000">
            <w:r>
              <w:t>430</w:t>
            </w:r>
          </w:p>
        </w:tc>
        <w:tc>
          <w:tcPr>
            <w:tcW w:w="1440" w:type="dxa"/>
          </w:tcPr>
          <w:p w14:paraId="1E848FE7" w14:textId="77777777" w:rsidR="00A31F1F" w:rsidRDefault="00000000">
            <w:r>
              <w:t>393870 - Relatório para automação</w:t>
            </w:r>
          </w:p>
        </w:tc>
        <w:tc>
          <w:tcPr>
            <w:tcW w:w="1440" w:type="dxa"/>
          </w:tcPr>
          <w:p w14:paraId="5E915B8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9712875" w14:textId="77777777" w:rsidR="00A31F1F" w:rsidRDefault="00A31F1F"/>
        </w:tc>
        <w:tc>
          <w:tcPr>
            <w:tcW w:w="1440" w:type="dxa"/>
          </w:tcPr>
          <w:p w14:paraId="5529BEE2" w14:textId="77777777" w:rsidR="00A31F1F" w:rsidRDefault="00A31F1F"/>
        </w:tc>
        <w:tc>
          <w:tcPr>
            <w:tcW w:w="1440" w:type="dxa"/>
          </w:tcPr>
          <w:p w14:paraId="3D8CCEA6" w14:textId="77777777" w:rsidR="00A31F1F" w:rsidRDefault="00A31F1F"/>
        </w:tc>
      </w:tr>
      <w:tr w:rsidR="00A31F1F" w14:paraId="5486BDFB" w14:textId="77777777">
        <w:tc>
          <w:tcPr>
            <w:tcW w:w="1440" w:type="dxa"/>
          </w:tcPr>
          <w:p w14:paraId="0CB5D9B8" w14:textId="77777777" w:rsidR="00A31F1F" w:rsidRDefault="00000000">
            <w:r>
              <w:t>426</w:t>
            </w:r>
          </w:p>
        </w:tc>
        <w:tc>
          <w:tcPr>
            <w:tcW w:w="1440" w:type="dxa"/>
          </w:tcPr>
          <w:p w14:paraId="376E1686" w14:textId="77777777" w:rsidR="00A31F1F" w:rsidRDefault="00000000">
            <w:r>
              <w:t>AA - 1126- Validar carregamento da tela Modelos de nota fiscal</w:t>
            </w:r>
          </w:p>
        </w:tc>
        <w:tc>
          <w:tcPr>
            <w:tcW w:w="1440" w:type="dxa"/>
          </w:tcPr>
          <w:p w14:paraId="1562F2B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0071142" w14:textId="77777777" w:rsidR="00A31F1F" w:rsidRDefault="00A31F1F"/>
        </w:tc>
        <w:tc>
          <w:tcPr>
            <w:tcW w:w="1440" w:type="dxa"/>
          </w:tcPr>
          <w:p w14:paraId="7A2DC739" w14:textId="77777777" w:rsidR="00A31F1F" w:rsidRDefault="00A31F1F"/>
        </w:tc>
        <w:tc>
          <w:tcPr>
            <w:tcW w:w="1440" w:type="dxa"/>
          </w:tcPr>
          <w:p w14:paraId="4940C307" w14:textId="77777777" w:rsidR="00A31F1F" w:rsidRDefault="00A31F1F"/>
        </w:tc>
      </w:tr>
      <w:tr w:rsidR="00A31F1F" w14:paraId="18EC5BE8" w14:textId="77777777">
        <w:tc>
          <w:tcPr>
            <w:tcW w:w="1440" w:type="dxa"/>
          </w:tcPr>
          <w:p w14:paraId="5033293D" w14:textId="77777777" w:rsidR="00A31F1F" w:rsidRDefault="00000000">
            <w:r>
              <w:t>20</w:t>
            </w:r>
          </w:p>
        </w:tc>
        <w:tc>
          <w:tcPr>
            <w:tcW w:w="1440" w:type="dxa"/>
          </w:tcPr>
          <w:p w14:paraId="55C1E7F2" w14:textId="77777777" w:rsidR="00A31F1F" w:rsidRDefault="00000000">
            <w:r>
              <w:t>AA - Validar Login com usuário e senha inválido</w:t>
            </w:r>
          </w:p>
        </w:tc>
        <w:tc>
          <w:tcPr>
            <w:tcW w:w="1440" w:type="dxa"/>
          </w:tcPr>
          <w:p w14:paraId="0AEC0024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ACE14A9" w14:textId="77777777" w:rsidR="00A31F1F" w:rsidRDefault="00A31F1F"/>
        </w:tc>
        <w:tc>
          <w:tcPr>
            <w:tcW w:w="1440" w:type="dxa"/>
          </w:tcPr>
          <w:p w14:paraId="6EFB57FB" w14:textId="77777777" w:rsidR="00A31F1F" w:rsidRDefault="00A31F1F"/>
        </w:tc>
        <w:tc>
          <w:tcPr>
            <w:tcW w:w="1440" w:type="dxa"/>
          </w:tcPr>
          <w:p w14:paraId="3B6B280D" w14:textId="77777777" w:rsidR="00A31F1F" w:rsidRDefault="00A31F1F"/>
        </w:tc>
      </w:tr>
      <w:tr w:rsidR="00A31F1F" w14:paraId="1C3B2AB1" w14:textId="77777777">
        <w:tc>
          <w:tcPr>
            <w:tcW w:w="1440" w:type="dxa"/>
          </w:tcPr>
          <w:p w14:paraId="3E8E9D50" w14:textId="77777777" w:rsidR="00A31F1F" w:rsidRDefault="00000000">
            <w:r>
              <w:t>19</w:t>
            </w:r>
          </w:p>
        </w:tc>
        <w:tc>
          <w:tcPr>
            <w:tcW w:w="1440" w:type="dxa"/>
          </w:tcPr>
          <w:p w14:paraId="0035CB3A" w14:textId="77777777" w:rsidR="00A31F1F" w:rsidRDefault="00000000">
            <w:r>
              <w:t>AA - Validar login com usuário válido e senha inválida</w:t>
            </w:r>
          </w:p>
        </w:tc>
        <w:tc>
          <w:tcPr>
            <w:tcW w:w="1440" w:type="dxa"/>
          </w:tcPr>
          <w:p w14:paraId="2AC2164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2DDBA6C" w14:textId="77777777" w:rsidR="00A31F1F" w:rsidRDefault="00A31F1F"/>
        </w:tc>
        <w:tc>
          <w:tcPr>
            <w:tcW w:w="1440" w:type="dxa"/>
          </w:tcPr>
          <w:p w14:paraId="3F45A989" w14:textId="77777777" w:rsidR="00A31F1F" w:rsidRDefault="00A31F1F"/>
        </w:tc>
        <w:tc>
          <w:tcPr>
            <w:tcW w:w="1440" w:type="dxa"/>
          </w:tcPr>
          <w:p w14:paraId="6E85C09D" w14:textId="77777777" w:rsidR="00A31F1F" w:rsidRDefault="00A31F1F"/>
        </w:tc>
      </w:tr>
      <w:tr w:rsidR="00A31F1F" w14:paraId="1C6A4D39" w14:textId="77777777">
        <w:tc>
          <w:tcPr>
            <w:tcW w:w="1440" w:type="dxa"/>
          </w:tcPr>
          <w:p w14:paraId="24E19242" w14:textId="77777777" w:rsidR="00A31F1F" w:rsidRDefault="00000000">
            <w:r>
              <w:t>21</w:t>
            </w:r>
          </w:p>
        </w:tc>
        <w:tc>
          <w:tcPr>
            <w:tcW w:w="1440" w:type="dxa"/>
          </w:tcPr>
          <w:p w14:paraId="7CB4AC2A" w14:textId="77777777" w:rsidR="00A31F1F" w:rsidRDefault="00000000">
            <w:r>
              <w:t>AA - Validar o login com sucesso</w:t>
            </w:r>
          </w:p>
        </w:tc>
        <w:tc>
          <w:tcPr>
            <w:tcW w:w="1440" w:type="dxa"/>
          </w:tcPr>
          <w:p w14:paraId="3A3DBE5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DBB1B64" w14:textId="77777777" w:rsidR="00A31F1F" w:rsidRDefault="00A31F1F"/>
        </w:tc>
        <w:tc>
          <w:tcPr>
            <w:tcW w:w="1440" w:type="dxa"/>
          </w:tcPr>
          <w:p w14:paraId="3E16AFBC" w14:textId="77777777" w:rsidR="00A31F1F" w:rsidRDefault="00A31F1F"/>
        </w:tc>
        <w:tc>
          <w:tcPr>
            <w:tcW w:w="1440" w:type="dxa"/>
          </w:tcPr>
          <w:p w14:paraId="07608210" w14:textId="77777777" w:rsidR="00A31F1F" w:rsidRDefault="00A31F1F"/>
        </w:tc>
      </w:tr>
      <w:tr w:rsidR="00A31F1F" w14:paraId="3D672F7E" w14:textId="77777777">
        <w:tc>
          <w:tcPr>
            <w:tcW w:w="1440" w:type="dxa"/>
          </w:tcPr>
          <w:p w14:paraId="35213A08" w14:textId="77777777" w:rsidR="00A31F1F" w:rsidRDefault="00000000">
            <w:r>
              <w:t>180</w:t>
            </w:r>
          </w:p>
        </w:tc>
        <w:tc>
          <w:tcPr>
            <w:tcW w:w="1440" w:type="dxa"/>
          </w:tcPr>
          <w:p w14:paraId="56BC12D5" w14:textId="77777777" w:rsidR="00A31F1F" w:rsidRDefault="00000000">
            <w:r>
              <w:t>AA - Validar usuário e senha validos em um ambiente não autorizado</w:t>
            </w:r>
          </w:p>
        </w:tc>
        <w:tc>
          <w:tcPr>
            <w:tcW w:w="1440" w:type="dxa"/>
          </w:tcPr>
          <w:p w14:paraId="082B4BA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000EF3A" w14:textId="77777777" w:rsidR="00A31F1F" w:rsidRDefault="00A31F1F"/>
        </w:tc>
        <w:tc>
          <w:tcPr>
            <w:tcW w:w="1440" w:type="dxa"/>
          </w:tcPr>
          <w:p w14:paraId="3EE63D17" w14:textId="77777777" w:rsidR="00A31F1F" w:rsidRDefault="00A31F1F"/>
        </w:tc>
        <w:tc>
          <w:tcPr>
            <w:tcW w:w="1440" w:type="dxa"/>
          </w:tcPr>
          <w:p w14:paraId="21C27DF7" w14:textId="77777777" w:rsidR="00A31F1F" w:rsidRDefault="00A31F1F"/>
        </w:tc>
      </w:tr>
      <w:tr w:rsidR="00A31F1F" w14:paraId="1E53F925" w14:textId="77777777">
        <w:tc>
          <w:tcPr>
            <w:tcW w:w="1440" w:type="dxa"/>
          </w:tcPr>
          <w:p w14:paraId="3A95C88B" w14:textId="77777777" w:rsidR="00A31F1F" w:rsidRDefault="00000000">
            <w:r>
              <w:t>316</w:t>
            </w:r>
          </w:p>
        </w:tc>
        <w:tc>
          <w:tcPr>
            <w:tcW w:w="1440" w:type="dxa"/>
          </w:tcPr>
          <w:p w14:paraId="1F3B592F" w14:textId="77777777" w:rsidR="00A31F1F" w:rsidRDefault="00000000">
            <w:r>
              <w:t>AA - Verificar versão do sistema</w:t>
            </w:r>
          </w:p>
        </w:tc>
        <w:tc>
          <w:tcPr>
            <w:tcW w:w="1440" w:type="dxa"/>
          </w:tcPr>
          <w:p w14:paraId="42D92E00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0C68C3F" w14:textId="77777777" w:rsidR="00A31F1F" w:rsidRDefault="00A31F1F"/>
        </w:tc>
        <w:tc>
          <w:tcPr>
            <w:tcW w:w="1440" w:type="dxa"/>
          </w:tcPr>
          <w:p w14:paraId="7BFF02FB" w14:textId="77777777" w:rsidR="00A31F1F" w:rsidRDefault="00A31F1F"/>
        </w:tc>
        <w:tc>
          <w:tcPr>
            <w:tcW w:w="1440" w:type="dxa"/>
          </w:tcPr>
          <w:p w14:paraId="01225CEF" w14:textId="77777777" w:rsidR="00A31F1F" w:rsidRDefault="00A31F1F"/>
        </w:tc>
      </w:tr>
      <w:tr w:rsidR="00A31F1F" w14:paraId="7A5F51AF" w14:textId="77777777">
        <w:tc>
          <w:tcPr>
            <w:tcW w:w="1440" w:type="dxa"/>
          </w:tcPr>
          <w:p w14:paraId="1689BC63" w14:textId="77777777" w:rsidR="00A31F1F" w:rsidRDefault="00000000">
            <w:r>
              <w:t>424</w:t>
            </w:r>
          </w:p>
        </w:tc>
        <w:tc>
          <w:tcPr>
            <w:tcW w:w="1440" w:type="dxa"/>
          </w:tcPr>
          <w:p w14:paraId="3D0CECEE" w14:textId="77777777" w:rsidR="00A31F1F" w:rsidRDefault="00000000">
            <w:r>
              <w:t>AA- 1077 - Validar carregamento da tela - Banco</w:t>
            </w:r>
          </w:p>
        </w:tc>
        <w:tc>
          <w:tcPr>
            <w:tcW w:w="1440" w:type="dxa"/>
          </w:tcPr>
          <w:p w14:paraId="33EA492E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E063C48" w14:textId="77777777" w:rsidR="00A31F1F" w:rsidRDefault="00A31F1F"/>
        </w:tc>
        <w:tc>
          <w:tcPr>
            <w:tcW w:w="1440" w:type="dxa"/>
          </w:tcPr>
          <w:p w14:paraId="10437671" w14:textId="77777777" w:rsidR="00A31F1F" w:rsidRDefault="00A31F1F"/>
        </w:tc>
        <w:tc>
          <w:tcPr>
            <w:tcW w:w="1440" w:type="dxa"/>
          </w:tcPr>
          <w:p w14:paraId="07239031" w14:textId="77777777" w:rsidR="00A31F1F" w:rsidRDefault="00A31F1F"/>
        </w:tc>
      </w:tr>
    </w:tbl>
    <w:p w14:paraId="35CD9505" w14:textId="77777777" w:rsidR="00A31F1F" w:rsidRDefault="00000000">
      <w:pPr>
        <w:pStyle w:val="Ttulo2"/>
      </w:pPr>
      <w:r>
        <w:t>📁 Teste de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41"/>
        <w:gridCol w:w="2848"/>
        <w:gridCol w:w="1243"/>
        <w:gridCol w:w="1101"/>
        <w:gridCol w:w="1315"/>
        <w:gridCol w:w="1208"/>
      </w:tblGrid>
      <w:tr w:rsidR="00A31F1F" w14:paraId="756CAE43" w14:textId="77777777">
        <w:tc>
          <w:tcPr>
            <w:tcW w:w="1440" w:type="dxa"/>
          </w:tcPr>
          <w:p w14:paraId="2ADAB0C4" w14:textId="77777777" w:rsidR="00A31F1F" w:rsidRDefault="00000000">
            <w:r>
              <w:t>ID</w:t>
            </w:r>
          </w:p>
        </w:tc>
        <w:tc>
          <w:tcPr>
            <w:tcW w:w="1440" w:type="dxa"/>
          </w:tcPr>
          <w:p w14:paraId="22BC21C7" w14:textId="77777777" w:rsidR="00A31F1F" w:rsidRDefault="00000000">
            <w:r>
              <w:t>Titulo</w:t>
            </w:r>
          </w:p>
        </w:tc>
        <w:tc>
          <w:tcPr>
            <w:tcW w:w="1440" w:type="dxa"/>
          </w:tcPr>
          <w:p w14:paraId="26688937" w14:textId="77777777" w:rsidR="00A31F1F" w:rsidRDefault="00000000">
            <w:r>
              <w:t>Status</w:t>
            </w:r>
          </w:p>
        </w:tc>
        <w:tc>
          <w:tcPr>
            <w:tcW w:w="1440" w:type="dxa"/>
          </w:tcPr>
          <w:p w14:paraId="1364C61F" w14:textId="77777777" w:rsidR="00A31F1F" w:rsidRDefault="00000000">
            <w:r>
              <w:t>PAT</w:t>
            </w:r>
          </w:p>
        </w:tc>
        <w:tc>
          <w:tcPr>
            <w:tcW w:w="1440" w:type="dxa"/>
          </w:tcPr>
          <w:p w14:paraId="1C113D26" w14:textId="77777777" w:rsidR="00A31F1F" w:rsidRDefault="00000000">
            <w:r>
              <w:t>Descricao</w:t>
            </w:r>
          </w:p>
        </w:tc>
        <w:tc>
          <w:tcPr>
            <w:tcW w:w="1440" w:type="dxa"/>
          </w:tcPr>
          <w:p w14:paraId="5C63A2E2" w14:textId="77777777" w:rsidR="00A31F1F" w:rsidRDefault="00000000">
            <w:r>
              <w:t>Status-PAT</w:t>
            </w:r>
          </w:p>
        </w:tc>
      </w:tr>
      <w:tr w:rsidR="00A31F1F" w14:paraId="6386DA1B" w14:textId="77777777">
        <w:tc>
          <w:tcPr>
            <w:tcW w:w="1440" w:type="dxa"/>
          </w:tcPr>
          <w:p w14:paraId="65662B56" w14:textId="77777777" w:rsidR="00A31F1F" w:rsidRDefault="00000000">
            <w:r>
              <w:t>1518</w:t>
            </w:r>
          </w:p>
        </w:tc>
        <w:tc>
          <w:tcPr>
            <w:tcW w:w="1440" w:type="dxa"/>
          </w:tcPr>
          <w:p w14:paraId="1B996AC5" w14:textId="77777777" w:rsidR="00A31F1F" w:rsidRDefault="00000000">
            <w:r>
              <w:t>Validar mxm-audit</w:t>
            </w:r>
          </w:p>
        </w:tc>
        <w:tc>
          <w:tcPr>
            <w:tcW w:w="1440" w:type="dxa"/>
          </w:tcPr>
          <w:p w14:paraId="67A1C9F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4CD6CEF" w14:textId="77777777" w:rsidR="00A31F1F" w:rsidRDefault="00A31F1F"/>
        </w:tc>
        <w:tc>
          <w:tcPr>
            <w:tcW w:w="1440" w:type="dxa"/>
          </w:tcPr>
          <w:p w14:paraId="17D8D7C1" w14:textId="77777777" w:rsidR="00A31F1F" w:rsidRDefault="00A31F1F"/>
        </w:tc>
        <w:tc>
          <w:tcPr>
            <w:tcW w:w="1440" w:type="dxa"/>
          </w:tcPr>
          <w:p w14:paraId="74D9D32A" w14:textId="77777777" w:rsidR="00A31F1F" w:rsidRDefault="00A31F1F"/>
        </w:tc>
      </w:tr>
      <w:tr w:rsidR="00A31F1F" w14:paraId="75177362" w14:textId="77777777">
        <w:tc>
          <w:tcPr>
            <w:tcW w:w="1440" w:type="dxa"/>
          </w:tcPr>
          <w:p w14:paraId="476A34B8" w14:textId="77777777" w:rsidR="00A31F1F" w:rsidRDefault="00000000">
            <w:r>
              <w:t>856</w:t>
            </w:r>
          </w:p>
        </w:tc>
        <w:tc>
          <w:tcPr>
            <w:tcW w:w="1440" w:type="dxa"/>
          </w:tcPr>
          <w:p w14:paraId="50755ACC" w14:textId="77777777" w:rsidR="00A31F1F" w:rsidRDefault="00000000">
            <w:r>
              <w:t>Validar mxm-button</w:t>
            </w:r>
          </w:p>
        </w:tc>
        <w:tc>
          <w:tcPr>
            <w:tcW w:w="1440" w:type="dxa"/>
          </w:tcPr>
          <w:p w14:paraId="412929C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334F084" w14:textId="77777777" w:rsidR="00A31F1F" w:rsidRDefault="00A31F1F"/>
        </w:tc>
        <w:tc>
          <w:tcPr>
            <w:tcW w:w="1440" w:type="dxa"/>
          </w:tcPr>
          <w:p w14:paraId="00FBD265" w14:textId="77777777" w:rsidR="00A31F1F" w:rsidRDefault="00A31F1F"/>
        </w:tc>
        <w:tc>
          <w:tcPr>
            <w:tcW w:w="1440" w:type="dxa"/>
          </w:tcPr>
          <w:p w14:paraId="57C32962" w14:textId="77777777" w:rsidR="00A31F1F" w:rsidRDefault="00A31F1F"/>
        </w:tc>
      </w:tr>
      <w:tr w:rsidR="00A31F1F" w14:paraId="36BB4370" w14:textId="77777777">
        <w:tc>
          <w:tcPr>
            <w:tcW w:w="1440" w:type="dxa"/>
          </w:tcPr>
          <w:p w14:paraId="1FB279A7" w14:textId="77777777" w:rsidR="00A31F1F" w:rsidRDefault="00000000">
            <w:r>
              <w:t>858</w:t>
            </w:r>
          </w:p>
        </w:tc>
        <w:tc>
          <w:tcPr>
            <w:tcW w:w="1440" w:type="dxa"/>
          </w:tcPr>
          <w:p w14:paraId="1CF1C9AC" w14:textId="77777777" w:rsidR="00A31F1F" w:rsidRDefault="00000000">
            <w:r>
              <w:t>Validar mxm-checkbox</w:t>
            </w:r>
          </w:p>
        </w:tc>
        <w:tc>
          <w:tcPr>
            <w:tcW w:w="1440" w:type="dxa"/>
          </w:tcPr>
          <w:p w14:paraId="02D2825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0DECF38" w14:textId="77777777" w:rsidR="00A31F1F" w:rsidRDefault="00A31F1F"/>
        </w:tc>
        <w:tc>
          <w:tcPr>
            <w:tcW w:w="1440" w:type="dxa"/>
          </w:tcPr>
          <w:p w14:paraId="5EC0771A" w14:textId="77777777" w:rsidR="00A31F1F" w:rsidRDefault="00A31F1F"/>
        </w:tc>
        <w:tc>
          <w:tcPr>
            <w:tcW w:w="1440" w:type="dxa"/>
          </w:tcPr>
          <w:p w14:paraId="18A61689" w14:textId="77777777" w:rsidR="00A31F1F" w:rsidRDefault="00A31F1F"/>
        </w:tc>
      </w:tr>
      <w:tr w:rsidR="00A31F1F" w14:paraId="34CA2E1E" w14:textId="77777777">
        <w:tc>
          <w:tcPr>
            <w:tcW w:w="1440" w:type="dxa"/>
          </w:tcPr>
          <w:p w14:paraId="4916E5F8" w14:textId="77777777" w:rsidR="00A31F1F" w:rsidRDefault="00000000">
            <w:r>
              <w:t>860</w:t>
            </w:r>
          </w:p>
        </w:tc>
        <w:tc>
          <w:tcPr>
            <w:tcW w:w="1440" w:type="dxa"/>
          </w:tcPr>
          <w:p w14:paraId="0E814379" w14:textId="77777777" w:rsidR="00A31F1F" w:rsidRDefault="00000000">
            <w:r>
              <w:t>Validar mxm-expansion-panel</w:t>
            </w:r>
          </w:p>
        </w:tc>
        <w:tc>
          <w:tcPr>
            <w:tcW w:w="1440" w:type="dxa"/>
          </w:tcPr>
          <w:p w14:paraId="10062D6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808CE50" w14:textId="77777777" w:rsidR="00A31F1F" w:rsidRDefault="00A31F1F"/>
        </w:tc>
        <w:tc>
          <w:tcPr>
            <w:tcW w:w="1440" w:type="dxa"/>
          </w:tcPr>
          <w:p w14:paraId="64DFC39A" w14:textId="77777777" w:rsidR="00A31F1F" w:rsidRDefault="00A31F1F"/>
        </w:tc>
        <w:tc>
          <w:tcPr>
            <w:tcW w:w="1440" w:type="dxa"/>
          </w:tcPr>
          <w:p w14:paraId="775FE467" w14:textId="77777777" w:rsidR="00A31F1F" w:rsidRDefault="00A31F1F"/>
        </w:tc>
      </w:tr>
      <w:tr w:rsidR="00A31F1F" w14:paraId="3952EDAB" w14:textId="77777777">
        <w:tc>
          <w:tcPr>
            <w:tcW w:w="1440" w:type="dxa"/>
          </w:tcPr>
          <w:p w14:paraId="4B58018D" w14:textId="77777777" w:rsidR="00A31F1F" w:rsidRDefault="00000000">
            <w:r>
              <w:t>861</w:t>
            </w:r>
          </w:p>
        </w:tc>
        <w:tc>
          <w:tcPr>
            <w:tcW w:w="1440" w:type="dxa"/>
          </w:tcPr>
          <w:p w14:paraId="0A405119" w14:textId="77777777" w:rsidR="00A31F1F" w:rsidRDefault="00000000">
            <w:r>
              <w:t>Validar mxm-expansion-panel-checkbox</w:t>
            </w:r>
          </w:p>
        </w:tc>
        <w:tc>
          <w:tcPr>
            <w:tcW w:w="1440" w:type="dxa"/>
          </w:tcPr>
          <w:p w14:paraId="6073DB8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7B9099B" w14:textId="77777777" w:rsidR="00A31F1F" w:rsidRDefault="00A31F1F"/>
        </w:tc>
        <w:tc>
          <w:tcPr>
            <w:tcW w:w="1440" w:type="dxa"/>
          </w:tcPr>
          <w:p w14:paraId="70B2510D" w14:textId="77777777" w:rsidR="00A31F1F" w:rsidRDefault="00A31F1F"/>
        </w:tc>
        <w:tc>
          <w:tcPr>
            <w:tcW w:w="1440" w:type="dxa"/>
          </w:tcPr>
          <w:p w14:paraId="03DC6673" w14:textId="77777777" w:rsidR="00A31F1F" w:rsidRDefault="00A31F1F"/>
        </w:tc>
      </w:tr>
      <w:tr w:rsidR="00A31F1F" w14:paraId="36A982BC" w14:textId="77777777">
        <w:tc>
          <w:tcPr>
            <w:tcW w:w="1440" w:type="dxa"/>
          </w:tcPr>
          <w:p w14:paraId="3D74932F" w14:textId="77777777" w:rsidR="00A31F1F" w:rsidRDefault="00000000">
            <w:r>
              <w:t>855</w:t>
            </w:r>
          </w:p>
        </w:tc>
        <w:tc>
          <w:tcPr>
            <w:tcW w:w="1440" w:type="dxa"/>
          </w:tcPr>
          <w:p w14:paraId="3C3F58A7" w14:textId="77777777" w:rsidR="00A31F1F" w:rsidRDefault="00000000">
            <w:r>
              <w:t>Validar mxm-input_cep</w:t>
            </w:r>
          </w:p>
        </w:tc>
        <w:tc>
          <w:tcPr>
            <w:tcW w:w="1440" w:type="dxa"/>
          </w:tcPr>
          <w:p w14:paraId="6538CBB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EEB3B03" w14:textId="77777777" w:rsidR="00A31F1F" w:rsidRDefault="00A31F1F"/>
        </w:tc>
        <w:tc>
          <w:tcPr>
            <w:tcW w:w="1440" w:type="dxa"/>
          </w:tcPr>
          <w:p w14:paraId="3143C9A4" w14:textId="77777777" w:rsidR="00A31F1F" w:rsidRDefault="00A31F1F"/>
        </w:tc>
        <w:tc>
          <w:tcPr>
            <w:tcW w:w="1440" w:type="dxa"/>
          </w:tcPr>
          <w:p w14:paraId="109B7378" w14:textId="77777777" w:rsidR="00A31F1F" w:rsidRDefault="00A31F1F"/>
        </w:tc>
      </w:tr>
      <w:tr w:rsidR="00A31F1F" w14:paraId="199F92E4" w14:textId="77777777">
        <w:tc>
          <w:tcPr>
            <w:tcW w:w="1440" w:type="dxa"/>
          </w:tcPr>
          <w:p w14:paraId="20092C5B" w14:textId="77777777" w:rsidR="00A31F1F" w:rsidRDefault="00000000">
            <w:r>
              <w:t>854</w:t>
            </w:r>
          </w:p>
        </w:tc>
        <w:tc>
          <w:tcPr>
            <w:tcW w:w="1440" w:type="dxa"/>
          </w:tcPr>
          <w:p w14:paraId="1AF77288" w14:textId="77777777" w:rsidR="00A31F1F" w:rsidRDefault="00000000">
            <w:r>
              <w:t>Validar mxm-input_cnpj</w:t>
            </w:r>
          </w:p>
        </w:tc>
        <w:tc>
          <w:tcPr>
            <w:tcW w:w="1440" w:type="dxa"/>
          </w:tcPr>
          <w:p w14:paraId="21F18C3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A9D1EC1" w14:textId="77777777" w:rsidR="00A31F1F" w:rsidRDefault="00A31F1F"/>
        </w:tc>
        <w:tc>
          <w:tcPr>
            <w:tcW w:w="1440" w:type="dxa"/>
          </w:tcPr>
          <w:p w14:paraId="08B1A6DC" w14:textId="77777777" w:rsidR="00A31F1F" w:rsidRDefault="00A31F1F"/>
        </w:tc>
        <w:tc>
          <w:tcPr>
            <w:tcW w:w="1440" w:type="dxa"/>
          </w:tcPr>
          <w:p w14:paraId="225B0A1C" w14:textId="77777777" w:rsidR="00A31F1F" w:rsidRDefault="00A31F1F"/>
        </w:tc>
      </w:tr>
      <w:tr w:rsidR="00A31F1F" w14:paraId="015B2442" w14:textId="77777777">
        <w:tc>
          <w:tcPr>
            <w:tcW w:w="1440" w:type="dxa"/>
          </w:tcPr>
          <w:p w14:paraId="19D2E995" w14:textId="77777777" w:rsidR="00A31F1F" w:rsidRDefault="00000000">
            <w:r>
              <w:t>853</w:t>
            </w:r>
          </w:p>
        </w:tc>
        <w:tc>
          <w:tcPr>
            <w:tcW w:w="1440" w:type="dxa"/>
          </w:tcPr>
          <w:p w14:paraId="4B57A7CF" w14:textId="77777777" w:rsidR="00A31F1F" w:rsidRDefault="00000000">
            <w:r>
              <w:t>Validar mxm-input_cpf</w:t>
            </w:r>
          </w:p>
        </w:tc>
        <w:tc>
          <w:tcPr>
            <w:tcW w:w="1440" w:type="dxa"/>
          </w:tcPr>
          <w:p w14:paraId="7CCD9041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5240891" w14:textId="77777777" w:rsidR="00A31F1F" w:rsidRDefault="00A31F1F"/>
        </w:tc>
        <w:tc>
          <w:tcPr>
            <w:tcW w:w="1440" w:type="dxa"/>
          </w:tcPr>
          <w:p w14:paraId="0269A5BB" w14:textId="77777777" w:rsidR="00A31F1F" w:rsidRDefault="00A31F1F"/>
        </w:tc>
        <w:tc>
          <w:tcPr>
            <w:tcW w:w="1440" w:type="dxa"/>
          </w:tcPr>
          <w:p w14:paraId="2A079E93" w14:textId="77777777" w:rsidR="00A31F1F" w:rsidRDefault="00A31F1F"/>
        </w:tc>
      </w:tr>
      <w:tr w:rsidR="00A31F1F" w14:paraId="7B2B40B7" w14:textId="77777777">
        <w:tc>
          <w:tcPr>
            <w:tcW w:w="1440" w:type="dxa"/>
          </w:tcPr>
          <w:p w14:paraId="208A9A98" w14:textId="77777777" w:rsidR="00A31F1F" w:rsidRDefault="00000000">
            <w:r>
              <w:t>1366</w:t>
            </w:r>
          </w:p>
        </w:tc>
        <w:tc>
          <w:tcPr>
            <w:tcW w:w="1440" w:type="dxa"/>
          </w:tcPr>
          <w:p w14:paraId="00598FEB" w14:textId="77777777" w:rsidR="00A31F1F" w:rsidRDefault="00000000">
            <w:r>
              <w:t>Validar mxm-input_date</w:t>
            </w:r>
          </w:p>
        </w:tc>
        <w:tc>
          <w:tcPr>
            <w:tcW w:w="1440" w:type="dxa"/>
          </w:tcPr>
          <w:p w14:paraId="06F2C90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B17F365" w14:textId="77777777" w:rsidR="00A31F1F" w:rsidRDefault="00A31F1F"/>
        </w:tc>
        <w:tc>
          <w:tcPr>
            <w:tcW w:w="1440" w:type="dxa"/>
          </w:tcPr>
          <w:p w14:paraId="50E136F8" w14:textId="77777777" w:rsidR="00A31F1F" w:rsidRDefault="00A31F1F"/>
        </w:tc>
        <w:tc>
          <w:tcPr>
            <w:tcW w:w="1440" w:type="dxa"/>
          </w:tcPr>
          <w:p w14:paraId="6B06B3C3" w14:textId="77777777" w:rsidR="00A31F1F" w:rsidRDefault="00A31F1F"/>
        </w:tc>
      </w:tr>
      <w:tr w:rsidR="00A31F1F" w14:paraId="6FF99469" w14:textId="77777777">
        <w:tc>
          <w:tcPr>
            <w:tcW w:w="1440" w:type="dxa"/>
          </w:tcPr>
          <w:p w14:paraId="455E9681" w14:textId="77777777" w:rsidR="00A31F1F" w:rsidRDefault="00000000">
            <w:r>
              <w:t>849</w:t>
            </w:r>
          </w:p>
        </w:tc>
        <w:tc>
          <w:tcPr>
            <w:tcW w:w="1440" w:type="dxa"/>
          </w:tcPr>
          <w:p w14:paraId="58C0AD9A" w14:textId="77777777" w:rsidR="00A31F1F" w:rsidRDefault="00000000">
            <w:r>
              <w:t>Validar mxm-input_funcionalidades</w:t>
            </w:r>
          </w:p>
        </w:tc>
        <w:tc>
          <w:tcPr>
            <w:tcW w:w="1440" w:type="dxa"/>
          </w:tcPr>
          <w:p w14:paraId="72D0C58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E3600E4" w14:textId="77777777" w:rsidR="00A31F1F" w:rsidRDefault="00A31F1F"/>
        </w:tc>
        <w:tc>
          <w:tcPr>
            <w:tcW w:w="1440" w:type="dxa"/>
          </w:tcPr>
          <w:p w14:paraId="08CCFDA1" w14:textId="77777777" w:rsidR="00A31F1F" w:rsidRDefault="00A31F1F"/>
        </w:tc>
        <w:tc>
          <w:tcPr>
            <w:tcW w:w="1440" w:type="dxa"/>
          </w:tcPr>
          <w:p w14:paraId="3B2AB1F3" w14:textId="77777777" w:rsidR="00A31F1F" w:rsidRDefault="00A31F1F"/>
        </w:tc>
      </w:tr>
      <w:tr w:rsidR="00A31F1F" w14:paraId="61AF954B" w14:textId="77777777">
        <w:tc>
          <w:tcPr>
            <w:tcW w:w="1440" w:type="dxa"/>
          </w:tcPr>
          <w:p w14:paraId="54BF77E1" w14:textId="77777777" w:rsidR="00A31F1F" w:rsidRDefault="00000000">
            <w:r>
              <w:t>852</w:t>
            </w:r>
          </w:p>
        </w:tc>
        <w:tc>
          <w:tcPr>
            <w:tcW w:w="1440" w:type="dxa"/>
          </w:tcPr>
          <w:p w14:paraId="5066D6C4" w14:textId="77777777" w:rsidR="00A31F1F" w:rsidRDefault="00000000">
            <w:r>
              <w:t>Validar mxm-input_number</w:t>
            </w:r>
          </w:p>
        </w:tc>
        <w:tc>
          <w:tcPr>
            <w:tcW w:w="1440" w:type="dxa"/>
          </w:tcPr>
          <w:p w14:paraId="144A09D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768B234" w14:textId="77777777" w:rsidR="00A31F1F" w:rsidRDefault="00A31F1F"/>
        </w:tc>
        <w:tc>
          <w:tcPr>
            <w:tcW w:w="1440" w:type="dxa"/>
          </w:tcPr>
          <w:p w14:paraId="06897612" w14:textId="77777777" w:rsidR="00A31F1F" w:rsidRDefault="00A31F1F"/>
        </w:tc>
        <w:tc>
          <w:tcPr>
            <w:tcW w:w="1440" w:type="dxa"/>
          </w:tcPr>
          <w:p w14:paraId="628349B5" w14:textId="77777777" w:rsidR="00A31F1F" w:rsidRDefault="00A31F1F"/>
        </w:tc>
      </w:tr>
      <w:tr w:rsidR="00A31F1F" w14:paraId="00F42395" w14:textId="77777777">
        <w:tc>
          <w:tcPr>
            <w:tcW w:w="1440" w:type="dxa"/>
          </w:tcPr>
          <w:p w14:paraId="27FF57B5" w14:textId="77777777" w:rsidR="00A31F1F" w:rsidRDefault="00000000">
            <w:r>
              <w:t>1475</w:t>
            </w:r>
          </w:p>
        </w:tc>
        <w:tc>
          <w:tcPr>
            <w:tcW w:w="1440" w:type="dxa"/>
          </w:tcPr>
          <w:p w14:paraId="09D47F18" w14:textId="77777777" w:rsidR="00A31F1F" w:rsidRDefault="00000000">
            <w:r>
              <w:t>Validar mxm-input_somentealfanumerico</w:t>
            </w:r>
          </w:p>
        </w:tc>
        <w:tc>
          <w:tcPr>
            <w:tcW w:w="1440" w:type="dxa"/>
          </w:tcPr>
          <w:p w14:paraId="381C620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33E8B999" w14:textId="77777777" w:rsidR="00A31F1F" w:rsidRDefault="00A31F1F"/>
        </w:tc>
        <w:tc>
          <w:tcPr>
            <w:tcW w:w="1440" w:type="dxa"/>
          </w:tcPr>
          <w:p w14:paraId="0224F861" w14:textId="77777777" w:rsidR="00A31F1F" w:rsidRDefault="00A31F1F"/>
        </w:tc>
        <w:tc>
          <w:tcPr>
            <w:tcW w:w="1440" w:type="dxa"/>
          </w:tcPr>
          <w:p w14:paraId="5F5953E3" w14:textId="77777777" w:rsidR="00A31F1F" w:rsidRDefault="00A31F1F"/>
        </w:tc>
      </w:tr>
      <w:tr w:rsidR="00A31F1F" w14:paraId="06DB222F" w14:textId="77777777">
        <w:tc>
          <w:tcPr>
            <w:tcW w:w="1440" w:type="dxa"/>
          </w:tcPr>
          <w:p w14:paraId="3105B5C4" w14:textId="77777777" w:rsidR="00A31F1F" w:rsidRDefault="00000000">
            <w:r>
              <w:t>1476</w:t>
            </w:r>
          </w:p>
        </w:tc>
        <w:tc>
          <w:tcPr>
            <w:tcW w:w="1440" w:type="dxa"/>
          </w:tcPr>
          <w:p w14:paraId="431AE13E" w14:textId="77777777" w:rsidR="00A31F1F" w:rsidRDefault="00000000">
            <w:r>
              <w:t>Validar mxm-input_somentenumeros</w:t>
            </w:r>
          </w:p>
        </w:tc>
        <w:tc>
          <w:tcPr>
            <w:tcW w:w="1440" w:type="dxa"/>
          </w:tcPr>
          <w:p w14:paraId="793FDFF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28050E4" w14:textId="77777777" w:rsidR="00A31F1F" w:rsidRDefault="00A31F1F"/>
        </w:tc>
        <w:tc>
          <w:tcPr>
            <w:tcW w:w="1440" w:type="dxa"/>
          </w:tcPr>
          <w:p w14:paraId="2FABF101" w14:textId="77777777" w:rsidR="00A31F1F" w:rsidRDefault="00A31F1F"/>
        </w:tc>
        <w:tc>
          <w:tcPr>
            <w:tcW w:w="1440" w:type="dxa"/>
          </w:tcPr>
          <w:p w14:paraId="72497359" w14:textId="77777777" w:rsidR="00A31F1F" w:rsidRDefault="00A31F1F"/>
        </w:tc>
      </w:tr>
      <w:tr w:rsidR="00A31F1F" w14:paraId="66678207" w14:textId="77777777">
        <w:tc>
          <w:tcPr>
            <w:tcW w:w="1440" w:type="dxa"/>
          </w:tcPr>
          <w:p w14:paraId="1FBB1A80" w14:textId="77777777" w:rsidR="00A31F1F" w:rsidRDefault="00000000">
            <w:r>
              <w:t>848</w:t>
            </w:r>
          </w:p>
        </w:tc>
        <w:tc>
          <w:tcPr>
            <w:tcW w:w="1440" w:type="dxa"/>
          </w:tcPr>
          <w:p w14:paraId="67F46788" w14:textId="77777777" w:rsidR="00A31F1F" w:rsidRDefault="00000000">
            <w:r>
              <w:t>Validar mxm-input_time</w:t>
            </w:r>
          </w:p>
        </w:tc>
        <w:tc>
          <w:tcPr>
            <w:tcW w:w="1440" w:type="dxa"/>
          </w:tcPr>
          <w:p w14:paraId="2634ADB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4DFA03A0" w14:textId="77777777" w:rsidR="00A31F1F" w:rsidRDefault="00A31F1F"/>
        </w:tc>
        <w:tc>
          <w:tcPr>
            <w:tcW w:w="1440" w:type="dxa"/>
          </w:tcPr>
          <w:p w14:paraId="0B69F469" w14:textId="77777777" w:rsidR="00A31F1F" w:rsidRDefault="00A31F1F"/>
        </w:tc>
        <w:tc>
          <w:tcPr>
            <w:tcW w:w="1440" w:type="dxa"/>
          </w:tcPr>
          <w:p w14:paraId="7AD2071B" w14:textId="77777777" w:rsidR="00A31F1F" w:rsidRDefault="00A31F1F"/>
        </w:tc>
      </w:tr>
      <w:tr w:rsidR="00A31F1F" w14:paraId="16791B7D" w14:textId="77777777">
        <w:tc>
          <w:tcPr>
            <w:tcW w:w="1440" w:type="dxa"/>
          </w:tcPr>
          <w:p w14:paraId="2BF4440D" w14:textId="77777777" w:rsidR="00A31F1F" w:rsidRDefault="00000000">
            <w:r>
              <w:t>1373</w:t>
            </w:r>
          </w:p>
        </w:tc>
        <w:tc>
          <w:tcPr>
            <w:tcW w:w="1440" w:type="dxa"/>
          </w:tcPr>
          <w:p w14:paraId="54E363B7" w14:textId="77777777" w:rsidR="00A31F1F" w:rsidRDefault="00000000">
            <w:r>
              <w:t>Validar mxm-interval_date</w:t>
            </w:r>
          </w:p>
        </w:tc>
        <w:tc>
          <w:tcPr>
            <w:tcW w:w="1440" w:type="dxa"/>
          </w:tcPr>
          <w:p w14:paraId="327537C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5E98E08" w14:textId="77777777" w:rsidR="00A31F1F" w:rsidRDefault="00A31F1F"/>
        </w:tc>
        <w:tc>
          <w:tcPr>
            <w:tcW w:w="1440" w:type="dxa"/>
          </w:tcPr>
          <w:p w14:paraId="7BFAA058" w14:textId="77777777" w:rsidR="00A31F1F" w:rsidRDefault="00A31F1F"/>
        </w:tc>
        <w:tc>
          <w:tcPr>
            <w:tcW w:w="1440" w:type="dxa"/>
          </w:tcPr>
          <w:p w14:paraId="58E64F32" w14:textId="77777777" w:rsidR="00A31F1F" w:rsidRDefault="00A31F1F"/>
        </w:tc>
      </w:tr>
      <w:tr w:rsidR="00A31F1F" w14:paraId="373BFE93" w14:textId="77777777">
        <w:tc>
          <w:tcPr>
            <w:tcW w:w="1440" w:type="dxa"/>
          </w:tcPr>
          <w:p w14:paraId="3F205A95" w14:textId="77777777" w:rsidR="00A31F1F" w:rsidRDefault="00000000">
            <w:r>
              <w:t>1478</w:t>
            </w:r>
          </w:p>
        </w:tc>
        <w:tc>
          <w:tcPr>
            <w:tcW w:w="1440" w:type="dxa"/>
          </w:tcPr>
          <w:p w14:paraId="573FED9B" w14:textId="77777777" w:rsidR="00A31F1F" w:rsidRDefault="00000000">
            <w:r>
              <w:t>Validar mxm-radio</w:t>
            </w:r>
          </w:p>
        </w:tc>
        <w:tc>
          <w:tcPr>
            <w:tcW w:w="1440" w:type="dxa"/>
          </w:tcPr>
          <w:p w14:paraId="4A8B273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576CC6B1" w14:textId="77777777" w:rsidR="00A31F1F" w:rsidRDefault="00A31F1F"/>
        </w:tc>
        <w:tc>
          <w:tcPr>
            <w:tcW w:w="1440" w:type="dxa"/>
          </w:tcPr>
          <w:p w14:paraId="030F605A" w14:textId="77777777" w:rsidR="00A31F1F" w:rsidRDefault="00A31F1F"/>
        </w:tc>
        <w:tc>
          <w:tcPr>
            <w:tcW w:w="1440" w:type="dxa"/>
          </w:tcPr>
          <w:p w14:paraId="7FF00D52" w14:textId="77777777" w:rsidR="00A31F1F" w:rsidRDefault="00A31F1F"/>
        </w:tc>
      </w:tr>
      <w:tr w:rsidR="00A31F1F" w14:paraId="5C260339" w14:textId="77777777">
        <w:tc>
          <w:tcPr>
            <w:tcW w:w="1440" w:type="dxa"/>
          </w:tcPr>
          <w:p w14:paraId="13A21AA8" w14:textId="77777777" w:rsidR="00A31F1F" w:rsidRDefault="00000000">
            <w:r>
              <w:t>862</w:t>
            </w:r>
          </w:p>
        </w:tc>
        <w:tc>
          <w:tcPr>
            <w:tcW w:w="1440" w:type="dxa"/>
          </w:tcPr>
          <w:p w14:paraId="4CE55CEC" w14:textId="77777777" w:rsidR="00A31F1F" w:rsidRDefault="00000000">
            <w:r>
              <w:t>Validar mxm-select</w:t>
            </w:r>
          </w:p>
        </w:tc>
        <w:tc>
          <w:tcPr>
            <w:tcW w:w="1440" w:type="dxa"/>
          </w:tcPr>
          <w:p w14:paraId="162AA4ED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D05CDBE" w14:textId="77777777" w:rsidR="00A31F1F" w:rsidRDefault="00A31F1F"/>
        </w:tc>
        <w:tc>
          <w:tcPr>
            <w:tcW w:w="1440" w:type="dxa"/>
          </w:tcPr>
          <w:p w14:paraId="62B2F452" w14:textId="77777777" w:rsidR="00A31F1F" w:rsidRDefault="00A31F1F"/>
        </w:tc>
        <w:tc>
          <w:tcPr>
            <w:tcW w:w="1440" w:type="dxa"/>
          </w:tcPr>
          <w:p w14:paraId="0653E933" w14:textId="77777777" w:rsidR="00A31F1F" w:rsidRDefault="00A31F1F"/>
        </w:tc>
      </w:tr>
      <w:tr w:rsidR="00A31F1F" w14:paraId="7E4338E3" w14:textId="77777777">
        <w:tc>
          <w:tcPr>
            <w:tcW w:w="1440" w:type="dxa"/>
          </w:tcPr>
          <w:p w14:paraId="3956764D" w14:textId="77777777" w:rsidR="00A31F1F" w:rsidRDefault="00000000">
            <w:r>
              <w:t>4142</w:t>
            </w:r>
          </w:p>
        </w:tc>
        <w:tc>
          <w:tcPr>
            <w:tcW w:w="1440" w:type="dxa"/>
          </w:tcPr>
          <w:p w14:paraId="45054496" w14:textId="77777777" w:rsidR="00A31F1F" w:rsidRDefault="00000000">
            <w:r>
              <w:t>Validar mxm-table: StyleRules</w:t>
            </w:r>
          </w:p>
        </w:tc>
        <w:tc>
          <w:tcPr>
            <w:tcW w:w="1440" w:type="dxa"/>
          </w:tcPr>
          <w:p w14:paraId="7624F572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2E91725" w14:textId="77777777" w:rsidR="00A31F1F" w:rsidRDefault="00A31F1F"/>
        </w:tc>
        <w:tc>
          <w:tcPr>
            <w:tcW w:w="1440" w:type="dxa"/>
          </w:tcPr>
          <w:p w14:paraId="43299C51" w14:textId="77777777" w:rsidR="00A31F1F" w:rsidRDefault="00A31F1F"/>
        </w:tc>
        <w:tc>
          <w:tcPr>
            <w:tcW w:w="1440" w:type="dxa"/>
          </w:tcPr>
          <w:p w14:paraId="2E5E99E9" w14:textId="77777777" w:rsidR="00A31F1F" w:rsidRDefault="00A31F1F"/>
        </w:tc>
      </w:tr>
      <w:tr w:rsidR="00A31F1F" w14:paraId="5EC45D94" w14:textId="77777777">
        <w:tc>
          <w:tcPr>
            <w:tcW w:w="1440" w:type="dxa"/>
          </w:tcPr>
          <w:p w14:paraId="73EA53F9" w14:textId="77777777" w:rsidR="00A31F1F" w:rsidRDefault="00000000">
            <w:r>
              <w:t>1299</w:t>
            </w:r>
          </w:p>
        </w:tc>
        <w:tc>
          <w:tcPr>
            <w:tcW w:w="1440" w:type="dxa"/>
          </w:tcPr>
          <w:p w14:paraId="7FA46CDE" w14:textId="77777777" w:rsidR="00A31F1F" w:rsidRDefault="00000000">
            <w:r>
              <w:t>Validar mxm-table_botoes</w:t>
            </w:r>
          </w:p>
        </w:tc>
        <w:tc>
          <w:tcPr>
            <w:tcW w:w="1440" w:type="dxa"/>
          </w:tcPr>
          <w:p w14:paraId="61F172C3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6CC9542" w14:textId="77777777" w:rsidR="00A31F1F" w:rsidRDefault="00A31F1F"/>
        </w:tc>
        <w:tc>
          <w:tcPr>
            <w:tcW w:w="1440" w:type="dxa"/>
          </w:tcPr>
          <w:p w14:paraId="7186C676" w14:textId="77777777" w:rsidR="00A31F1F" w:rsidRDefault="00A31F1F"/>
        </w:tc>
        <w:tc>
          <w:tcPr>
            <w:tcW w:w="1440" w:type="dxa"/>
          </w:tcPr>
          <w:p w14:paraId="5A7893A1" w14:textId="77777777" w:rsidR="00A31F1F" w:rsidRDefault="00A31F1F"/>
        </w:tc>
      </w:tr>
      <w:tr w:rsidR="00A31F1F" w14:paraId="35A3AF4A" w14:textId="77777777">
        <w:tc>
          <w:tcPr>
            <w:tcW w:w="1440" w:type="dxa"/>
          </w:tcPr>
          <w:p w14:paraId="2E46EBA8" w14:textId="77777777" w:rsidR="00A31F1F" w:rsidRDefault="00000000">
            <w:r>
              <w:t>863</w:t>
            </w:r>
          </w:p>
        </w:tc>
        <w:tc>
          <w:tcPr>
            <w:tcW w:w="1440" w:type="dxa"/>
          </w:tcPr>
          <w:p w14:paraId="71CB4D4B" w14:textId="77777777" w:rsidR="00A31F1F" w:rsidRDefault="00000000">
            <w:r>
              <w:t>Validar mxm-table_datasource</w:t>
            </w:r>
          </w:p>
        </w:tc>
        <w:tc>
          <w:tcPr>
            <w:tcW w:w="1440" w:type="dxa"/>
          </w:tcPr>
          <w:p w14:paraId="1F61181B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AE67FF9" w14:textId="77777777" w:rsidR="00A31F1F" w:rsidRDefault="00A31F1F"/>
        </w:tc>
        <w:tc>
          <w:tcPr>
            <w:tcW w:w="1440" w:type="dxa"/>
          </w:tcPr>
          <w:p w14:paraId="27C86E31" w14:textId="77777777" w:rsidR="00A31F1F" w:rsidRDefault="00A31F1F"/>
        </w:tc>
        <w:tc>
          <w:tcPr>
            <w:tcW w:w="1440" w:type="dxa"/>
          </w:tcPr>
          <w:p w14:paraId="4F3815A8" w14:textId="77777777" w:rsidR="00A31F1F" w:rsidRDefault="00A31F1F"/>
        </w:tc>
      </w:tr>
      <w:tr w:rsidR="00A31F1F" w14:paraId="6EBAA315" w14:textId="77777777">
        <w:tc>
          <w:tcPr>
            <w:tcW w:w="1440" w:type="dxa"/>
          </w:tcPr>
          <w:p w14:paraId="63887AE1" w14:textId="77777777" w:rsidR="00A31F1F" w:rsidRDefault="00000000">
            <w:r>
              <w:t>1562</w:t>
            </w:r>
          </w:p>
        </w:tc>
        <w:tc>
          <w:tcPr>
            <w:tcW w:w="1440" w:type="dxa"/>
          </w:tcPr>
          <w:p w14:paraId="05DEF125" w14:textId="77777777" w:rsidR="00A31F1F" w:rsidRDefault="00000000">
            <w:r>
              <w:t>Validar mxm-table_eventos</w:t>
            </w:r>
          </w:p>
        </w:tc>
        <w:tc>
          <w:tcPr>
            <w:tcW w:w="1440" w:type="dxa"/>
          </w:tcPr>
          <w:p w14:paraId="54D5BF07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270E5E4A" w14:textId="77777777" w:rsidR="00A31F1F" w:rsidRDefault="00A31F1F"/>
        </w:tc>
        <w:tc>
          <w:tcPr>
            <w:tcW w:w="1440" w:type="dxa"/>
          </w:tcPr>
          <w:p w14:paraId="6D440230" w14:textId="77777777" w:rsidR="00A31F1F" w:rsidRDefault="00A31F1F"/>
        </w:tc>
        <w:tc>
          <w:tcPr>
            <w:tcW w:w="1440" w:type="dxa"/>
          </w:tcPr>
          <w:p w14:paraId="6514EC50" w14:textId="77777777" w:rsidR="00A31F1F" w:rsidRDefault="00A31F1F"/>
        </w:tc>
      </w:tr>
      <w:tr w:rsidR="00A31F1F" w14:paraId="49605A73" w14:textId="77777777">
        <w:tc>
          <w:tcPr>
            <w:tcW w:w="1440" w:type="dxa"/>
          </w:tcPr>
          <w:p w14:paraId="090F5DA9" w14:textId="77777777" w:rsidR="00A31F1F" w:rsidRDefault="00000000">
            <w:r>
              <w:t>865</w:t>
            </w:r>
          </w:p>
        </w:tc>
        <w:tc>
          <w:tcPr>
            <w:tcW w:w="1440" w:type="dxa"/>
          </w:tcPr>
          <w:p w14:paraId="2D88C7C8" w14:textId="77777777" w:rsidR="00A31F1F" w:rsidRDefault="00000000">
            <w:r>
              <w:t>Validar mxm-table_filtragem</w:t>
            </w:r>
          </w:p>
        </w:tc>
        <w:tc>
          <w:tcPr>
            <w:tcW w:w="1440" w:type="dxa"/>
          </w:tcPr>
          <w:p w14:paraId="7364FDA6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0463B9C7" w14:textId="77777777" w:rsidR="00A31F1F" w:rsidRDefault="00A31F1F"/>
        </w:tc>
        <w:tc>
          <w:tcPr>
            <w:tcW w:w="1440" w:type="dxa"/>
          </w:tcPr>
          <w:p w14:paraId="00DAAD23" w14:textId="77777777" w:rsidR="00A31F1F" w:rsidRDefault="00A31F1F"/>
        </w:tc>
        <w:tc>
          <w:tcPr>
            <w:tcW w:w="1440" w:type="dxa"/>
          </w:tcPr>
          <w:p w14:paraId="6030C0C6" w14:textId="77777777" w:rsidR="00A31F1F" w:rsidRDefault="00A31F1F"/>
        </w:tc>
      </w:tr>
      <w:tr w:rsidR="00A31F1F" w14:paraId="002DD7ED" w14:textId="77777777">
        <w:tc>
          <w:tcPr>
            <w:tcW w:w="1440" w:type="dxa"/>
          </w:tcPr>
          <w:p w14:paraId="107AD003" w14:textId="77777777" w:rsidR="00A31F1F" w:rsidRDefault="00000000">
            <w:r>
              <w:t>864</w:t>
            </w:r>
          </w:p>
        </w:tc>
        <w:tc>
          <w:tcPr>
            <w:tcW w:w="1440" w:type="dxa"/>
          </w:tcPr>
          <w:p w14:paraId="528ABB96" w14:textId="77777777" w:rsidR="00A31F1F" w:rsidRDefault="00000000">
            <w:r>
              <w:t>Validar mxm-table_paginacao</w:t>
            </w:r>
          </w:p>
        </w:tc>
        <w:tc>
          <w:tcPr>
            <w:tcW w:w="1440" w:type="dxa"/>
          </w:tcPr>
          <w:p w14:paraId="2F4B41AF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7523A865" w14:textId="77777777" w:rsidR="00A31F1F" w:rsidRDefault="00A31F1F"/>
        </w:tc>
        <w:tc>
          <w:tcPr>
            <w:tcW w:w="1440" w:type="dxa"/>
          </w:tcPr>
          <w:p w14:paraId="74001204" w14:textId="77777777" w:rsidR="00A31F1F" w:rsidRDefault="00A31F1F"/>
        </w:tc>
        <w:tc>
          <w:tcPr>
            <w:tcW w:w="1440" w:type="dxa"/>
          </w:tcPr>
          <w:p w14:paraId="41C00FE0" w14:textId="77777777" w:rsidR="00A31F1F" w:rsidRDefault="00A31F1F"/>
        </w:tc>
      </w:tr>
      <w:tr w:rsidR="00A31F1F" w14:paraId="4DE40198" w14:textId="77777777">
        <w:tc>
          <w:tcPr>
            <w:tcW w:w="1440" w:type="dxa"/>
          </w:tcPr>
          <w:p w14:paraId="79C14083" w14:textId="77777777" w:rsidR="00A31F1F" w:rsidRDefault="00000000">
            <w:r>
              <w:t>1534</w:t>
            </w:r>
          </w:p>
        </w:tc>
        <w:tc>
          <w:tcPr>
            <w:tcW w:w="1440" w:type="dxa"/>
          </w:tcPr>
          <w:p w14:paraId="05D4E23F" w14:textId="77777777" w:rsidR="00A31F1F" w:rsidRDefault="00000000">
            <w:r>
              <w:t>Validar mxm-textarea</w:t>
            </w:r>
          </w:p>
        </w:tc>
        <w:tc>
          <w:tcPr>
            <w:tcW w:w="1440" w:type="dxa"/>
          </w:tcPr>
          <w:p w14:paraId="52F8481A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19F2F6A6" w14:textId="77777777" w:rsidR="00A31F1F" w:rsidRDefault="00A31F1F"/>
        </w:tc>
        <w:tc>
          <w:tcPr>
            <w:tcW w:w="1440" w:type="dxa"/>
          </w:tcPr>
          <w:p w14:paraId="18ECF2AF" w14:textId="77777777" w:rsidR="00A31F1F" w:rsidRDefault="00A31F1F"/>
        </w:tc>
        <w:tc>
          <w:tcPr>
            <w:tcW w:w="1440" w:type="dxa"/>
          </w:tcPr>
          <w:p w14:paraId="5526D5C6" w14:textId="77777777" w:rsidR="00A31F1F" w:rsidRDefault="00A31F1F"/>
        </w:tc>
      </w:tr>
      <w:tr w:rsidR="00A31F1F" w14:paraId="6E23C37B" w14:textId="77777777">
        <w:tc>
          <w:tcPr>
            <w:tcW w:w="1440" w:type="dxa"/>
          </w:tcPr>
          <w:p w14:paraId="3F1DF6F1" w14:textId="77777777" w:rsidR="00A31F1F" w:rsidRDefault="00000000">
            <w:r>
              <w:t>1943</w:t>
            </w:r>
          </w:p>
        </w:tc>
        <w:tc>
          <w:tcPr>
            <w:tcW w:w="1440" w:type="dxa"/>
          </w:tcPr>
          <w:p w14:paraId="7B974367" w14:textId="77777777" w:rsidR="00A31F1F" w:rsidRDefault="00000000">
            <w:r>
              <w:t>Validar responsividade do componente mxm-button</w:t>
            </w:r>
          </w:p>
        </w:tc>
        <w:tc>
          <w:tcPr>
            <w:tcW w:w="1440" w:type="dxa"/>
          </w:tcPr>
          <w:p w14:paraId="7501CE09" w14:textId="77777777" w:rsidR="00A31F1F" w:rsidRDefault="00000000">
            <w:r>
              <w:t>Sucesso</w:t>
            </w:r>
          </w:p>
        </w:tc>
        <w:tc>
          <w:tcPr>
            <w:tcW w:w="1440" w:type="dxa"/>
          </w:tcPr>
          <w:p w14:paraId="614A26C7" w14:textId="77777777" w:rsidR="00A31F1F" w:rsidRDefault="00A31F1F"/>
        </w:tc>
        <w:tc>
          <w:tcPr>
            <w:tcW w:w="1440" w:type="dxa"/>
          </w:tcPr>
          <w:p w14:paraId="74BE95B4" w14:textId="77777777" w:rsidR="00A31F1F" w:rsidRDefault="00A31F1F"/>
        </w:tc>
        <w:tc>
          <w:tcPr>
            <w:tcW w:w="1440" w:type="dxa"/>
          </w:tcPr>
          <w:p w14:paraId="4E820C6E" w14:textId="77777777" w:rsidR="00A31F1F" w:rsidRDefault="00A31F1F"/>
        </w:tc>
      </w:tr>
    </w:tbl>
    <w:p w14:paraId="6D0F389F" w14:textId="77777777" w:rsidR="007B079A" w:rsidRDefault="007B079A"/>
    <w:sectPr w:rsidR="007B07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118332">
    <w:abstractNumId w:val="8"/>
  </w:num>
  <w:num w:numId="2" w16cid:durableId="1117800802">
    <w:abstractNumId w:val="6"/>
  </w:num>
  <w:num w:numId="3" w16cid:durableId="326135349">
    <w:abstractNumId w:val="5"/>
  </w:num>
  <w:num w:numId="4" w16cid:durableId="1459949771">
    <w:abstractNumId w:val="4"/>
  </w:num>
  <w:num w:numId="5" w16cid:durableId="1362971906">
    <w:abstractNumId w:val="7"/>
  </w:num>
  <w:num w:numId="6" w16cid:durableId="391852427">
    <w:abstractNumId w:val="3"/>
  </w:num>
  <w:num w:numId="7" w16cid:durableId="1820151982">
    <w:abstractNumId w:val="2"/>
  </w:num>
  <w:num w:numId="8" w16cid:durableId="352801882">
    <w:abstractNumId w:val="1"/>
  </w:num>
  <w:num w:numId="9" w16cid:durableId="92681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DD4"/>
    <w:rsid w:val="006E2EFF"/>
    <w:rsid w:val="007B079A"/>
    <w:rsid w:val="00876CC4"/>
    <w:rsid w:val="00A31F1F"/>
    <w:rsid w:val="00AA1D8D"/>
    <w:rsid w:val="00B47730"/>
    <w:rsid w:val="00B63A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11D17D"/>
  <w14:defaultImageDpi w14:val="300"/>
  <w15:docId w15:val="{7DADC3F2-9045-4D1E-AED3-F3F436760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6787</Words>
  <Characters>33461</Characters>
  <Application>Microsoft Office Word</Application>
  <DocSecurity>0</DocSecurity>
  <Lines>5576</Lines>
  <Paragraphs>2367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Debora Ferreira</cp:lastModifiedBy>
  <cp:revision>4</cp:revision>
  <dcterms:created xsi:type="dcterms:W3CDTF">2013-12-23T23:15:00Z</dcterms:created>
  <dcterms:modified xsi:type="dcterms:W3CDTF">2025-11-24T12:09:00Z</dcterms:modified>
  <cp:category/>
</cp:coreProperties>
</file>